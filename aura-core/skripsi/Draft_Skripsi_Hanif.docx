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729291" w14:textId="77777777" w:rsidR="006230EC" w:rsidRDefault="00000000">
      <w:pPr>
        <w:spacing w:before="720" w:after="240" w:line="276" w:lineRule="auto"/>
        <w:jc w:val="center"/>
      </w:pPr>
      <w:r>
        <w:rPr>
          <w:b/>
          <w:sz w:val="28"/>
        </w:rPr>
        <w:t>ARSITEKTUR TWO-STAGE RETRIEVAL-AUGMENTED GENERATION BERBASIS NATIVE GO UNTUK ASISTEN REGULASI AKADEMIK INSTITUSIONAL YANG TAHAN HALUSINASI</w:t>
      </w:r>
      <w:r>
        <w:rPr>
          <w:b/>
          <w:sz w:val="28"/>
        </w:rPr>
        <w:br/>
      </w:r>
      <w:r>
        <w:rPr>
          <w:b/>
        </w:rPr>
        <w:t>(Studi Kasus: Fakultas Teknologi Industri Universitas Islam Indonesia)</w:t>
      </w:r>
    </w:p>
    <w:p w14:paraId="7E6D7F7E" w14:textId="77777777" w:rsidR="006230EC" w:rsidRDefault="00000000">
      <w:pPr>
        <w:spacing w:before="720"/>
        <w:jc w:val="center"/>
      </w:pPr>
      <w:r>
        <w:rPr>
          <w:b/>
          <w:sz w:val="28"/>
        </w:rPr>
        <w:t>SKRIPSI</w:t>
      </w:r>
      <w:r>
        <w:rPr>
          <w:b/>
          <w:sz w:val="28"/>
        </w:rPr>
        <w:br/>
      </w:r>
      <w:r>
        <w:rPr>
          <w:sz w:val="22"/>
        </w:rPr>
        <w:t>Diajukan untuk Memenuhi Sebagian Persyaratan Mencapai Derajat Sarjana Komputer (S.Kom.)</w:t>
      </w:r>
      <w:r>
        <w:rPr>
          <w:sz w:val="22"/>
        </w:rPr>
        <w:br/>
        <w:t>pada Program Studi Informatika, Fakultas Teknologi Industri</w:t>
      </w:r>
      <w:r>
        <w:rPr>
          <w:sz w:val="22"/>
        </w:rPr>
        <w:br/>
        <w:t>Universitas Islam Indonesia</w:t>
      </w:r>
    </w:p>
    <w:p w14:paraId="49C0F52A" w14:textId="77777777" w:rsidR="006230EC" w:rsidRDefault="00000000">
      <w:pPr>
        <w:spacing w:before="960" w:after="720" w:line="288" w:lineRule="auto"/>
        <w:jc w:val="center"/>
      </w:pPr>
      <w:r>
        <w:rPr>
          <w:sz w:val="22"/>
        </w:rPr>
        <w:t>Disusun Oleh:</w:t>
      </w:r>
      <w:r>
        <w:rPr>
          <w:sz w:val="22"/>
        </w:rPr>
        <w:br/>
      </w:r>
      <w:r>
        <w:rPr>
          <w:b/>
        </w:rPr>
        <w:t>MUHAMMAD NABIL HANIF</w:t>
      </w:r>
      <w:r>
        <w:rPr>
          <w:b/>
        </w:rPr>
        <w:br/>
      </w:r>
      <w:r>
        <w:rPr>
          <w:sz w:val="22"/>
        </w:rPr>
        <w:t>NIM: 23523270</w:t>
      </w:r>
      <w:r>
        <w:rPr>
          <w:sz w:val="22"/>
        </w:rPr>
        <w:br/>
      </w:r>
      <w:r>
        <w:rPr>
          <w:sz w:val="22"/>
        </w:rPr>
        <w:br/>
        <w:t>Dosen Pembimbing:</w:t>
      </w:r>
      <w:r>
        <w:rPr>
          <w:sz w:val="22"/>
        </w:rPr>
        <w:br/>
      </w:r>
      <w:r>
        <w:rPr>
          <w:b/>
        </w:rPr>
        <w:t>Dr. Syarif Hidayat, S.Kom., M.I.T.</w:t>
      </w:r>
    </w:p>
    <w:p w14:paraId="0A8A37C9" w14:textId="77777777" w:rsidR="006230EC" w:rsidRDefault="00000000">
      <w:pPr>
        <w:spacing w:before="960" w:after="0" w:line="276" w:lineRule="auto"/>
        <w:jc w:val="center"/>
      </w:pPr>
      <w:r>
        <w:rPr>
          <w:b/>
          <w:sz w:val="26"/>
        </w:rPr>
        <w:t>PROGRAM STUDI INFORMATIKA</w:t>
      </w:r>
      <w:r>
        <w:rPr>
          <w:b/>
          <w:sz w:val="26"/>
        </w:rPr>
        <w:br/>
        <w:t>FAKULTAS TEKNOLOGI INDUSTRI</w:t>
      </w:r>
      <w:r>
        <w:rPr>
          <w:b/>
          <w:sz w:val="26"/>
        </w:rPr>
        <w:br/>
        <w:t>UNIVERSITAS ISLAM INDONESIA</w:t>
      </w:r>
      <w:r>
        <w:rPr>
          <w:b/>
          <w:sz w:val="26"/>
        </w:rPr>
        <w:br/>
        <w:t>YOGYAKARTA</w:t>
      </w:r>
      <w:r>
        <w:rPr>
          <w:b/>
          <w:sz w:val="26"/>
        </w:rPr>
        <w:br/>
        <w:t>2026</w:t>
      </w:r>
    </w:p>
    <w:p w14:paraId="738AC03B" w14:textId="77777777" w:rsidR="006230EC" w:rsidRDefault="00000000">
      <w:r>
        <w:br w:type="page"/>
      </w:r>
    </w:p>
    <w:p w14:paraId="2CFD89B3" w14:textId="77777777" w:rsidR="006230EC" w:rsidRDefault="00000000">
      <w:pPr>
        <w:spacing w:before="360" w:after="240" w:line="276" w:lineRule="auto"/>
        <w:jc w:val="center"/>
      </w:pPr>
      <w:r>
        <w:rPr>
          <w:b/>
          <w:sz w:val="28"/>
        </w:rPr>
        <w:lastRenderedPageBreak/>
        <w:t>HALAMAN JUDUL</w:t>
      </w:r>
    </w:p>
    <w:p w14:paraId="15987205" w14:textId="77777777" w:rsidR="006230EC" w:rsidRDefault="00000000">
      <w:pPr>
        <w:spacing w:before="480" w:after="240" w:line="276" w:lineRule="auto"/>
        <w:jc w:val="center"/>
      </w:pPr>
      <w:r>
        <w:rPr>
          <w:b/>
          <w:sz w:val="26"/>
        </w:rPr>
        <w:t>ARSITEKTUR TWO-STAGE RETRIEVAL-AUGMENTED GENERATION BERBASIS NATIVE GO UNTUK ASISTEN REGULASI AKADEMIK INSTITUSIONAL YANG TAHAN HALUSINASI</w:t>
      </w:r>
      <w:r>
        <w:rPr>
          <w:b/>
          <w:sz w:val="26"/>
        </w:rPr>
        <w:br/>
      </w:r>
      <w:r>
        <w:rPr>
          <w:b/>
          <w:sz w:val="22"/>
        </w:rPr>
        <w:t>(Studi Kasus: Fakultas Teknologi Industri Universitas Islam Indonesia)</w:t>
      </w:r>
    </w:p>
    <w:p w14:paraId="145AE311" w14:textId="77777777" w:rsidR="006230EC" w:rsidRDefault="00000000">
      <w:pPr>
        <w:spacing w:before="480"/>
        <w:jc w:val="center"/>
      </w:pPr>
      <w:r>
        <w:rPr>
          <w:b/>
          <w:sz w:val="26"/>
        </w:rPr>
        <w:t>SKRIPSI</w:t>
      </w:r>
      <w:r>
        <w:rPr>
          <w:b/>
          <w:sz w:val="26"/>
        </w:rPr>
        <w:br/>
      </w:r>
      <w:r>
        <w:rPr>
          <w:sz w:val="22"/>
        </w:rPr>
        <w:t>Diajukan untuk Memenuhi Sebagian Persyaratan Mencapai Derajat Sarjana Komputer (S.Kom.)</w:t>
      </w:r>
      <w:r>
        <w:rPr>
          <w:sz w:val="22"/>
        </w:rPr>
        <w:br/>
        <w:t>pada Program Studi Informatika, Fakultas Teknologi Industri</w:t>
      </w:r>
      <w:r>
        <w:rPr>
          <w:sz w:val="22"/>
        </w:rPr>
        <w:br/>
        <w:t>Universitas Islam Indonesia</w:t>
      </w:r>
    </w:p>
    <w:p w14:paraId="7DC5ADF5" w14:textId="77777777" w:rsidR="006230EC" w:rsidRDefault="00000000">
      <w:pPr>
        <w:spacing w:before="720" w:after="480" w:line="288" w:lineRule="auto"/>
        <w:jc w:val="center"/>
      </w:pPr>
      <w:r>
        <w:rPr>
          <w:sz w:val="22"/>
        </w:rPr>
        <w:t>Disusun Oleh:</w:t>
      </w:r>
      <w:r>
        <w:rPr>
          <w:sz w:val="22"/>
        </w:rPr>
        <w:br/>
      </w:r>
      <w:r>
        <w:rPr>
          <w:b/>
        </w:rPr>
        <w:t>Muhammad Nabil Hanif</w:t>
      </w:r>
      <w:r>
        <w:rPr>
          <w:b/>
        </w:rPr>
        <w:br/>
      </w:r>
      <w:r>
        <w:rPr>
          <w:sz w:val="22"/>
        </w:rPr>
        <w:t>NIM: 23523270</w:t>
      </w:r>
      <w:r>
        <w:rPr>
          <w:sz w:val="22"/>
        </w:rPr>
        <w:br/>
      </w:r>
      <w:r>
        <w:rPr>
          <w:sz w:val="22"/>
        </w:rPr>
        <w:br/>
        <w:t>Dosen Pembimbing:</w:t>
      </w:r>
      <w:r>
        <w:rPr>
          <w:sz w:val="22"/>
        </w:rPr>
        <w:br/>
      </w:r>
      <w:r>
        <w:rPr>
          <w:b/>
        </w:rPr>
        <w:t>Dr. Syarif Hidayat, S.Kom., M.I.T.</w:t>
      </w:r>
    </w:p>
    <w:p w14:paraId="23AF8558" w14:textId="77777777" w:rsidR="006230EC" w:rsidRDefault="00000000">
      <w:pPr>
        <w:spacing w:before="720" w:after="0" w:line="276" w:lineRule="auto"/>
        <w:jc w:val="center"/>
      </w:pPr>
      <w:r>
        <w:rPr>
          <w:b/>
        </w:rPr>
        <w:t>PROGRAM STUDI INFORMATIKA</w:t>
      </w:r>
      <w:r>
        <w:rPr>
          <w:b/>
        </w:rPr>
        <w:br/>
        <w:t>FAKULTAS TEKNOLOGI INDUSTRI</w:t>
      </w:r>
      <w:r>
        <w:rPr>
          <w:b/>
        </w:rPr>
        <w:br/>
        <w:t>UNIVERSITAS ISLAM INDONESIA</w:t>
      </w:r>
      <w:r>
        <w:rPr>
          <w:b/>
        </w:rPr>
        <w:br/>
        <w:t>YOGYAKARTA</w:t>
      </w:r>
      <w:r>
        <w:rPr>
          <w:b/>
        </w:rPr>
        <w:br/>
        <w:t>2026</w:t>
      </w:r>
    </w:p>
    <w:p w14:paraId="1F9B45AE" w14:textId="77777777" w:rsidR="006230EC" w:rsidRDefault="00000000">
      <w:r>
        <w:br w:type="page"/>
      </w:r>
    </w:p>
    <w:p w14:paraId="22CCED58" w14:textId="77777777" w:rsidR="006230EC" w:rsidRDefault="00000000">
      <w:pPr>
        <w:spacing w:before="360" w:after="240" w:line="276" w:lineRule="auto"/>
        <w:jc w:val="center"/>
      </w:pPr>
      <w:r>
        <w:rPr>
          <w:b/>
          <w:sz w:val="28"/>
        </w:rPr>
        <w:lastRenderedPageBreak/>
        <w:t>HALAMAN PENGESAHAN DOSEN PEMBIMBING</w:t>
      </w:r>
    </w:p>
    <w:p w14:paraId="2ABA073C" w14:textId="77777777" w:rsidR="006230EC" w:rsidRDefault="00000000">
      <w:r>
        <w:t>Skripsi dengan judul:</w:t>
      </w:r>
    </w:p>
    <w:p w14:paraId="3DB46077" w14:textId="77777777" w:rsidR="006230EC" w:rsidRDefault="00000000">
      <w:pPr>
        <w:jc w:val="center"/>
      </w:pPr>
      <w:r>
        <w:rPr>
          <w:b/>
        </w:rPr>
        <w:t>ARSITEKTUR TWO-STAGE RETRIEVAL-AUGMENTED GENERATION BERBASIS NATIVE GO UNTUK ASISTEN REGULASI AKADEMIK INSTITUSIONAL YANG TAHAN HALUSINASI</w:t>
      </w:r>
      <w:r>
        <w:rPr>
          <w:b/>
        </w:rPr>
        <w:br/>
      </w:r>
      <w:r>
        <w:rPr>
          <w:i/>
        </w:rPr>
        <w:t>(Studi Kasus: Fakultas Teknologi Industri Universitas Islam Indonesia)</w:t>
      </w:r>
    </w:p>
    <w:p w14:paraId="4BE57CA3" w14:textId="77777777" w:rsidR="006230EC" w:rsidRDefault="00000000">
      <w:r>
        <w:t>Disusun oleh:</w:t>
      </w:r>
    </w:p>
    <w:p w14:paraId="3DEB5707" w14:textId="77777777" w:rsidR="006230EC" w:rsidRDefault="00000000">
      <w:r>
        <w:t>Nama       : Muhammad Nabil Hanif</w:t>
      </w:r>
      <w:r>
        <w:br/>
        <w:t>NIM          : 23523270</w:t>
      </w:r>
      <w:r>
        <w:br/>
        <w:t>Program Studi : Informatika</w:t>
      </w:r>
      <w:r>
        <w:br/>
        <w:t>Fakultas     : Teknologi Industri</w:t>
      </w:r>
      <w:r>
        <w:br/>
        <w:t>Universitas  : Universitas Islam Indonesia</w:t>
      </w:r>
    </w:p>
    <w:p w14:paraId="08766AE8" w14:textId="77777777" w:rsidR="006230EC" w:rsidRDefault="00000000">
      <w:r>
        <w:t>Telah diperiksa, disetujui, dan disahkan oleh Dosen Pembimbing untuk diajukan dalam Ujian Pendadaran Tugas Akhir / Skripsi pada Program Studi Informatika, Fakultas Teknologi Industri, Universitas Islam Indonesia.</w:t>
      </w:r>
    </w:p>
    <w:p w14:paraId="41F00512" w14:textId="77777777" w:rsidR="006230EC" w:rsidRDefault="00000000">
      <w:pPr>
        <w:spacing w:before="720" w:after="0" w:line="276" w:lineRule="auto"/>
        <w:jc w:val="right"/>
      </w:pPr>
      <w:r>
        <w:rPr>
          <w:sz w:val="22"/>
        </w:rPr>
        <w:t>Yogyakarta, September 2026</w:t>
      </w:r>
      <w:r>
        <w:rPr>
          <w:sz w:val="22"/>
        </w:rPr>
        <w:br/>
        <w:t>Dosen Pembimbing,</w:t>
      </w:r>
      <w:r>
        <w:rPr>
          <w:sz w:val="22"/>
        </w:rPr>
        <w:br/>
      </w:r>
      <w:r>
        <w:rPr>
          <w:sz w:val="22"/>
        </w:rPr>
        <w:br/>
      </w:r>
      <w:r>
        <w:rPr>
          <w:sz w:val="22"/>
        </w:rPr>
        <w:br/>
      </w:r>
      <w:r>
        <w:rPr>
          <w:sz w:val="22"/>
        </w:rPr>
        <w:br/>
      </w:r>
      <w:r>
        <w:rPr>
          <w:sz w:val="22"/>
        </w:rPr>
        <w:br/>
        <w:t>**Dr. Syarif Hidayat, S.Kom., M.I.T.**</w:t>
      </w:r>
      <w:r>
        <w:rPr>
          <w:sz w:val="22"/>
        </w:rPr>
        <w:br/>
        <w:t>NIP/NIK: 015230101</w:t>
      </w:r>
    </w:p>
    <w:p w14:paraId="2FFF659F" w14:textId="77777777" w:rsidR="006230EC" w:rsidRDefault="00000000">
      <w:r>
        <w:br w:type="page"/>
      </w:r>
    </w:p>
    <w:p w14:paraId="73EA55AE" w14:textId="77777777" w:rsidR="006230EC" w:rsidRDefault="00000000">
      <w:pPr>
        <w:spacing w:before="360" w:after="240" w:line="276" w:lineRule="auto"/>
        <w:jc w:val="center"/>
      </w:pPr>
      <w:r>
        <w:rPr>
          <w:b/>
          <w:sz w:val="28"/>
        </w:rPr>
        <w:lastRenderedPageBreak/>
        <w:t>HALAMAN PENGESAHAN DOSEN PENGUJI</w:t>
      </w:r>
    </w:p>
    <w:p w14:paraId="7FE5FB01" w14:textId="77777777" w:rsidR="006230EC" w:rsidRDefault="00000000">
      <w:r>
        <w:t>Skripsi dengan judul:</w:t>
      </w:r>
    </w:p>
    <w:p w14:paraId="34DB4CE0" w14:textId="77777777" w:rsidR="006230EC" w:rsidRDefault="00000000">
      <w:pPr>
        <w:jc w:val="center"/>
      </w:pPr>
      <w:r>
        <w:rPr>
          <w:b/>
        </w:rPr>
        <w:t>ARSITEKTUR TWO-STAGE RETRIEVAL-AUGMENTED GENERATION BERBASIS NATIVE GO UNTUK ASISTEN REGULASI AKADEMIK INSTITUSIONAL YANG TAHAN HALUSINASI</w:t>
      </w:r>
      <w:r>
        <w:rPr>
          <w:b/>
        </w:rPr>
        <w:br/>
      </w:r>
      <w:r>
        <w:rPr>
          <w:i/>
        </w:rPr>
        <w:t>(Studi Kasus: Fakultas Teknologi Industri Universitas Islam Indonesia)</w:t>
      </w:r>
    </w:p>
    <w:p w14:paraId="5C20FC6C" w14:textId="77777777" w:rsidR="006230EC" w:rsidRDefault="00000000">
      <w:r>
        <w:t>Disusun oleh:</w:t>
      </w:r>
    </w:p>
    <w:p w14:paraId="7880AD46" w14:textId="77777777" w:rsidR="006230EC" w:rsidRDefault="00000000">
      <w:r>
        <w:t>Nama       : Muhammad Nabil Hanif</w:t>
      </w:r>
      <w:r>
        <w:br/>
        <w:t>NIM          : 23523270</w:t>
      </w:r>
      <w:r>
        <w:br/>
        <w:t>Program Studi : Informatika</w:t>
      </w:r>
      <w:r>
        <w:br/>
        <w:t>Fakultas     : Teknologi Industri</w:t>
      </w:r>
      <w:r>
        <w:br/>
        <w:t>Universitas  : Universitas Islam Indonesia</w:t>
      </w:r>
    </w:p>
    <w:p w14:paraId="7B8441CC" w14:textId="77777777" w:rsidR="006230EC" w:rsidRDefault="00000000">
      <w:r>
        <w:t>Telah dipertahankan di hadapan Dewan Penguji Ujian Pendadaran Tugas Akhir / Skripsi Program Studi Informatika, Fakultas Teknologi Industri, Universitas Islam Indonesia pada tanggal 21 September 2026 dan dinyatakan LULUS.</w:t>
      </w:r>
    </w:p>
    <w:p w14:paraId="1BDD3A8E" w14:textId="77777777" w:rsidR="006230EC" w:rsidRDefault="00000000">
      <w:r>
        <w:rPr>
          <w:b/>
        </w:rPr>
        <w:t>Dewan Penguji:</w:t>
      </w:r>
    </w:p>
    <w:p w14:paraId="111C0E6A" w14:textId="77777777" w:rsidR="006230EC" w:rsidRDefault="00000000">
      <w:r>
        <w:t>1. Ketua Penguji   : Dr. Syarif Hidayat, S.Kom., M.I.T.       ( ..................................... )</w:t>
      </w:r>
    </w:p>
    <w:p w14:paraId="7C61AE27" w14:textId="77777777" w:rsidR="006230EC" w:rsidRDefault="00000000">
      <w:r>
        <w:t>2. Anggota Penguji I : Hendrik, S.T., M.Eng.                     ( ..................................... )</w:t>
      </w:r>
    </w:p>
    <w:p w14:paraId="4A631078" w14:textId="77777777" w:rsidR="006230EC" w:rsidRDefault="00000000">
      <w:r>
        <w:t>3. Anggota Penguji II: Irving Vitra Paputungan, S.T., M.Sc., Ph.D.  ( ..................................... )</w:t>
      </w:r>
    </w:p>
    <w:p w14:paraId="557BA0A3" w14:textId="77777777" w:rsidR="006230EC" w:rsidRDefault="00000000">
      <w:pPr>
        <w:spacing w:before="560" w:after="0" w:line="276" w:lineRule="auto"/>
        <w:jc w:val="center"/>
      </w:pPr>
      <w:r>
        <w:rPr>
          <w:sz w:val="22"/>
        </w:rPr>
        <w:t>Mengetahui,</w:t>
      </w:r>
      <w:r>
        <w:rPr>
          <w:sz w:val="22"/>
        </w:rPr>
        <w:br/>
        <w:t>Ketua Program Studi Informatika</w:t>
      </w:r>
      <w:r>
        <w:rPr>
          <w:sz w:val="22"/>
        </w:rPr>
        <w:br/>
        <w:t>Fakultas Teknologi Industri</w:t>
      </w:r>
      <w:r>
        <w:rPr>
          <w:sz w:val="22"/>
        </w:rPr>
        <w:br/>
        <w:t>Universitas Islam Indonesia</w:t>
      </w:r>
      <w:r>
        <w:rPr>
          <w:sz w:val="22"/>
        </w:rPr>
        <w:br/>
      </w:r>
      <w:r>
        <w:rPr>
          <w:sz w:val="22"/>
        </w:rPr>
        <w:br/>
      </w:r>
      <w:r>
        <w:rPr>
          <w:sz w:val="22"/>
        </w:rPr>
        <w:br/>
      </w:r>
      <w:r>
        <w:rPr>
          <w:sz w:val="22"/>
        </w:rPr>
        <w:br/>
      </w:r>
      <w:r>
        <w:rPr>
          <w:sz w:val="22"/>
        </w:rPr>
        <w:lastRenderedPageBreak/>
        <w:br/>
        <w:t>**Hendrik, S.T., M.Eng.**</w:t>
      </w:r>
    </w:p>
    <w:p w14:paraId="02CE6D47" w14:textId="77777777" w:rsidR="006230EC" w:rsidRDefault="00000000">
      <w:r>
        <w:br w:type="page"/>
      </w:r>
    </w:p>
    <w:p w14:paraId="4442EB06" w14:textId="77777777" w:rsidR="006230EC" w:rsidRDefault="00000000">
      <w:pPr>
        <w:spacing w:before="360" w:after="240" w:line="276" w:lineRule="auto"/>
        <w:jc w:val="center"/>
      </w:pPr>
      <w:r>
        <w:rPr>
          <w:b/>
          <w:sz w:val="28"/>
        </w:rPr>
        <w:lastRenderedPageBreak/>
        <w:t>HALAMAN PERNYATAAN KEASLIAN</w:t>
      </w:r>
    </w:p>
    <w:p w14:paraId="563F21CB" w14:textId="77777777" w:rsidR="006230EC" w:rsidRDefault="00000000">
      <w:r>
        <w:t>Yang bertanda tangan di bawah ini:</w:t>
      </w:r>
    </w:p>
    <w:p w14:paraId="4F0046B5" w14:textId="77777777" w:rsidR="006230EC" w:rsidRDefault="00000000">
      <w:r>
        <w:t>Nama         : Muhammad Nabil Hanif</w:t>
      </w:r>
      <w:r>
        <w:br/>
        <w:t>NIM          : 23523270</w:t>
      </w:r>
      <w:r>
        <w:br/>
        <w:t>Program Studi : Informatika</w:t>
      </w:r>
      <w:r>
        <w:br/>
        <w:t>Fakultas     : Teknologi Industri</w:t>
      </w:r>
      <w:r>
        <w:br/>
        <w:t>Universitas  : Universitas Islam Indonesia</w:t>
      </w:r>
    </w:p>
    <w:p w14:paraId="58A55F0D" w14:textId="77777777" w:rsidR="006230EC" w:rsidRDefault="00000000">
      <w:r>
        <w:t>Menyatakan dengan sesungguhnya bahwa skripsi dengan judul:</w:t>
      </w:r>
    </w:p>
    <w:p w14:paraId="5B3C52A2" w14:textId="77777777" w:rsidR="006230EC" w:rsidRDefault="00000000">
      <w:pPr>
        <w:jc w:val="center"/>
      </w:pPr>
      <w:r>
        <w:rPr>
          <w:b/>
        </w:rPr>
        <w:t>"ARSITEKTUR TWO-STAGE RETRIEVAL-AUGMENTED GENERATION BERBASIS NATIVE GO UNTUK ASISTEN REGULASI AKADEMIK INSTITUSIONAL YANG TAHAN HALUSINASI (Studi Kasus: Fakultas Teknologi Industri Universitas Islam Indonesia)"</w:t>
      </w:r>
    </w:p>
    <w:p w14:paraId="343AF3AF" w14:textId="77777777" w:rsidR="006230EC" w:rsidRDefault="00000000">
      <w:r>
        <w:t>merupakan hasil karya ilmiah, pemikiran, dan penelitian orisinal saya sendiri. Sumber informasi dan rujukan yang dikutip dari karya pihak lain telah dicantumkan secara jelas dan dicantumkan dalam daftar pustaka sesuai dengan kaidah penulisan ilmiah yang berlaku.</w:t>
      </w:r>
    </w:p>
    <w:p w14:paraId="54A34A74" w14:textId="77777777" w:rsidR="006230EC" w:rsidRDefault="00000000">
      <w:r>
        <w:t>Apabila di kemudian hari terbukti atau dapat dibuktikan bahwa naskah skripsi ini mengandung unsur plagiarisme atau manipulasi data, saya bersedia menerima sanksi akademik yang seberat-beratnya sesuai dengan peraturan yang berlaku di lingkungan Universitas Islam Indonesia dan ketentuan perundang-undangan Republik Indonesia.</w:t>
      </w:r>
    </w:p>
    <w:p w14:paraId="176C21BB" w14:textId="77777777" w:rsidR="006230EC" w:rsidRDefault="00000000">
      <w:pPr>
        <w:spacing w:before="640" w:after="0" w:line="276" w:lineRule="auto"/>
        <w:jc w:val="right"/>
      </w:pPr>
      <w:r>
        <w:rPr>
          <w:sz w:val="22"/>
        </w:rPr>
        <w:t>Yogyakarta, September 2026</w:t>
      </w:r>
      <w:r>
        <w:rPr>
          <w:sz w:val="22"/>
        </w:rPr>
        <w:br/>
        <w:t>Yang menyatakan,</w:t>
      </w:r>
      <w:r>
        <w:rPr>
          <w:sz w:val="22"/>
        </w:rPr>
        <w:br/>
      </w:r>
      <w:r>
        <w:rPr>
          <w:sz w:val="22"/>
        </w:rPr>
        <w:br/>
        <w:t>*(Meterai Rp10.000)*</w:t>
      </w:r>
      <w:r>
        <w:rPr>
          <w:sz w:val="22"/>
        </w:rPr>
        <w:br/>
      </w:r>
      <w:r>
        <w:rPr>
          <w:sz w:val="22"/>
        </w:rPr>
        <w:br/>
      </w:r>
      <w:r>
        <w:rPr>
          <w:sz w:val="22"/>
        </w:rPr>
        <w:br/>
        <w:t>**Muhammad Nabil Hanif**</w:t>
      </w:r>
      <w:r>
        <w:rPr>
          <w:sz w:val="22"/>
        </w:rPr>
        <w:br/>
        <w:t>NIM: 23523270</w:t>
      </w:r>
    </w:p>
    <w:p w14:paraId="2A56B164" w14:textId="77777777" w:rsidR="006230EC" w:rsidRDefault="00000000">
      <w:r>
        <w:br w:type="page"/>
      </w:r>
    </w:p>
    <w:p w14:paraId="5AE0147B" w14:textId="77777777" w:rsidR="006230EC" w:rsidRDefault="00000000">
      <w:pPr>
        <w:spacing w:before="360" w:after="240" w:line="276" w:lineRule="auto"/>
        <w:jc w:val="center"/>
      </w:pPr>
      <w:r>
        <w:rPr>
          <w:b/>
          <w:sz w:val="28"/>
        </w:rPr>
        <w:lastRenderedPageBreak/>
        <w:t>HALAMAN PERSEMBAHAN</w:t>
      </w:r>
    </w:p>
    <w:p w14:paraId="617E93A4" w14:textId="77777777" w:rsidR="006230EC" w:rsidRDefault="00000000">
      <w:r>
        <w:t>Dengan mengucap puji dan syukur ke hadirat Allah Subhanahu wa Ta'ala, skripsi ini saya persembahkan sebagai tanda bakti dan cinta yang tulus kepada:</w:t>
      </w:r>
    </w:p>
    <w:p w14:paraId="4FF2D611" w14:textId="77777777" w:rsidR="006230EC" w:rsidRDefault="00000000">
      <w:pPr>
        <w:ind w:left="454"/>
      </w:pPr>
      <w:r>
        <w:rPr>
          <w:b/>
        </w:rPr>
        <w:t xml:space="preserve">•  </w:t>
      </w:r>
      <w:r>
        <w:t>Allah SWT atas segala limpahan rahmat, taufik, hidayah, kesehatan, dan keteguhan hati dalam menyelesaikan karya ilmiah ini.</w:t>
      </w:r>
    </w:p>
    <w:p w14:paraId="320B1BB3" w14:textId="77777777" w:rsidR="006230EC" w:rsidRDefault="00000000">
      <w:pPr>
        <w:ind w:left="454"/>
      </w:pPr>
      <w:r>
        <w:rPr>
          <w:b/>
        </w:rPr>
        <w:t xml:space="preserve">•  </w:t>
      </w:r>
      <w:r>
        <w:t>Kedua Orang Tua Tercinta, Ayahanda dan Ibunda, yang tiada pernah lelah memanjatkan doa, mencurahkan kasih sayang tak bertepi, memberikan dukungan moril maupun materiil, serta menanamkan nilai integritas dan keteladanan sejak dini.</w:t>
      </w:r>
    </w:p>
    <w:p w14:paraId="6F326D7A" w14:textId="77777777" w:rsidR="006230EC" w:rsidRDefault="00000000">
      <w:pPr>
        <w:ind w:left="454"/>
      </w:pPr>
      <w:r>
        <w:rPr>
          <w:b/>
        </w:rPr>
        <w:t xml:space="preserve">•  </w:t>
      </w:r>
      <w:r>
        <w:t>Bapak Dr. Syarif Hidayat, S.Kom., M.I.T., selaku Dosen Pembimbing, atas kesabaran, arahan konseptual, bimbingan metodologis yang presisi, serta inspirasi ilmiah yang sangat berharga sepanjang perjalanan penelitian ini.</w:t>
      </w:r>
    </w:p>
    <w:p w14:paraId="7C9EDE26" w14:textId="77777777" w:rsidR="006230EC" w:rsidRDefault="00000000">
      <w:pPr>
        <w:ind w:left="454"/>
      </w:pPr>
      <w:r>
        <w:rPr>
          <w:b/>
        </w:rPr>
        <w:t xml:space="preserve">•  </w:t>
      </w:r>
      <w:r>
        <w:t>Seluruh Dosen dan Tenaga Kependidikan di Lingkungan Program Studi Informatika FTI UII atas transfer ilmu pengetahuan, asistensi akademik, dan fasilitas riset yang telah diberikan selama masa studi.</w:t>
      </w:r>
    </w:p>
    <w:p w14:paraId="75BD492B" w14:textId="77777777" w:rsidR="006230EC" w:rsidRDefault="00000000">
      <w:pPr>
        <w:ind w:left="454"/>
      </w:pPr>
      <w:r>
        <w:rPr>
          <w:b/>
        </w:rPr>
        <w:t xml:space="preserve">•  </w:t>
      </w:r>
      <w:r>
        <w:t>Rekan-rekan Mahasiswa Informatika FTI UII Angkatan 2023, serta rekan sejawat di Laboratorium Riset atas kebersamaan, diskusi kritis, persahabatan, dan semangat juang yang saling menguatkan.</w:t>
      </w:r>
    </w:p>
    <w:p w14:paraId="79ACF014" w14:textId="77777777" w:rsidR="006230EC" w:rsidRDefault="00000000">
      <w:pPr>
        <w:ind w:left="454"/>
      </w:pPr>
      <w:r>
        <w:rPr>
          <w:b/>
        </w:rPr>
        <w:t xml:space="preserve">•  </w:t>
      </w:r>
      <w:r>
        <w:t>Almamater Kebanggaan, Universitas Islam Indonesia, tempat penulis menimba ilmu dan menumbuhkan komitmen keilmuan yang berlandaskan nilai-nilai keislaman serta keindonesiaan.</w:t>
      </w:r>
    </w:p>
    <w:p w14:paraId="7A831A09" w14:textId="77777777" w:rsidR="006230EC" w:rsidRDefault="00000000">
      <w:r>
        <w:br w:type="page"/>
      </w:r>
    </w:p>
    <w:p w14:paraId="128AC555" w14:textId="77777777" w:rsidR="006230EC" w:rsidRDefault="00000000">
      <w:pPr>
        <w:spacing w:before="360" w:after="240" w:line="276" w:lineRule="auto"/>
        <w:jc w:val="center"/>
      </w:pPr>
      <w:r>
        <w:rPr>
          <w:b/>
          <w:sz w:val="28"/>
        </w:rPr>
        <w:lastRenderedPageBreak/>
        <w:t>HALAMAN MOTO</w:t>
      </w:r>
    </w:p>
    <w:tbl>
      <w:tblPr>
        <w:tblW w:w="0" w:type="auto"/>
        <w:jc w:val="center"/>
        <w:tblLook w:val="04A0" w:firstRow="1" w:lastRow="0" w:firstColumn="1" w:lastColumn="0" w:noHBand="0" w:noVBand="1"/>
      </w:tblPr>
      <w:tblGrid>
        <w:gridCol w:w="7907"/>
      </w:tblGrid>
      <w:tr w:rsidR="006230EC" w14:paraId="36C298B7" w14:textId="77777777">
        <w:trPr>
          <w:jc w:val="center"/>
        </w:trPr>
        <w:tc>
          <w:tcPr>
            <w:tcW w:w="7937" w:type="dxa"/>
            <w:tcBorders>
              <w:left w:val="single" w:sz="24" w:space="0" w:color="003366"/>
            </w:tcBorders>
            <w:shd w:val="clear" w:color="auto" w:fill="F5F7FA"/>
            <w:tcMar>
              <w:top w:w="120" w:type="dxa"/>
              <w:left w:w="160" w:type="dxa"/>
              <w:bottom w:w="120" w:type="dxa"/>
              <w:right w:w="160" w:type="dxa"/>
            </w:tcMar>
          </w:tcPr>
          <w:p w14:paraId="70C0FD4E" w14:textId="5D634E50" w:rsidR="006230EC" w:rsidRDefault="00000000" w:rsidP="005C0A8C">
            <w:pPr>
              <w:spacing w:after="0" w:line="300" w:lineRule="auto"/>
              <w:jc w:val="left"/>
            </w:pPr>
            <w:r w:rsidRPr="005C0A8C">
              <w:rPr>
                <w:rFonts w:cs="Times New Roman"/>
                <w:i/>
                <w:sz w:val="21"/>
                <w:szCs w:val="21"/>
              </w:rPr>
              <w:t>"</w:t>
            </w:r>
            <w:r w:rsidR="005C0A8C" w:rsidRPr="005C0A8C">
              <w:rPr>
                <w:rFonts w:cs="Times New Roman"/>
                <w:color w:val="374151"/>
                <w:sz w:val="21"/>
                <w:szCs w:val="21"/>
                <w:shd w:val="clear" w:color="auto" w:fill="FFFFFF"/>
              </w:rPr>
              <w:t>(</w:t>
            </w:r>
            <w:proofErr w:type="spellStart"/>
            <w:r w:rsidR="005C0A8C" w:rsidRPr="005C0A8C">
              <w:rPr>
                <w:rFonts w:cs="Times New Roman"/>
                <w:color w:val="374151"/>
                <w:sz w:val="21"/>
                <w:szCs w:val="21"/>
                <w:shd w:val="clear" w:color="auto" w:fill="FFFFFF"/>
              </w:rPr>
              <w:t>Ingatlah</w:t>
            </w:r>
            <w:proofErr w:type="spellEnd"/>
            <w:r w:rsidR="005C0A8C" w:rsidRPr="005C0A8C">
              <w:rPr>
                <w:rFonts w:cs="Times New Roman"/>
                <w:color w:val="374151"/>
                <w:sz w:val="21"/>
                <w:szCs w:val="21"/>
                <w:shd w:val="clear" w:color="auto" w:fill="FFFFFF"/>
              </w:rPr>
              <w:t xml:space="preserve"> pula) Zun Nun (Yunus) </w:t>
            </w:r>
            <w:proofErr w:type="spellStart"/>
            <w:r w:rsidR="005C0A8C" w:rsidRPr="005C0A8C">
              <w:rPr>
                <w:rFonts w:cs="Times New Roman"/>
                <w:color w:val="374151"/>
                <w:sz w:val="21"/>
                <w:szCs w:val="21"/>
                <w:shd w:val="clear" w:color="auto" w:fill="FFFFFF"/>
              </w:rPr>
              <w:t>ketika</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dia</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pergi</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dalam</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keadaan</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marah</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lalu</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dia</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menyangka</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bahwa</w:t>
            </w:r>
            <w:proofErr w:type="spellEnd"/>
            <w:r w:rsidR="005C0A8C" w:rsidRPr="005C0A8C">
              <w:rPr>
                <w:rFonts w:cs="Times New Roman"/>
                <w:color w:val="374151"/>
                <w:sz w:val="21"/>
                <w:szCs w:val="21"/>
                <w:shd w:val="clear" w:color="auto" w:fill="FFFFFF"/>
              </w:rPr>
              <w:t xml:space="preserve"> Kami </w:t>
            </w:r>
            <w:proofErr w:type="spellStart"/>
            <w:r w:rsidR="005C0A8C" w:rsidRPr="005C0A8C">
              <w:rPr>
                <w:rFonts w:cs="Times New Roman"/>
                <w:color w:val="374151"/>
                <w:sz w:val="21"/>
                <w:szCs w:val="21"/>
                <w:shd w:val="clear" w:color="auto" w:fill="FFFFFF"/>
              </w:rPr>
              <w:t>tidak</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akan</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menyulitkannya</w:t>
            </w:r>
            <w:proofErr w:type="spellEnd"/>
            <w:r w:rsidR="005C0A8C" w:rsidRPr="005C0A8C">
              <w:rPr>
                <w:rFonts w:cs="Times New Roman"/>
                <w:color w:val="374151"/>
                <w:sz w:val="21"/>
                <w:szCs w:val="21"/>
                <w:shd w:val="clear" w:color="auto" w:fill="FFFFFF"/>
              </w:rPr>
              <w:t xml:space="preserve">. Maka, </w:t>
            </w:r>
            <w:proofErr w:type="spellStart"/>
            <w:r w:rsidR="005C0A8C" w:rsidRPr="005C0A8C">
              <w:rPr>
                <w:rFonts w:cs="Times New Roman"/>
                <w:color w:val="374151"/>
                <w:sz w:val="21"/>
                <w:szCs w:val="21"/>
                <w:shd w:val="clear" w:color="auto" w:fill="FFFFFF"/>
              </w:rPr>
              <w:t>dia</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berdoa</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dalam</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kegelapan</w:t>
            </w:r>
            <w:proofErr w:type="spellEnd"/>
            <w:r w:rsidR="005C0A8C" w:rsidRPr="005C0A8C">
              <w:rPr>
                <w:rFonts w:cs="Times New Roman"/>
                <w:color w:val="374151"/>
                <w:sz w:val="21"/>
                <w:szCs w:val="21"/>
                <w:shd w:val="clear" w:color="auto" w:fill="FFFFFF"/>
              </w:rPr>
              <w:t xml:space="preserve"> yang </w:t>
            </w:r>
            <w:proofErr w:type="spellStart"/>
            <w:r w:rsidR="005C0A8C" w:rsidRPr="005C0A8C">
              <w:rPr>
                <w:rFonts w:cs="Times New Roman"/>
                <w:color w:val="374151"/>
                <w:sz w:val="21"/>
                <w:szCs w:val="21"/>
                <w:shd w:val="clear" w:color="auto" w:fill="FFFFFF"/>
              </w:rPr>
              <w:t>berlapis</w:t>
            </w:r>
            <w:proofErr w:type="spellEnd"/>
            <w:r w:rsidR="005C0A8C" w:rsidRPr="005C0A8C">
              <w:rPr>
                <w:rFonts w:cs="Times New Roman"/>
                <w:color w:val="374151"/>
                <w:sz w:val="21"/>
                <w:szCs w:val="21"/>
                <w:shd w:val="clear" w:color="auto" w:fill="FFFFFF"/>
              </w:rPr>
              <w:t xml:space="preserve">-lapis, “Tidak </w:t>
            </w:r>
            <w:proofErr w:type="spellStart"/>
            <w:r w:rsidR="005C0A8C" w:rsidRPr="005C0A8C">
              <w:rPr>
                <w:rFonts w:cs="Times New Roman"/>
                <w:color w:val="374151"/>
                <w:sz w:val="21"/>
                <w:szCs w:val="21"/>
                <w:shd w:val="clear" w:color="auto" w:fill="FFFFFF"/>
              </w:rPr>
              <w:t>ada</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tuhan</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selain</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Engkau</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Mahasuci</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Engkau</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Sesungguhnya</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aku</w:t>
            </w:r>
            <w:proofErr w:type="spellEnd"/>
            <w:r w:rsidR="005C0A8C" w:rsidRPr="005C0A8C">
              <w:rPr>
                <w:rFonts w:cs="Times New Roman"/>
                <w:color w:val="374151"/>
                <w:sz w:val="21"/>
                <w:szCs w:val="21"/>
                <w:shd w:val="clear" w:color="auto" w:fill="FFFFFF"/>
              </w:rPr>
              <w:t xml:space="preserve"> </w:t>
            </w:r>
            <w:proofErr w:type="spellStart"/>
            <w:r w:rsidR="005C0A8C" w:rsidRPr="005C0A8C">
              <w:rPr>
                <w:rFonts w:cs="Times New Roman"/>
                <w:color w:val="374151"/>
                <w:sz w:val="21"/>
                <w:szCs w:val="21"/>
                <w:shd w:val="clear" w:color="auto" w:fill="FFFFFF"/>
              </w:rPr>
              <w:t>termasuk</w:t>
            </w:r>
            <w:proofErr w:type="spellEnd"/>
            <w:r w:rsidR="005C0A8C">
              <w:rPr>
                <w:rFonts w:cs="Times New Roman"/>
                <w:color w:val="374151"/>
                <w:sz w:val="21"/>
                <w:szCs w:val="21"/>
                <w:shd w:val="clear" w:color="auto" w:fill="FFFFFF"/>
              </w:rPr>
              <w:t xml:space="preserve"> </w:t>
            </w:r>
            <w:r w:rsidR="005C0A8C" w:rsidRPr="005C0A8C">
              <w:rPr>
                <w:rFonts w:cs="Times New Roman"/>
                <w:color w:val="374151"/>
                <w:sz w:val="21"/>
                <w:szCs w:val="21"/>
                <w:shd w:val="clear" w:color="auto" w:fill="FFFFFF"/>
              </w:rPr>
              <w:t xml:space="preserve">orang-orang </w:t>
            </w:r>
            <w:proofErr w:type="spellStart"/>
            <w:r w:rsidR="005C0A8C" w:rsidRPr="005C0A8C">
              <w:rPr>
                <w:rFonts w:cs="Times New Roman"/>
                <w:color w:val="374151"/>
                <w:sz w:val="21"/>
                <w:szCs w:val="21"/>
                <w:shd w:val="clear" w:color="auto" w:fill="FFFFFF"/>
              </w:rPr>
              <w:t>zalim</w:t>
            </w:r>
            <w:proofErr w:type="spellEnd"/>
            <w:r w:rsidR="005C0A8C" w:rsidRPr="005C0A8C">
              <w:rPr>
                <w:rFonts w:cs="Times New Roman"/>
                <w:color w:val="374151"/>
                <w:sz w:val="21"/>
                <w:szCs w:val="21"/>
                <w:shd w:val="clear" w:color="auto" w:fill="FFFFFF"/>
              </w:rPr>
              <w:t>.”</w:t>
            </w:r>
            <w:r w:rsidRPr="005C0A8C">
              <w:rPr>
                <w:rFonts w:cs="Times New Roman"/>
                <w:i/>
                <w:sz w:val="21"/>
                <w:szCs w:val="21"/>
              </w:rPr>
              <w:t>."</w:t>
            </w:r>
            <w:r>
              <w:rPr>
                <w:i/>
                <w:sz w:val="21"/>
              </w:rPr>
              <w:br/>
              <w:t xml:space="preserve">(QS. </w:t>
            </w:r>
            <w:r w:rsidR="005C0A8C">
              <w:rPr>
                <w:i/>
                <w:sz w:val="21"/>
              </w:rPr>
              <w:t>Al-</w:t>
            </w:r>
            <w:proofErr w:type="spellStart"/>
            <w:r w:rsidR="005C0A8C">
              <w:rPr>
                <w:i/>
                <w:sz w:val="21"/>
              </w:rPr>
              <w:t>Anbiya</w:t>
            </w:r>
            <w:proofErr w:type="spellEnd"/>
            <w:r w:rsidR="005C0A8C">
              <w:rPr>
                <w:i/>
                <w:sz w:val="21"/>
              </w:rPr>
              <w:t>’</w:t>
            </w:r>
            <w:r>
              <w:rPr>
                <w:i/>
                <w:sz w:val="21"/>
              </w:rPr>
              <w:t xml:space="preserve">: </w:t>
            </w:r>
            <w:r w:rsidR="005C0A8C">
              <w:rPr>
                <w:i/>
                <w:sz w:val="21"/>
              </w:rPr>
              <w:t>87</w:t>
            </w:r>
            <w:r>
              <w:rPr>
                <w:i/>
                <w:sz w:val="21"/>
              </w:rPr>
              <w:t>)</w:t>
            </w:r>
          </w:p>
        </w:tc>
      </w:tr>
    </w:tbl>
    <w:p w14:paraId="6269763A" w14:textId="77777777" w:rsidR="006230EC" w:rsidRDefault="006230EC"/>
    <w:tbl>
      <w:tblPr>
        <w:tblW w:w="0" w:type="auto"/>
        <w:jc w:val="center"/>
        <w:tblLook w:val="04A0" w:firstRow="1" w:lastRow="0" w:firstColumn="1" w:lastColumn="0" w:noHBand="0" w:noVBand="1"/>
      </w:tblPr>
      <w:tblGrid>
        <w:gridCol w:w="7907"/>
      </w:tblGrid>
      <w:tr w:rsidR="006230EC" w14:paraId="50649910" w14:textId="77777777">
        <w:trPr>
          <w:jc w:val="center"/>
        </w:trPr>
        <w:tc>
          <w:tcPr>
            <w:tcW w:w="7937" w:type="dxa"/>
            <w:tcBorders>
              <w:left w:val="single" w:sz="24" w:space="0" w:color="003366"/>
            </w:tcBorders>
            <w:shd w:val="clear" w:color="auto" w:fill="F5F7FA"/>
            <w:tcMar>
              <w:top w:w="120" w:type="dxa"/>
              <w:left w:w="160" w:type="dxa"/>
              <w:bottom w:w="120" w:type="dxa"/>
              <w:right w:w="160" w:type="dxa"/>
            </w:tcMar>
          </w:tcPr>
          <w:p w14:paraId="02E96F6F" w14:textId="77777777" w:rsidR="006230EC" w:rsidRDefault="00000000" w:rsidP="005C0A8C">
            <w:pPr>
              <w:spacing w:after="0" w:line="300" w:lineRule="auto"/>
              <w:jc w:val="left"/>
            </w:pPr>
            <w:r>
              <w:rPr>
                <w:i/>
                <w:sz w:val="21"/>
              </w:rPr>
              <w:t>"Sebaik-baik manusia di antaramu adalah yang paling banyak memberikan manfaat bagi sesama manusia."</w:t>
            </w:r>
            <w:r>
              <w:rPr>
                <w:i/>
                <w:sz w:val="21"/>
              </w:rPr>
              <w:br/>
              <w:t>(HR. Ahmad dan Thabrani)</w:t>
            </w:r>
          </w:p>
        </w:tc>
      </w:tr>
    </w:tbl>
    <w:p w14:paraId="3E50ED4E" w14:textId="77777777" w:rsidR="006230EC" w:rsidRDefault="006230EC"/>
    <w:tbl>
      <w:tblPr>
        <w:tblW w:w="0" w:type="auto"/>
        <w:jc w:val="center"/>
        <w:tblLook w:val="04A0" w:firstRow="1" w:lastRow="0" w:firstColumn="1" w:lastColumn="0" w:noHBand="0" w:noVBand="1"/>
      </w:tblPr>
      <w:tblGrid>
        <w:gridCol w:w="7907"/>
      </w:tblGrid>
      <w:tr w:rsidR="006230EC" w14:paraId="17D45D53" w14:textId="77777777">
        <w:trPr>
          <w:jc w:val="center"/>
        </w:trPr>
        <w:tc>
          <w:tcPr>
            <w:tcW w:w="7937" w:type="dxa"/>
            <w:tcBorders>
              <w:left w:val="single" w:sz="24" w:space="0" w:color="003366"/>
            </w:tcBorders>
            <w:shd w:val="clear" w:color="auto" w:fill="F5F7FA"/>
            <w:tcMar>
              <w:top w:w="120" w:type="dxa"/>
              <w:left w:w="160" w:type="dxa"/>
              <w:bottom w:w="120" w:type="dxa"/>
              <w:right w:w="160" w:type="dxa"/>
            </w:tcMar>
          </w:tcPr>
          <w:p w14:paraId="41ACA8CB" w14:textId="77777777" w:rsidR="006230EC" w:rsidRDefault="00000000">
            <w:pPr>
              <w:spacing w:after="0" w:line="300" w:lineRule="auto"/>
            </w:pPr>
            <w:r>
              <w:rPr>
                <w:i/>
                <w:sz w:val="21"/>
              </w:rPr>
              <w:t>"Inovasi sistem cerdas berdaulat berakar pada kesederhanaan arsitektur, disiplin metodologi yang kokoh, dan komitmen tanpa henti pada integritas faktual."</w:t>
            </w:r>
            <w:r>
              <w:rPr>
                <w:i/>
                <w:sz w:val="21"/>
              </w:rPr>
              <w:br/>
              <w:t>(Penulis)</w:t>
            </w:r>
          </w:p>
        </w:tc>
      </w:tr>
    </w:tbl>
    <w:p w14:paraId="490CEA01" w14:textId="77777777" w:rsidR="006230EC" w:rsidRDefault="006230EC"/>
    <w:p w14:paraId="0F7A12B1" w14:textId="77777777" w:rsidR="006230EC" w:rsidRDefault="00000000">
      <w:r>
        <w:br w:type="page"/>
      </w:r>
    </w:p>
    <w:p w14:paraId="592BBA1C" w14:textId="77777777" w:rsidR="006230EC" w:rsidRDefault="00000000">
      <w:pPr>
        <w:spacing w:before="360" w:after="240" w:line="276" w:lineRule="auto"/>
        <w:jc w:val="center"/>
      </w:pPr>
      <w:r>
        <w:rPr>
          <w:b/>
          <w:sz w:val="28"/>
        </w:rPr>
        <w:lastRenderedPageBreak/>
        <w:t>KATA PENGANTAR</w:t>
      </w:r>
    </w:p>
    <w:p w14:paraId="7D8FABA5" w14:textId="77777777" w:rsidR="006230EC" w:rsidRDefault="00000000">
      <w:r>
        <w:t>Assalamu’alaikum Warahmatullahi Wabarakatuh,</w:t>
      </w:r>
      <w:r>
        <w:br/>
      </w:r>
      <w:r>
        <w:br/>
        <w:t>Alhamdulillahi Rabbil ‘Alamin, segala puji dan syukur penulis panjatkan ke hadirat Allah Subhanahu wa Ta’ala atas segala limpahan rahmat, hidayah, dan inayah-Nya, sehingga penulisan skripsi yang berjudul "Arsitektur Two-Stage Retrieval-Augmented Generation Berbasis Native Go untuk Asisten Regulasi Akademik Institusional yang Tahan Halusinasi" ini dapat terselesaikan dengan baik. Skripsi ini disusun sebagai salah satu syarat akademik guna memperoleh gelar Sarjana Komputer (S.Kom.) pada Program Studi Informatika, Fakultas Teknologi Industri, Universitas Islam Indonesia.</w:t>
      </w:r>
    </w:p>
    <w:p w14:paraId="0BB8D33A" w14:textId="77777777" w:rsidR="006230EC" w:rsidRDefault="00000000">
      <w:r>
        <w:t>Dalam proses penelitian dan perancangan sistem AURA Core hingga penyusunan naskah ini, penulis menyadari bahwa keberhasilan karya ini tidak terlepas dari bimbingan, doa, arahan, dan bantuan dari berbagai pihak. Oleh karena itu, penulis menyampaikan rasa hormat dan terima kasih yang mendalam kepada:</w:t>
      </w:r>
    </w:p>
    <w:p w14:paraId="4C8C1C54" w14:textId="77777777" w:rsidR="006230EC" w:rsidRDefault="00000000">
      <w:r>
        <w:t xml:space="preserve">1. </w:t>
      </w:r>
      <w:r>
        <w:rPr>
          <w:b/>
        </w:rPr>
        <w:t>Prof. Fathul Wahid, S.T., M.Sc., Ph.D.</w:t>
      </w:r>
      <w:r>
        <w:t>, selaku Rektor Universitas Islam Indonesia.</w:t>
      </w:r>
    </w:p>
    <w:p w14:paraId="3627AE90" w14:textId="77777777" w:rsidR="006230EC" w:rsidRDefault="00000000">
      <w:r>
        <w:t xml:space="preserve">2. </w:t>
      </w:r>
      <w:r>
        <w:rPr>
          <w:b/>
        </w:rPr>
        <w:t>Prof. Dr. Ir. Hari Purnomo, M.T., IPU, ASEAN.Eng.</w:t>
      </w:r>
      <w:r>
        <w:t>, selaku Dekan Fakultas Teknologi Industri, Universitas Islam Indonesia.</w:t>
      </w:r>
    </w:p>
    <w:p w14:paraId="2B60A14E" w14:textId="77777777" w:rsidR="006230EC" w:rsidRDefault="00000000">
      <w:r>
        <w:t xml:space="preserve">3. </w:t>
      </w:r>
      <w:r>
        <w:rPr>
          <w:b/>
        </w:rPr>
        <w:t>Hendrik, S.T., M.Eng.</w:t>
      </w:r>
      <w:r>
        <w:t>, selaku Ketua Program Studi Informatika, Fakultas Teknologi Industri, Universitas Islam Indonesia.</w:t>
      </w:r>
    </w:p>
    <w:p w14:paraId="351902C1" w14:textId="77777777" w:rsidR="006230EC" w:rsidRDefault="00000000">
      <w:r>
        <w:t xml:space="preserve">4. </w:t>
      </w:r>
      <w:r>
        <w:rPr>
          <w:b/>
        </w:rPr>
        <w:t>Dr. Syarif Hidayat, S.Kom., M.I.T.</w:t>
      </w:r>
      <w:r>
        <w:t>, selaku Dosen Pembimbing Skripsi, atas ketelitian, waktu, arahan strategis, dan bimbingan berkesinambungan yang diberikan kepada penulis hingga penelitian ini mencapai standar mutu akademik yang diharapkan.</w:t>
      </w:r>
    </w:p>
    <w:p w14:paraId="1B8B82A7" w14:textId="77777777" w:rsidR="006230EC" w:rsidRDefault="00000000">
      <w:r>
        <w:t>5. Seluruh Dosen Program Studi Informatika FTI UII yang telah mendidik dan membagikan khazanah ilmu pengetahuan selama masa perkuliahan.</w:t>
      </w:r>
    </w:p>
    <w:p w14:paraId="522000A8" w14:textId="77777777" w:rsidR="006230EC" w:rsidRDefault="00000000">
      <w:r>
        <w:lastRenderedPageBreak/>
        <w:t>6. Kedua orang tua dan keluarga tercinta atas limpahan doa yang tidak pernah putus, dukungan moral yang kokoh, dan pengorbanan yang tak terhingga.</w:t>
      </w:r>
    </w:p>
    <w:p w14:paraId="30C60B84" w14:textId="77777777" w:rsidR="006230EC" w:rsidRDefault="00000000">
      <w:r>
        <w:t>7. Rekan-rekan seperjuangan mahasiswa Informatika FTI UII Angkatan 2023 atas dinamika kebersamaan, motivasi, dan persaudaraan yang terjalin erat.</w:t>
      </w:r>
    </w:p>
    <w:p w14:paraId="38B4A2AB" w14:textId="77777777" w:rsidR="006230EC" w:rsidRDefault="00000000">
      <w:r>
        <w:t>8. Seluruh pihak yang telah membantu penyelesaian penelitian ini yang tidak dapat penulis sebutkan satu per satu.</w:t>
      </w:r>
    </w:p>
    <w:p w14:paraId="04D13A30" w14:textId="77777777" w:rsidR="006230EC" w:rsidRDefault="00000000">
      <w:r>
        <w:t>Penulis menyadari bahwa skripsi ini masih memiliki keterbatasan. Masukan, kritik, dan saran konstruktif dari pembaca sangat diharapkan demi perbaikan di masa mendatang. Akhir kata, semoga naskah skripsi ini bermanfaat bagi kemajuan ilmu pengetahuan, sivitas akademika Universitas Islam Indonesia, dan masyarakat luas.</w:t>
      </w:r>
      <w:r>
        <w:br/>
      </w:r>
      <w:r>
        <w:br/>
        <w:t>Wassalamu’alaikum Warahmatullahi Wabarakatuh.</w:t>
      </w:r>
    </w:p>
    <w:p w14:paraId="69B20286" w14:textId="77777777" w:rsidR="006230EC" w:rsidRDefault="00000000">
      <w:pPr>
        <w:spacing w:before="480" w:after="0" w:line="276" w:lineRule="auto"/>
        <w:jc w:val="right"/>
      </w:pPr>
      <w:r>
        <w:rPr>
          <w:sz w:val="22"/>
        </w:rPr>
        <w:t>Yogyakarta, September 2026</w:t>
      </w:r>
      <w:r>
        <w:rPr>
          <w:sz w:val="22"/>
        </w:rPr>
        <w:br/>
        <w:t>Penulis,</w:t>
      </w:r>
      <w:r>
        <w:rPr>
          <w:sz w:val="22"/>
        </w:rPr>
        <w:br/>
      </w:r>
      <w:r>
        <w:rPr>
          <w:sz w:val="22"/>
        </w:rPr>
        <w:br/>
      </w:r>
      <w:r>
        <w:rPr>
          <w:sz w:val="22"/>
        </w:rPr>
        <w:br/>
        <w:t>**Muhammad Nabil Hanif**</w:t>
      </w:r>
      <w:r>
        <w:rPr>
          <w:sz w:val="22"/>
        </w:rPr>
        <w:br/>
        <w:t>NIM: 23523270</w:t>
      </w:r>
    </w:p>
    <w:p w14:paraId="6D17CCA2" w14:textId="77777777" w:rsidR="006230EC" w:rsidRDefault="00000000">
      <w:r>
        <w:br w:type="page"/>
      </w:r>
    </w:p>
    <w:p w14:paraId="451249A7" w14:textId="77777777" w:rsidR="006230EC" w:rsidRDefault="00000000">
      <w:pPr>
        <w:spacing w:before="360" w:after="240" w:line="276" w:lineRule="auto"/>
        <w:jc w:val="center"/>
      </w:pPr>
      <w:r>
        <w:rPr>
          <w:b/>
          <w:sz w:val="28"/>
        </w:rPr>
        <w:lastRenderedPageBreak/>
        <w:t>SARI</w:t>
      </w:r>
    </w:p>
    <w:p w14:paraId="69A06D99" w14:textId="77777777" w:rsidR="006230EC" w:rsidRDefault="00000000">
      <w:pPr>
        <w:spacing w:line="276" w:lineRule="auto"/>
      </w:pPr>
      <w:r>
        <w:t>Konsultasi regulasi akademik di perguruan tinggi menuntut akurasi faktual mutlak, toleransi halusinasi nol, serta perlindungan ketat terhadap data pribadi mahasiswa. Implementasi Retrieval-Augmented Generation (RAG) tahap tunggal konvensional yang mengandalkan kemiripan vektor tunggal berdimensi tinggi sering kali mengalami pergeseran semantik (semantic drift), tertukarnya klausul hukum, serta menghasilkan izin regulasi fiktif (halusinasi). Selain itu, ketergantungan pada kerangka kerja Python yang berat menimbulkan overhead komputasi tinggi dan kerentanan kebocoran data akademik jika transkrip mahasiswa disimpan ke basis data vektor publik.</w:t>
      </w:r>
    </w:p>
    <w:p w14:paraId="4A996FEE" w14:textId="77777777" w:rsidR="006230EC" w:rsidRDefault="00000000">
      <w:pPr>
        <w:spacing w:line="276" w:lineRule="auto"/>
      </w:pPr>
      <w:r>
        <w:t>Penelitian ini merancang dan mengimplementasikan AURA Core, sebuah sistem asisten regulasi akademik berbasis arsitektur Pure-Go Native Two-Stage RAG yang dirancang secara berdaulat untuk Fakultas Teknologi Industri, Universitas Islam Indonesia (FTI UII). Sistem mengintegrasikan penelusuran vektor awal Dense ANN Retrieval (Top-20 kandidat) menggunakan representasi multibahasa 1024-dimensi yang disaring kembali oleh Cross-Encoder Neural Reranker (Top-8 klausul terpilih), dipadukan dengan penalaran LLM bersuhu rendah (tau = 0.2) serta kewajiban sitasi nomor pasal resmi. Privasi data mahasiswa dilindungi secara deterministik melalui in-memory parser transkrip KHS/KRS di RAM per sesi transaksi tanpa persistensi ke repositori vektor publik.</w:t>
      </w:r>
    </w:p>
    <w:p w14:paraId="7B67E622" w14:textId="77777777" w:rsidR="006230EC" w:rsidRDefault="00000000">
      <w:pPr>
        <w:spacing w:line="276" w:lineRule="auto"/>
      </w:pPr>
      <w:r>
        <w:t>Evaluasi empiris dilakukan menggunakan dataset tolok ukur institusional UII-Bench-50 (50 skenario dalam 5 klaster regulasi) dan 15 studi kasus siklus hidup mahasiswa melalui pengujian otomatis LLM-as-Judge RAG Triad. Hasil pengujian menunjukkan AURA Core mencapai rata-rata Context Relevance sebesar 87,40%, Groundedness (Anti-Halusinasi) sebesar 91,80%, Answer Relevance sebesar 98,60%, dan RAG Triad Score sebesar 90,55% dengan latensi median end-to-end 4,24 detik. Studi ablasi membuktikan bahwa penambahan tahap Neural Reranking menghasilkan lonjakan faktualitas Groundedness sebesar +10,58% (dari 81,22% menjadi 91,80%) dengan penambahan latensi hanya 330 ms, membuktikan keunggulan arsitektur Two-Stage RAG untuk tata kelola akademik institusi.</w:t>
      </w:r>
    </w:p>
    <w:p w14:paraId="5BF49D09" w14:textId="77777777" w:rsidR="006230EC" w:rsidRDefault="00000000">
      <w:pPr>
        <w:spacing w:before="160" w:after="240" w:line="276" w:lineRule="auto"/>
      </w:pPr>
      <w:r>
        <w:rPr>
          <w:b/>
        </w:rPr>
        <w:t xml:space="preserve">Kata Kunci: </w:t>
      </w:r>
      <w:r>
        <w:rPr>
          <w:i/>
        </w:rPr>
        <w:t>Retrieval-Augmented Generation, Regulasi Akademik, Neural Reranking, Anti-Halusinasi, Pure Go, UII-Bench-50, FTI UII.</w:t>
      </w:r>
    </w:p>
    <w:p w14:paraId="523957AE" w14:textId="77777777" w:rsidR="006230EC" w:rsidRDefault="00000000">
      <w:r>
        <w:br w:type="page"/>
      </w:r>
    </w:p>
    <w:p w14:paraId="7CE5A040" w14:textId="77777777" w:rsidR="006230EC" w:rsidRDefault="00000000">
      <w:pPr>
        <w:spacing w:before="360" w:after="240" w:line="276" w:lineRule="auto"/>
        <w:jc w:val="center"/>
      </w:pPr>
      <w:r>
        <w:rPr>
          <w:b/>
          <w:sz w:val="28"/>
        </w:rPr>
        <w:lastRenderedPageBreak/>
        <w:t>ABSTRACT</w:t>
      </w:r>
    </w:p>
    <w:p w14:paraId="1041A2A0" w14:textId="77777777" w:rsidR="006230EC" w:rsidRDefault="00000000">
      <w:pPr>
        <w:spacing w:line="276" w:lineRule="auto"/>
      </w:pPr>
      <w:r>
        <w:rPr>
          <w:i/>
          <w:sz w:val="22"/>
        </w:rPr>
        <w:t>Advising university students on institutional academic regulations requires absolute factual fidelity, zero hallucination tolerance, and strict data privacy. Conventional single-stage Retrieval-Augmented Generation (RAG) implementations typically rely on single-stage vector similarity searches wrapped in heavy runtime frameworks, which frequently introduce semantic drift, clause confusion, and hallucinated regulatory allowances. Furthermore, personalized student advising requires parsing sensitive transcripts, posing severe data leakage risks if ingested into communal vector indices.</w:t>
      </w:r>
    </w:p>
    <w:p w14:paraId="410892D7" w14:textId="77777777" w:rsidR="006230EC" w:rsidRDefault="00000000">
      <w:pPr>
        <w:spacing w:line="276" w:lineRule="auto"/>
      </w:pPr>
      <w:r>
        <w:rPr>
          <w:i/>
          <w:sz w:val="22"/>
        </w:rPr>
        <w:t>This study designs and implements AURA Core, a sovereign, high-performance Pure-Go native Two-Stage RAG architecture tailored specifically for the Faculty of Industrial Technology at Universitas Islam Indonesia (FTI UII). The system cascades a first-stage Dense Approximate Nearest Neighbor (ANN) vector retrieval (top-20 candidates using 1024-dimensional embeddings) with a second-stage Cross-Encoder Neural Reranker (top-8 candidates) and low-temperature reasoning (tau = 0.2) with mandatory article-level citation constraints. Student academic transcripts (KHS/KRS) are parsed strictly in-memory per session, guaranteeing zero persistence in public vector stores.</w:t>
      </w:r>
    </w:p>
    <w:p w14:paraId="00F61D39" w14:textId="77777777" w:rsidR="006230EC" w:rsidRDefault="00000000">
      <w:pPr>
        <w:spacing w:line="276" w:lineRule="auto"/>
      </w:pPr>
      <w:r>
        <w:rPr>
          <w:i/>
          <w:sz w:val="22"/>
        </w:rPr>
        <w:t>We rigorously evaluate the system using UII-Bench-50 (50 institutional scenarios across five regulatory clusters) and 15 real-world student lifecycle cases scored via automated LLM-as-Judge RAG Triad metrics. Experimental results demonstrate that AURA Core achieves an overall Context Relevance of 87.40%, Groundedness of 91.80%, Answer Relevance of 98.60%, and a composite Triad Score of 90.55% with a median end-to-end latency of 4.24 seconds. A controlled ablation study proves that Stage-2 Neural Reranking is vital, conferring a +10.58% leap in Groundedness over the single-stage baseline (81.22% vs. 91.80%) at an incremental latency overhead of only 330 ms.</w:t>
      </w:r>
    </w:p>
    <w:p w14:paraId="7CCBC262" w14:textId="77777777" w:rsidR="006230EC" w:rsidRDefault="00000000">
      <w:pPr>
        <w:spacing w:before="160" w:after="240" w:line="276" w:lineRule="auto"/>
      </w:pPr>
      <w:r>
        <w:rPr>
          <w:b/>
        </w:rPr>
        <w:t xml:space="preserve">Keywords: </w:t>
      </w:r>
      <w:r>
        <w:rPr>
          <w:i/>
        </w:rPr>
        <w:t>Retrieval-Augmented Generation, Institutional Knowledge Base, Neural Reranking, Anti-Hallucination, Academic Governance, Pure Go.</w:t>
      </w:r>
    </w:p>
    <w:p w14:paraId="2FED3007" w14:textId="77777777" w:rsidR="006230EC" w:rsidRDefault="00000000">
      <w:r>
        <w:br w:type="page"/>
      </w:r>
    </w:p>
    <w:p w14:paraId="39583650" w14:textId="77777777" w:rsidR="006230EC" w:rsidRDefault="00000000">
      <w:pPr>
        <w:spacing w:before="360" w:after="240" w:line="276" w:lineRule="auto"/>
        <w:jc w:val="center"/>
      </w:pPr>
      <w:r>
        <w:rPr>
          <w:b/>
          <w:sz w:val="28"/>
        </w:rPr>
        <w:lastRenderedPageBreak/>
        <w:t>GLOSARIUM</w:t>
      </w:r>
    </w:p>
    <w:tbl>
      <w:tblPr>
        <w:tblW w:w="0" w:type="auto"/>
        <w:jc w:val="center"/>
        <w:tblBorders>
          <w:top w:val="single" w:sz="12" w:space="0" w:color="000000"/>
          <w:bottom w:val="single" w:sz="12" w:space="0" w:color="000000"/>
          <w:insideH w:val="single" w:sz="4" w:space="0" w:color="D3D3D3"/>
        </w:tblBorders>
        <w:tblLook w:val="04A0" w:firstRow="1" w:lastRow="0" w:firstColumn="1" w:lastColumn="0" w:noHBand="0" w:noVBand="1"/>
      </w:tblPr>
      <w:tblGrid>
        <w:gridCol w:w="3968"/>
        <w:gridCol w:w="3968"/>
      </w:tblGrid>
      <w:tr w:rsidR="006230EC" w14:paraId="3F9364BB" w14:textId="77777777">
        <w:trPr>
          <w:jc w:val="center"/>
        </w:trPr>
        <w:tc>
          <w:tcPr>
            <w:tcW w:w="3968" w:type="dxa"/>
            <w:shd w:val="clear" w:color="auto" w:fill="F0F4F8"/>
            <w:tcMar>
              <w:top w:w="100" w:type="dxa"/>
              <w:left w:w="120" w:type="dxa"/>
              <w:bottom w:w="100" w:type="dxa"/>
              <w:right w:w="120" w:type="dxa"/>
            </w:tcMar>
          </w:tcPr>
          <w:p w14:paraId="082876A1" w14:textId="77777777" w:rsidR="006230EC" w:rsidRDefault="00000000">
            <w:pPr>
              <w:spacing w:after="0" w:line="240" w:lineRule="auto"/>
              <w:jc w:val="center"/>
            </w:pPr>
            <w:r>
              <w:rPr>
                <w:b/>
                <w:color w:val="002060"/>
                <w:sz w:val="20"/>
              </w:rPr>
              <w:t>Istilah</w:t>
            </w:r>
          </w:p>
        </w:tc>
        <w:tc>
          <w:tcPr>
            <w:tcW w:w="3968" w:type="dxa"/>
            <w:shd w:val="clear" w:color="auto" w:fill="F0F4F8"/>
            <w:tcMar>
              <w:top w:w="100" w:type="dxa"/>
              <w:left w:w="120" w:type="dxa"/>
              <w:bottom w:w="100" w:type="dxa"/>
              <w:right w:w="120" w:type="dxa"/>
            </w:tcMar>
          </w:tcPr>
          <w:p w14:paraId="135BB09E" w14:textId="77777777" w:rsidR="006230EC" w:rsidRDefault="00000000">
            <w:pPr>
              <w:spacing w:after="0" w:line="240" w:lineRule="auto"/>
              <w:jc w:val="center"/>
            </w:pPr>
            <w:r>
              <w:rPr>
                <w:b/>
                <w:color w:val="002060"/>
                <w:sz w:val="20"/>
              </w:rPr>
              <w:t>Keterangan Definisi</w:t>
            </w:r>
          </w:p>
        </w:tc>
      </w:tr>
      <w:tr w:rsidR="006230EC" w14:paraId="3DDBD5B5" w14:textId="77777777">
        <w:trPr>
          <w:jc w:val="center"/>
        </w:trPr>
        <w:tc>
          <w:tcPr>
            <w:tcW w:w="3968" w:type="dxa"/>
            <w:shd w:val="clear" w:color="auto" w:fill="FFFFFF"/>
            <w:tcMar>
              <w:top w:w="80" w:type="dxa"/>
              <w:left w:w="100" w:type="dxa"/>
              <w:bottom w:w="80" w:type="dxa"/>
              <w:right w:w="100" w:type="dxa"/>
            </w:tcMar>
          </w:tcPr>
          <w:p w14:paraId="148C30C7" w14:textId="77777777" w:rsidR="006230EC" w:rsidRDefault="00000000">
            <w:pPr>
              <w:spacing w:after="0" w:line="276" w:lineRule="auto"/>
              <w:jc w:val="left"/>
            </w:pPr>
            <w:r>
              <w:rPr>
                <w:sz w:val="19"/>
              </w:rPr>
              <w:t>ANN (Approximate Nearest Neighbor)</w:t>
            </w:r>
          </w:p>
        </w:tc>
        <w:tc>
          <w:tcPr>
            <w:tcW w:w="3968" w:type="dxa"/>
            <w:shd w:val="clear" w:color="auto" w:fill="FFFFFF"/>
            <w:tcMar>
              <w:top w:w="80" w:type="dxa"/>
              <w:left w:w="100" w:type="dxa"/>
              <w:bottom w:w="80" w:type="dxa"/>
              <w:right w:w="100" w:type="dxa"/>
            </w:tcMar>
          </w:tcPr>
          <w:p w14:paraId="613809C6" w14:textId="77777777" w:rsidR="006230EC" w:rsidRDefault="00000000">
            <w:pPr>
              <w:spacing w:after="0" w:line="276" w:lineRule="auto"/>
              <w:jc w:val="left"/>
            </w:pPr>
            <w:r>
              <w:rPr>
                <w:sz w:val="19"/>
              </w:rPr>
              <w:t>Algoritma pencarian vektor tetangga terdekat berbasis kemiripan kosinus berdimensi tinggi untuk penelusuran cepat pada ruang semantik besar.</w:t>
            </w:r>
          </w:p>
        </w:tc>
      </w:tr>
      <w:tr w:rsidR="006230EC" w14:paraId="7FC6D70C" w14:textId="77777777">
        <w:trPr>
          <w:jc w:val="center"/>
        </w:trPr>
        <w:tc>
          <w:tcPr>
            <w:tcW w:w="3968" w:type="dxa"/>
            <w:shd w:val="clear" w:color="auto" w:fill="FBFBFC"/>
            <w:tcMar>
              <w:top w:w="80" w:type="dxa"/>
              <w:left w:w="100" w:type="dxa"/>
              <w:bottom w:w="80" w:type="dxa"/>
              <w:right w:w="100" w:type="dxa"/>
            </w:tcMar>
          </w:tcPr>
          <w:p w14:paraId="35A2665C" w14:textId="77777777" w:rsidR="006230EC" w:rsidRDefault="00000000">
            <w:pPr>
              <w:spacing w:after="0" w:line="276" w:lineRule="auto"/>
              <w:jc w:val="center"/>
            </w:pPr>
            <w:r>
              <w:rPr>
                <w:sz w:val="19"/>
              </w:rPr>
              <w:t>Bi-Encoder</w:t>
            </w:r>
          </w:p>
        </w:tc>
        <w:tc>
          <w:tcPr>
            <w:tcW w:w="3968" w:type="dxa"/>
            <w:shd w:val="clear" w:color="auto" w:fill="FBFBFC"/>
            <w:tcMar>
              <w:top w:w="80" w:type="dxa"/>
              <w:left w:w="100" w:type="dxa"/>
              <w:bottom w:w="80" w:type="dxa"/>
              <w:right w:w="100" w:type="dxa"/>
            </w:tcMar>
          </w:tcPr>
          <w:p w14:paraId="323D9696" w14:textId="77777777" w:rsidR="006230EC" w:rsidRDefault="00000000">
            <w:pPr>
              <w:spacing w:after="0" w:line="276" w:lineRule="auto"/>
              <w:jc w:val="left"/>
            </w:pPr>
            <w:r>
              <w:rPr>
                <w:sz w:val="19"/>
              </w:rPr>
              <w:t>Arsitektur model transformator yang memetakan kueri dan dokumen ke dalam vektor terpisah secara independen.</w:t>
            </w:r>
          </w:p>
        </w:tc>
      </w:tr>
      <w:tr w:rsidR="006230EC" w14:paraId="513B5BE8" w14:textId="77777777">
        <w:trPr>
          <w:jc w:val="center"/>
        </w:trPr>
        <w:tc>
          <w:tcPr>
            <w:tcW w:w="3968" w:type="dxa"/>
            <w:shd w:val="clear" w:color="auto" w:fill="FFFFFF"/>
            <w:tcMar>
              <w:top w:w="80" w:type="dxa"/>
              <w:left w:w="100" w:type="dxa"/>
              <w:bottom w:w="80" w:type="dxa"/>
              <w:right w:w="100" w:type="dxa"/>
            </w:tcMar>
          </w:tcPr>
          <w:p w14:paraId="0A34F068" w14:textId="77777777" w:rsidR="006230EC" w:rsidRDefault="00000000">
            <w:pPr>
              <w:spacing w:after="0" w:line="276" w:lineRule="auto"/>
              <w:jc w:val="left"/>
            </w:pPr>
            <w:r>
              <w:rPr>
                <w:sz w:val="19"/>
              </w:rPr>
              <w:t>Context Relevance</w:t>
            </w:r>
          </w:p>
        </w:tc>
        <w:tc>
          <w:tcPr>
            <w:tcW w:w="3968" w:type="dxa"/>
            <w:shd w:val="clear" w:color="auto" w:fill="FFFFFF"/>
            <w:tcMar>
              <w:top w:w="80" w:type="dxa"/>
              <w:left w:w="100" w:type="dxa"/>
              <w:bottom w:w="80" w:type="dxa"/>
              <w:right w:w="100" w:type="dxa"/>
            </w:tcMar>
          </w:tcPr>
          <w:p w14:paraId="2BF781CD" w14:textId="77777777" w:rsidR="006230EC" w:rsidRDefault="00000000">
            <w:pPr>
              <w:spacing w:after="0" w:line="276" w:lineRule="auto"/>
              <w:jc w:val="left"/>
            </w:pPr>
            <w:r>
              <w:rPr>
                <w:sz w:val="19"/>
              </w:rPr>
              <w:t>Rasio kesesuaian dan kebergunaan klausul regulasi yang diambil oleh retrieval terhadap kebutuhan pertanyaan pengguna.</w:t>
            </w:r>
          </w:p>
        </w:tc>
      </w:tr>
      <w:tr w:rsidR="006230EC" w14:paraId="0407C3A6" w14:textId="77777777">
        <w:trPr>
          <w:jc w:val="center"/>
        </w:trPr>
        <w:tc>
          <w:tcPr>
            <w:tcW w:w="3968" w:type="dxa"/>
            <w:shd w:val="clear" w:color="auto" w:fill="FBFBFC"/>
            <w:tcMar>
              <w:top w:w="80" w:type="dxa"/>
              <w:left w:w="100" w:type="dxa"/>
              <w:bottom w:w="80" w:type="dxa"/>
              <w:right w:w="100" w:type="dxa"/>
            </w:tcMar>
          </w:tcPr>
          <w:p w14:paraId="6D41A33A" w14:textId="77777777" w:rsidR="006230EC" w:rsidRDefault="00000000">
            <w:pPr>
              <w:spacing w:after="0" w:line="276" w:lineRule="auto"/>
              <w:jc w:val="left"/>
            </w:pPr>
            <w:r>
              <w:rPr>
                <w:sz w:val="19"/>
              </w:rPr>
              <w:t>Cross-Encoder</w:t>
            </w:r>
          </w:p>
        </w:tc>
        <w:tc>
          <w:tcPr>
            <w:tcW w:w="3968" w:type="dxa"/>
            <w:shd w:val="clear" w:color="auto" w:fill="FBFBFC"/>
            <w:tcMar>
              <w:top w:w="80" w:type="dxa"/>
              <w:left w:w="100" w:type="dxa"/>
              <w:bottom w:w="80" w:type="dxa"/>
              <w:right w:w="100" w:type="dxa"/>
            </w:tcMar>
          </w:tcPr>
          <w:p w14:paraId="0A1FE102" w14:textId="77777777" w:rsidR="006230EC" w:rsidRDefault="00000000">
            <w:pPr>
              <w:spacing w:after="0" w:line="276" w:lineRule="auto"/>
              <w:jc w:val="left"/>
            </w:pPr>
            <w:r>
              <w:rPr>
                <w:sz w:val="19"/>
              </w:rPr>
              <w:t>Arsitektur neural network yang memproses pasangan kueri dan kandidat dokumen secara bersamaan guna menghasilkan skor relevansi semantik tingkat tinggi.</w:t>
            </w:r>
          </w:p>
        </w:tc>
      </w:tr>
      <w:tr w:rsidR="006230EC" w14:paraId="73A37F0D" w14:textId="77777777">
        <w:trPr>
          <w:jc w:val="center"/>
        </w:trPr>
        <w:tc>
          <w:tcPr>
            <w:tcW w:w="3968" w:type="dxa"/>
            <w:shd w:val="clear" w:color="auto" w:fill="FFFFFF"/>
            <w:tcMar>
              <w:top w:w="80" w:type="dxa"/>
              <w:left w:w="100" w:type="dxa"/>
              <w:bottom w:w="80" w:type="dxa"/>
              <w:right w:w="100" w:type="dxa"/>
            </w:tcMar>
          </w:tcPr>
          <w:p w14:paraId="38E97A71" w14:textId="77777777" w:rsidR="006230EC" w:rsidRDefault="00000000">
            <w:pPr>
              <w:spacing w:after="0" w:line="276" w:lineRule="auto"/>
              <w:jc w:val="center"/>
            </w:pPr>
            <w:r>
              <w:rPr>
                <w:sz w:val="19"/>
              </w:rPr>
              <w:t>Groundedness</w:t>
            </w:r>
          </w:p>
        </w:tc>
        <w:tc>
          <w:tcPr>
            <w:tcW w:w="3968" w:type="dxa"/>
            <w:shd w:val="clear" w:color="auto" w:fill="FFFFFF"/>
            <w:tcMar>
              <w:top w:w="80" w:type="dxa"/>
              <w:left w:w="100" w:type="dxa"/>
              <w:bottom w:w="80" w:type="dxa"/>
              <w:right w:w="100" w:type="dxa"/>
            </w:tcMar>
          </w:tcPr>
          <w:p w14:paraId="700B114C" w14:textId="77777777" w:rsidR="006230EC" w:rsidRDefault="00000000">
            <w:pPr>
              <w:spacing w:after="0" w:line="276" w:lineRule="auto"/>
              <w:jc w:val="left"/>
            </w:pPr>
            <w:r>
              <w:rPr>
                <w:sz w:val="19"/>
              </w:rPr>
              <w:t>Metrik anti-halusinasi yang mengukur sejauh mana setiap klaim dalam respons sistem didukung secara faktual oleh klausul regulasi rujukan.</w:t>
            </w:r>
          </w:p>
        </w:tc>
      </w:tr>
      <w:tr w:rsidR="006230EC" w14:paraId="6F4E2F7A" w14:textId="77777777">
        <w:trPr>
          <w:jc w:val="center"/>
        </w:trPr>
        <w:tc>
          <w:tcPr>
            <w:tcW w:w="3968" w:type="dxa"/>
            <w:shd w:val="clear" w:color="auto" w:fill="FBFBFC"/>
            <w:tcMar>
              <w:top w:w="80" w:type="dxa"/>
              <w:left w:w="100" w:type="dxa"/>
              <w:bottom w:w="80" w:type="dxa"/>
              <w:right w:w="100" w:type="dxa"/>
            </w:tcMar>
          </w:tcPr>
          <w:p w14:paraId="624E0BE2" w14:textId="77777777" w:rsidR="006230EC" w:rsidRDefault="00000000">
            <w:pPr>
              <w:spacing w:after="0" w:line="276" w:lineRule="auto"/>
              <w:jc w:val="left"/>
            </w:pPr>
            <w:r>
              <w:rPr>
                <w:sz w:val="19"/>
              </w:rPr>
              <w:t>In-Memory Parsing</w:t>
            </w:r>
          </w:p>
        </w:tc>
        <w:tc>
          <w:tcPr>
            <w:tcW w:w="3968" w:type="dxa"/>
            <w:shd w:val="clear" w:color="auto" w:fill="FBFBFC"/>
            <w:tcMar>
              <w:top w:w="80" w:type="dxa"/>
              <w:left w:w="100" w:type="dxa"/>
              <w:bottom w:w="80" w:type="dxa"/>
              <w:right w:w="100" w:type="dxa"/>
            </w:tcMar>
          </w:tcPr>
          <w:p w14:paraId="672AC82C" w14:textId="77777777" w:rsidR="006230EC" w:rsidRDefault="00000000">
            <w:pPr>
              <w:spacing w:after="0" w:line="276" w:lineRule="auto"/>
              <w:jc w:val="left"/>
            </w:pPr>
            <w:r>
              <w:rPr>
                <w:sz w:val="19"/>
              </w:rPr>
              <w:t>Ekstraksi dan evaluasi data transkrip akademik mahasiswa secara langsung di memori kerja (RAM) tanpa persistensi ke basis data permanen.</w:t>
            </w:r>
          </w:p>
        </w:tc>
      </w:tr>
      <w:tr w:rsidR="006230EC" w14:paraId="6CF2FF30" w14:textId="77777777">
        <w:trPr>
          <w:jc w:val="center"/>
        </w:trPr>
        <w:tc>
          <w:tcPr>
            <w:tcW w:w="3968" w:type="dxa"/>
            <w:shd w:val="clear" w:color="auto" w:fill="FFFFFF"/>
            <w:tcMar>
              <w:top w:w="80" w:type="dxa"/>
              <w:left w:w="100" w:type="dxa"/>
              <w:bottom w:w="80" w:type="dxa"/>
              <w:right w:w="100" w:type="dxa"/>
            </w:tcMar>
          </w:tcPr>
          <w:p w14:paraId="25803FF3" w14:textId="77777777" w:rsidR="006230EC" w:rsidRDefault="00000000">
            <w:pPr>
              <w:spacing w:after="0" w:line="276" w:lineRule="auto"/>
              <w:jc w:val="left"/>
            </w:pPr>
            <w:r>
              <w:rPr>
                <w:sz w:val="19"/>
              </w:rPr>
              <w:t>IPS (Indeks Prestasi Semester)</w:t>
            </w:r>
          </w:p>
        </w:tc>
        <w:tc>
          <w:tcPr>
            <w:tcW w:w="3968" w:type="dxa"/>
            <w:shd w:val="clear" w:color="auto" w:fill="FFFFFF"/>
            <w:tcMar>
              <w:top w:w="80" w:type="dxa"/>
              <w:left w:w="100" w:type="dxa"/>
              <w:bottom w:w="80" w:type="dxa"/>
              <w:right w:w="100" w:type="dxa"/>
            </w:tcMar>
          </w:tcPr>
          <w:p w14:paraId="44222505" w14:textId="77777777" w:rsidR="006230EC" w:rsidRDefault="00000000">
            <w:pPr>
              <w:spacing w:after="0" w:line="276" w:lineRule="auto"/>
              <w:jc w:val="left"/>
            </w:pPr>
            <w:r>
              <w:rPr>
                <w:sz w:val="19"/>
              </w:rPr>
              <w:t>Nilai rata-rata capaian belajar mahasiswa pada satu semester yang menentukan kuota pengambilan SKS semester berikutnya.</w:t>
            </w:r>
          </w:p>
        </w:tc>
      </w:tr>
      <w:tr w:rsidR="006230EC" w14:paraId="071EA1BC" w14:textId="77777777">
        <w:trPr>
          <w:jc w:val="center"/>
        </w:trPr>
        <w:tc>
          <w:tcPr>
            <w:tcW w:w="3968" w:type="dxa"/>
            <w:shd w:val="clear" w:color="auto" w:fill="FBFBFC"/>
            <w:tcMar>
              <w:top w:w="80" w:type="dxa"/>
              <w:left w:w="100" w:type="dxa"/>
              <w:bottom w:w="80" w:type="dxa"/>
              <w:right w:w="100" w:type="dxa"/>
            </w:tcMar>
          </w:tcPr>
          <w:p w14:paraId="4134D47D" w14:textId="77777777" w:rsidR="006230EC" w:rsidRDefault="00000000">
            <w:pPr>
              <w:spacing w:after="0" w:line="276" w:lineRule="auto"/>
              <w:jc w:val="left"/>
            </w:pPr>
            <w:r>
              <w:rPr>
                <w:sz w:val="19"/>
              </w:rPr>
              <w:t>KHS (Kartu Hasil Studi)</w:t>
            </w:r>
          </w:p>
        </w:tc>
        <w:tc>
          <w:tcPr>
            <w:tcW w:w="3968" w:type="dxa"/>
            <w:shd w:val="clear" w:color="auto" w:fill="FBFBFC"/>
            <w:tcMar>
              <w:top w:w="80" w:type="dxa"/>
              <w:left w:w="100" w:type="dxa"/>
              <w:bottom w:w="80" w:type="dxa"/>
              <w:right w:w="100" w:type="dxa"/>
            </w:tcMar>
          </w:tcPr>
          <w:p w14:paraId="22C8A996" w14:textId="77777777" w:rsidR="006230EC" w:rsidRDefault="00000000">
            <w:pPr>
              <w:spacing w:after="0" w:line="276" w:lineRule="auto"/>
              <w:jc w:val="left"/>
            </w:pPr>
            <w:r>
              <w:rPr>
                <w:sz w:val="19"/>
              </w:rPr>
              <w:t>Dokumen transkrip resmi per semester yang memuat daftar nilai capaian mata kuliah mahasiswa.</w:t>
            </w:r>
          </w:p>
        </w:tc>
      </w:tr>
      <w:tr w:rsidR="006230EC" w14:paraId="28B99264" w14:textId="77777777">
        <w:trPr>
          <w:jc w:val="center"/>
        </w:trPr>
        <w:tc>
          <w:tcPr>
            <w:tcW w:w="3968" w:type="dxa"/>
            <w:shd w:val="clear" w:color="auto" w:fill="FFFFFF"/>
            <w:tcMar>
              <w:top w:w="80" w:type="dxa"/>
              <w:left w:w="100" w:type="dxa"/>
              <w:bottom w:w="80" w:type="dxa"/>
              <w:right w:w="100" w:type="dxa"/>
            </w:tcMar>
          </w:tcPr>
          <w:p w14:paraId="3D2F4C4A" w14:textId="77777777" w:rsidR="006230EC" w:rsidRDefault="00000000">
            <w:pPr>
              <w:spacing w:after="0" w:line="276" w:lineRule="auto"/>
              <w:jc w:val="left"/>
            </w:pPr>
            <w:r>
              <w:rPr>
                <w:sz w:val="19"/>
              </w:rPr>
              <w:t>KRS (Kartu Rencana Studi)</w:t>
            </w:r>
          </w:p>
        </w:tc>
        <w:tc>
          <w:tcPr>
            <w:tcW w:w="3968" w:type="dxa"/>
            <w:shd w:val="clear" w:color="auto" w:fill="FFFFFF"/>
            <w:tcMar>
              <w:top w:w="80" w:type="dxa"/>
              <w:left w:w="100" w:type="dxa"/>
              <w:bottom w:w="80" w:type="dxa"/>
              <w:right w:w="100" w:type="dxa"/>
            </w:tcMar>
          </w:tcPr>
          <w:p w14:paraId="5A8E860D" w14:textId="77777777" w:rsidR="006230EC" w:rsidRDefault="00000000">
            <w:pPr>
              <w:spacing w:after="0" w:line="276" w:lineRule="auto"/>
              <w:jc w:val="left"/>
            </w:pPr>
            <w:r>
              <w:rPr>
                <w:sz w:val="19"/>
              </w:rPr>
              <w:t>Formulir rencana pengambilan mata kuliah yang diajukan mahasiswa pada awal semester perkuliahan.</w:t>
            </w:r>
          </w:p>
        </w:tc>
      </w:tr>
      <w:tr w:rsidR="006230EC" w14:paraId="6708C0F7" w14:textId="77777777">
        <w:trPr>
          <w:jc w:val="center"/>
        </w:trPr>
        <w:tc>
          <w:tcPr>
            <w:tcW w:w="3968" w:type="dxa"/>
            <w:shd w:val="clear" w:color="auto" w:fill="FBFBFC"/>
            <w:tcMar>
              <w:top w:w="80" w:type="dxa"/>
              <w:left w:w="100" w:type="dxa"/>
              <w:bottom w:w="80" w:type="dxa"/>
              <w:right w:w="100" w:type="dxa"/>
            </w:tcMar>
          </w:tcPr>
          <w:p w14:paraId="7231CEDB" w14:textId="77777777" w:rsidR="006230EC" w:rsidRDefault="00000000">
            <w:pPr>
              <w:spacing w:after="0" w:line="276" w:lineRule="auto"/>
              <w:jc w:val="left"/>
            </w:pPr>
            <w:r>
              <w:rPr>
                <w:sz w:val="19"/>
              </w:rPr>
              <w:t>LLM (Large Language Model)</w:t>
            </w:r>
          </w:p>
        </w:tc>
        <w:tc>
          <w:tcPr>
            <w:tcW w:w="3968" w:type="dxa"/>
            <w:shd w:val="clear" w:color="auto" w:fill="FBFBFC"/>
            <w:tcMar>
              <w:top w:w="80" w:type="dxa"/>
              <w:left w:w="100" w:type="dxa"/>
              <w:bottom w:w="80" w:type="dxa"/>
              <w:right w:w="100" w:type="dxa"/>
            </w:tcMar>
          </w:tcPr>
          <w:p w14:paraId="7BD9A12A" w14:textId="77777777" w:rsidR="006230EC" w:rsidRDefault="00000000">
            <w:pPr>
              <w:spacing w:after="0" w:line="276" w:lineRule="auto"/>
              <w:jc w:val="left"/>
            </w:pPr>
            <w:r>
              <w:rPr>
                <w:sz w:val="19"/>
              </w:rPr>
              <w:t>Model pembelajaran mesin berbasis deep learning berskala parameter miliaran yang dilatih untuk memahami dan menghasilkan bahasa alami.</w:t>
            </w:r>
          </w:p>
        </w:tc>
      </w:tr>
      <w:tr w:rsidR="006230EC" w14:paraId="1BAE6B85" w14:textId="77777777">
        <w:trPr>
          <w:jc w:val="center"/>
        </w:trPr>
        <w:tc>
          <w:tcPr>
            <w:tcW w:w="3968" w:type="dxa"/>
            <w:shd w:val="clear" w:color="auto" w:fill="FFFFFF"/>
            <w:tcMar>
              <w:top w:w="80" w:type="dxa"/>
              <w:left w:w="100" w:type="dxa"/>
              <w:bottom w:w="80" w:type="dxa"/>
              <w:right w:w="100" w:type="dxa"/>
            </w:tcMar>
          </w:tcPr>
          <w:p w14:paraId="55DFB58C" w14:textId="77777777" w:rsidR="006230EC" w:rsidRDefault="00000000">
            <w:pPr>
              <w:spacing w:after="0" w:line="276" w:lineRule="auto"/>
              <w:jc w:val="left"/>
            </w:pPr>
            <w:r>
              <w:rPr>
                <w:sz w:val="19"/>
              </w:rPr>
              <w:t>Lost-in-the-Middle</w:t>
            </w:r>
          </w:p>
        </w:tc>
        <w:tc>
          <w:tcPr>
            <w:tcW w:w="3968" w:type="dxa"/>
            <w:shd w:val="clear" w:color="auto" w:fill="FFFFFF"/>
            <w:tcMar>
              <w:top w:w="80" w:type="dxa"/>
              <w:left w:w="100" w:type="dxa"/>
              <w:bottom w:w="80" w:type="dxa"/>
              <w:right w:w="100" w:type="dxa"/>
            </w:tcMar>
          </w:tcPr>
          <w:p w14:paraId="02449255" w14:textId="77777777" w:rsidR="006230EC" w:rsidRDefault="00000000">
            <w:pPr>
              <w:spacing w:after="0" w:line="276" w:lineRule="auto"/>
              <w:jc w:val="left"/>
            </w:pPr>
            <w:r>
              <w:rPr>
                <w:sz w:val="19"/>
              </w:rPr>
              <w:t>Fenomena degradasi atensi LLM ketika informasi penting berada pada bagian tengah jendela konteks yang panjang.</w:t>
            </w:r>
          </w:p>
        </w:tc>
      </w:tr>
      <w:tr w:rsidR="006230EC" w14:paraId="439A2787" w14:textId="77777777">
        <w:trPr>
          <w:jc w:val="center"/>
        </w:trPr>
        <w:tc>
          <w:tcPr>
            <w:tcW w:w="3968" w:type="dxa"/>
            <w:shd w:val="clear" w:color="auto" w:fill="FBFBFC"/>
            <w:tcMar>
              <w:top w:w="80" w:type="dxa"/>
              <w:left w:w="100" w:type="dxa"/>
              <w:bottom w:w="80" w:type="dxa"/>
              <w:right w:w="100" w:type="dxa"/>
            </w:tcMar>
          </w:tcPr>
          <w:p w14:paraId="0D5FA058" w14:textId="77777777" w:rsidR="006230EC" w:rsidRDefault="00000000">
            <w:pPr>
              <w:spacing w:after="0" w:line="276" w:lineRule="auto"/>
              <w:jc w:val="center"/>
            </w:pPr>
            <w:r>
              <w:rPr>
                <w:sz w:val="19"/>
              </w:rPr>
              <w:lastRenderedPageBreak/>
              <w:t>Pure Go</w:t>
            </w:r>
          </w:p>
        </w:tc>
        <w:tc>
          <w:tcPr>
            <w:tcW w:w="3968" w:type="dxa"/>
            <w:shd w:val="clear" w:color="auto" w:fill="FBFBFC"/>
            <w:tcMar>
              <w:top w:w="80" w:type="dxa"/>
              <w:left w:w="100" w:type="dxa"/>
              <w:bottom w:w="80" w:type="dxa"/>
              <w:right w:w="100" w:type="dxa"/>
            </w:tcMar>
          </w:tcPr>
          <w:p w14:paraId="2896FDFA" w14:textId="77777777" w:rsidR="006230EC" w:rsidRDefault="00000000">
            <w:pPr>
              <w:spacing w:after="0" w:line="276" w:lineRule="auto"/>
              <w:jc w:val="left"/>
            </w:pPr>
            <w:r>
              <w:rPr>
                <w:sz w:val="19"/>
              </w:rPr>
              <w:t>Implementasi sistem perangkat lunak yang dibangun murni menggunakan bahasa Go tanpa runtime Python eksternal maupun wrapper CGO.</w:t>
            </w:r>
          </w:p>
        </w:tc>
      </w:tr>
      <w:tr w:rsidR="006230EC" w14:paraId="796392D4" w14:textId="77777777">
        <w:trPr>
          <w:jc w:val="center"/>
        </w:trPr>
        <w:tc>
          <w:tcPr>
            <w:tcW w:w="3968" w:type="dxa"/>
            <w:shd w:val="clear" w:color="auto" w:fill="FFFFFF"/>
            <w:tcMar>
              <w:top w:w="80" w:type="dxa"/>
              <w:left w:w="100" w:type="dxa"/>
              <w:bottom w:w="80" w:type="dxa"/>
              <w:right w:w="100" w:type="dxa"/>
            </w:tcMar>
          </w:tcPr>
          <w:p w14:paraId="0BEB395E" w14:textId="77777777" w:rsidR="006230EC" w:rsidRDefault="00000000">
            <w:pPr>
              <w:spacing w:after="0" w:line="276" w:lineRule="auto"/>
              <w:jc w:val="left"/>
            </w:pPr>
            <w:r>
              <w:rPr>
                <w:sz w:val="19"/>
              </w:rPr>
              <w:t>RAG (Retrieval-Augmented Generation)</w:t>
            </w:r>
          </w:p>
        </w:tc>
        <w:tc>
          <w:tcPr>
            <w:tcW w:w="3968" w:type="dxa"/>
            <w:shd w:val="clear" w:color="auto" w:fill="FFFFFF"/>
            <w:tcMar>
              <w:top w:w="80" w:type="dxa"/>
              <w:left w:w="100" w:type="dxa"/>
              <w:bottom w:w="80" w:type="dxa"/>
              <w:right w:w="100" w:type="dxa"/>
            </w:tcMar>
          </w:tcPr>
          <w:p w14:paraId="5A047E06" w14:textId="77777777" w:rsidR="006230EC" w:rsidRDefault="00000000">
            <w:pPr>
              <w:spacing w:after="0" w:line="276" w:lineRule="auto"/>
              <w:jc w:val="left"/>
            </w:pPr>
            <w:r>
              <w:rPr>
                <w:sz w:val="19"/>
              </w:rPr>
              <w:t>Metode pengayaan konteks penalaran LLM menggunakan dokumen rujukan yang relevan dari korpus pengetahuan eksternal.</w:t>
            </w:r>
          </w:p>
        </w:tc>
      </w:tr>
      <w:tr w:rsidR="006230EC" w14:paraId="5BEE3451" w14:textId="77777777">
        <w:trPr>
          <w:jc w:val="center"/>
        </w:trPr>
        <w:tc>
          <w:tcPr>
            <w:tcW w:w="3968" w:type="dxa"/>
            <w:shd w:val="clear" w:color="auto" w:fill="FBFBFC"/>
            <w:tcMar>
              <w:top w:w="80" w:type="dxa"/>
              <w:left w:w="100" w:type="dxa"/>
              <w:bottom w:w="80" w:type="dxa"/>
              <w:right w:w="100" w:type="dxa"/>
            </w:tcMar>
          </w:tcPr>
          <w:p w14:paraId="7C04C95F" w14:textId="77777777" w:rsidR="006230EC" w:rsidRDefault="00000000">
            <w:pPr>
              <w:spacing w:after="0" w:line="276" w:lineRule="auto"/>
              <w:jc w:val="center"/>
            </w:pPr>
            <w:r>
              <w:rPr>
                <w:sz w:val="19"/>
              </w:rPr>
              <w:t>RAG Triad</w:t>
            </w:r>
          </w:p>
        </w:tc>
        <w:tc>
          <w:tcPr>
            <w:tcW w:w="3968" w:type="dxa"/>
            <w:shd w:val="clear" w:color="auto" w:fill="FBFBFC"/>
            <w:tcMar>
              <w:top w:w="80" w:type="dxa"/>
              <w:left w:w="100" w:type="dxa"/>
              <w:bottom w:w="80" w:type="dxa"/>
              <w:right w:w="100" w:type="dxa"/>
            </w:tcMar>
          </w:tcPr>
          <w:p w14:paraId="5EAE332D" w14:textId="77777777" w:rsidR="006230EC" w:rsidRDefault="00000000">
            <w:pPr>
              <w:spacing w:after="0" w:line="276" w:lineRule="auto"/>
              <w:jc w:val="left"/>
            </w:pPr>
            <w:r>
              <w:rPr>
                <w:sz w:val="19"/>
              </w:rPr>
              <w:t>Kerangka kerja tiga serangkai metrik evaluasi RAG yang mencakup Context Relevance, Groundedness, dan Answer Relevance.</w:t>
            </w:r>
          </w:p>
        </w:tc>
      </w:tr>
      <w:tr w:rsidR="006230EC" w14:paraId="40D1B0B8" w14:textId="77777777">
        <w:trPr>
          <w:jc w:val="center"/>
        </w:trPr>
        <w:tc>
          <w:tcPr>
            <w:tcW w:w="3968" w:type="dxa"/>
            <w:shd w:val="clear" w:color="auto" w:fill="FFFFFF"/>
            <w:tcMar>
              <w:top w:w="80" w:type="dxa"/>
              <w:left w:w="100" w:type="dxa"/>
              <w:bottom w:w="80" w:type="dxa"/>
              <w:right w:w="100" w:type="dxa"/>
            </w:tcMar>
          </w:tcPr>
          <w:p w14:paraId="5C59E1A3" w14:textId="77777777" w:rsidR="006230EC" w:rsidRDefault="00000000">
            <w:pPr>
              <w:spacing w:after="0" w:line="276" w:lineRule="auto"/>
              <w:jc w:val="left"/>
            </w:pPr>
            <w:r>
              <w:rPr>
                <w:sz w:val="19"/>
              </w:rPr>
              <w:t>Neural Reranking</w:t>
            </w:r>
          </w:p>
        </w:tc>
        <w:tc>
          <w:tcPr>
            <w:tcW w:w="3968" w:type="dxa"/>
            <w:shd w:val="clear" w:color="auto" w:fill="FFFFFF"/>
            <w:tcMar>
              <w:top w:w="80" w:type="dxa"/>
              <w:left w:w="100" w:type="dxa"/>
              <w:bottom w:w="80" w:type="dxa"/>
              <w:right w:w="100" w:type="dxa"/>
            </w:tcMar>
          </w:tcPr>
          <w:p w14:paraId="7F321EBA" w14:textId="77777777" w:rsidR="006230EC" w:rsidRDefault="00000000">
            <w:pPr>
              <w:spacing w:after="0" w:line="276" w:lineRule="auto"/>
              <w:jc w:val="left"/>
            </w:pPr>
            <w:r>
              <w:rPr>
                <w:sz w:val="19"/>
              </w:rPr>
              <w:t>Komputasi pemeringkatan ulang tahap kedua menggunakan model neural untuk menyaring kandidat dokumen paling relevan sebelum diserahkan ke LLM.</w:t>
            </w:r>
          </w:p>
        </w:tc>
      </w:tr>
      <w:tr w:rsidR="006230EC" w14:paraId="2836BF7E" w14:textId="77777777">
        <w:trPr>
          <w:jc w:val="center"/>
        </w:trPr>
        <w:tc>
          <w:tcPr>
            <w:tcW w:w="3968" w:type="dxa"/>
            <w:shd w:val="clear" w:color="auto" w:fill="FBFBFC"/>
            <w:tcMar>
              <w:top w:w="80" w:type="dxa"/>
              <w:left w:w="100" w:type="dxa"/>
              <w:bottom w:w="80" w:type="dxa"/>
              <w:right w:w="100" w:type="dxa"/>
            </w:tcMar>
          </w:tcPr>
          <w:p w14:paraId="477552F1" w14:textId="77777777" w:rsidR="006230EC" w:rsidRDefault="00000000">
            <w:pPr>
              <w:spacing w:after="0" w:line="276" w:lineRule="auto"/>
              <w:jc w:val="center"/>
            </w:pPr>
            <w:r>
              <w:rPr>
                <w:sz w:val="19"/>
              </w:rPr>
              <w:t>Semantic Drift</w:t>
            </w:r>
          </w:p>
        </w:tc>
        <w:tc>
          <w:tcPr>
            <w:tcW w:w="3968" w:type="dxa"/>
            <w:shd w:val="clear" w:color="auto" w:fill="FBFBFC"/>
            <w:tcMar>
              <w:top w:w="80" w:type="dxa"/>
              <w:left w:w="100" w:type="dxa"/>
              <w:bottom w:w="80" w:type="dxa"/>
              <w:right w:w="100" w:type="dxa"/>
            </w:tcMar>
          </w:tcPr>
          <w:p w14:paraId="7AFBC80E" w14:textId="77777777" w:rsidR="006230EC" w:rsidRDefault="00000000">
            <w:pPr>
              <w:spacing w:after="0" w:line="276" w:lineRule="auto"/>
              <w:jc w:val="left"/>
            </w:pPr>
            <w:r>
              <w:rPr>
                <w:sz w:val="19"/>
              </w:rPr>
              <w:t>Pergeseran makna semantik ketika pencarian kemiripan vektor mengambil pasal yang serupa secara kata namun salah secara konteks hukum.</w:t>
            </w:r>
          </w:p>
        </w:tc>
      </w:tr>
      <w:tr w:rsidR="006230EC" w14:paraId="4D5DB712" w14:textId="77777777">
        <w:trPr>
          <w:jc w:val="center"/>
        </w:trPr>
        <w:tc>
          <w:tcPr>
            <w:tcW w:w="3968" w:type="dxa"/>
            <w:shd w:val="clear" w:color="auto" w:fill="FFFFFF"/>
            <w:tcMar>
              <w:top w:w="80" w:type="dxa"/>
              <w:left w:w="100" w:type="dxa"/>
              <w:bottom w:w="80" w:type="dxa"/>
              <w:right w:w="100" w:type="dxa"/>
            </w:tcMar>
          </w:tcPr>
          <w:p w14:paraId="575D08BB" w14:textId="77777777" w:rsidR="006230EC" w:rsidRDefault="00000000">
            <w:pPr>
              <w:spacing w:after="0" w:line="276" w:lineRule="auto"/>
              <w:jc w:val="center"/>
            </w:pPr>
            <w:r>
              <w:rPr>
                <w:sz w:val="19"/>
              </w:rPr>
              <w:t>SK Pembimbing</w:t>
            </w:r>
          </w:p>
        </w:tc>
        <w:tc>
          <w:tcPr>
            <w:tcW w:w="3968" w:type="dxa"/>
            <w:shd w:val="clear" w:color="auto" w:fill="FFFFFF"/>
            <w:tcMar>
              <w:top w:w="80" w:type="dxa"/>
              <w:left w:w="100" w:type="dxa"/>
              <w:bottom w:w="80" w:type="dxa"/>
              <w:right w:w="100" w:type="dxa"/>
            </w:tcMar>
          </w:tcPr>
          <w:p w14:paraId="2724E479" w14:textId="77777777" w:rsidR="006230EC" w:rsidRDefault="00000000">
            <w:pPr>
              <w:spacing w:after="0" w:line="276" w:lineRule="auto"/>
              <w:jc w:val="center"/>
            </w:pPr>
            <w:r>
              <w:rPr>
                <w:sz w:val="19"/>
              </w:rPr>
              <w:t>Surat Keputusan pimpinan fakultas mengenai penugasan dosen pembimbing tugas akhir/skripsi mahasiswa.</w:t>
            </w:r>
          </w:p>
        </w:tc>
      </w:tr>
      <w:tr w:rsidR="006230EC" w14:paraId="381E47AC" w14:textId="77777777">
        <w:trPr>
          <w:jc w:val="center"/>
        </w:trPr>
        <w:tc>
          <w:tcPr>
            <w:tcW w:w="3968" w:type="dxa"/>
            <w:shd w:val="clear" w:color="auto" w:fill="FBFBFC"/>
            <w:tcMar>
              <w:top w:w="80" w:type="dxa"/>
              <w:left w:w="100" w:type="dxa"/>
              <w:bottom w:w="80" w:type="dxa"/>
              <w:right w:w="100" w:type="dxa"/>
            </w:tcMar>
          </w:tcPr>
          <w:p w14:paraId="1F450176" w14:textId="77777777" w:rsidR="006230EC" w:rsidRDefault="00000000">
            <w:pPr>
              <w:spacing w:after="0" w:line="276" w:lineRule="auto"/>
              <w:jc w:val="center"/>
            </w:pPr>
            <w:r>
              <w:rPr>
                <w:sz w:val="19"/>
              </w:rPr>
              <w:t>Turnitin</w:t>
            </w:r>
          </w:p>
        </w:tc>
        <w:tc>
          <w:tcPr>
            <w:tcW w:w="3968" w:type="dxa"/>
            <w:shd w:val="clear" w:color="auto" w:fill="FBFBFC"/>
            <w:tcMar>
              <w:top w:w="80" w:type="dxa"/>
              <w:left w:w="100" w:type="dxa"/>
              <w:bottom w:w="80" w:type="dxa"/>
              <w:right w:w="100" w:type="dxa"/>
            </w:tcMar>
          </w:tcPr>
          <w:p w14:paraId="3555D021" w14:textId="77777777" w:rsidR="006230EC" w:rsidRDefault="00000000">
            <w:pPr>
              <w:spacing w:after="0" w:line="276" w:lineRule="auto"/>
              <w:jc w:val="center"/>
            </w:pPr>
            <w:r>
              <w:rPr>
                <w:sz w:val="19"/>
              </w:rPr>
              <w:t>Sistem komputasi institusional untuk memeriksa tingkat kemiripan tekstual guna mencegah plagiarisme pada naskah ilmiah.</w:t>
            </w:r>
          </w:p>
        </w:tc>
      </w:tr>
    </w:tbl>
    <w:p w14:paraId="7CB06879" w14:textId="77777777" w:rsidR="006230EC" w:rsidRDefault="006230EC"/>
    <w:p w14:paraId="16A4E5BE" w14:textId="77777777" w:rsidR="006230EC" w:rsidRDefault="00000000">
      <w:r>
        <w:br w:type="page"/>
      </w:r>
    </w:p>
    <w:p w14:paraId="4F0E6032" w14:textId="77777777" w:rsidR="006230EC" w:rsidRDefault="00000000">
      <w:pPr>
        <w:spacing w:before="360" w:after="240" w:line="276" w:lineRule="auto"/>
        <w:jc w:val="center"/>
      </w:pPr>
      <w:r>
        <w:rPr>
          <w:b/>
          <w:sz w:val="28"/>
        </w:rPr>
        <w:lastRenderedPageBreak/>
        <w:t>DAFTAR ISI</w:t>
      </w:r>
    </w:p>
    <w:tbl>
      <w:tblPr>
        <w:tblW w:w="0" w:type="auto"/>
        <w:jc w:val="center"/>
        <w:tblLayout w:type="fixed"/>
        <w:tblLook w:val="04A0" w:firstRow="1" w:lastRow="0" w:firstColumn="1" w:lastColumn="0" w:noHBand="0" w:noVBand="1"/>
      </w:tblPr>
      <w:tblGrid>
        <w:gridCol w:w="7087"/>
        <w:gridCol w:w="850"/>
      </w:tblGrid>
      <w:tr w:rsidR="006230EC" w14:paraId="21BC567A" w14:textId="77777777">
        <w:trPr>
          <w:jc w:val="center"/>
        </w:trPr>
        <w:tc>
          <w:tcPr>
            <w:tcW w:w="7087" w:type="dxa"/>
            <w:tcMar>
              <w:top w:w="30" w:type="dxa"/>
              <w:left w:w="40" w:type="dxa"/>
              <w:bottom w:w="30" w:type="dxa"/>
              <w:right w:w="40" w:type="dxa"/>
            </w:tcMar>
          </w:tcPr>
          <w:p w14:paraId="758D4483" w14:textId="77777777" w:rsidR="006230EC" w:rsidRDefault="00000000">
            <w:pPr>
              <w:spacing w:after="0" w:line="276" w:lineRule="auto"/>
            </w:pPr>
            <w:r>
              <w:rPr>
                <w:b/>
                <w:sz w:val="22"/>
              </w:rPr>
              <w:t>HALAMAN JUDUL</w:t>
            </w:r>
          </w:p>
        </w:tc>
        <w:tc>
          <w:tcPr>
            <w:tcW w:w="850" w:type="dxa"/>
            <w:tcMar>
              <w:top w:w="30" w:type="dxa"/>
              <w:left w:w="40" w:type="dxa"/>
              <w:bottom w:w="30" w:type="dxa"/>
              <w:right w:w="40" w:type="dxa"/>
            </w:tcMar>
          </w:tcPr>
          <w:p w14:paraId="478A5A70" w14:textId="77777777" w:rsidR="006230EC" w:rsidRDefault="00000000">
            <w:pPr>
              <w:spacing w:after="0" w:line="276" w:lineRule="auto"/>
              <w:jc w:val="right"/>
            </w:pPr>
            <w:r>
              <w:rPr>
                <w:b/>
                <w:sz w:val="22"/>
              </w:rPr>
              <w:t>i</w:t>
            </w:r>
          </w:p>
        </w:tc>
      </w:tr>
      <w:tr w:rsidR="006230EC" w14:paraId="75E97F81" w14:textId="77777777">
        <w:trPr>
          <w:jc w:val="center"/>
        </w:trPr>
        <w:tc>
          <w:tcPr>
            <w:tcW w:w="7087" w:type="dxa"/>
            <w:tcMar>
              <w:top w:w="30" w:type="dxa"/>
              <w:left w:w="40" w:type="dxa"/>
              <w:bottom w:w="30" w:type="dxa"/>
              <w:right w:w="40" w:type="dxa"/>
            </w:tcMar>
          </w:tcPr>
          <w:p w14:paraId="514E4D5A" w14:textId="77777777" w:rsidR="006230EC" w:rsidRDefault="00000000">
            <w:pPr>
              <w:spacing w:after="0" w:line="276" w:lineRule="auto"/>
            </w:pPr>
            <w:r>
              <w:rPr>
                <w:b/>
                <w:sz w:val="22"/>
              </w:rPr>
              <w:t>HALAMAN PENGESAHAN DOSEN PEMBIMBING</w:t>
            </w:r>
          </w:p>
        </w:tc>
        <w:tc>
          <w:tcPr>
            <w:tcW w:w="850" w:type="dxa"/>
            <w:tcMar>
              <w:top w:w="30" w:type="dxa"/>
              <w:left w:w="40" w:type="dxa"/>
              <w:bottom w:w="30" w:type="dxa"/>
              <w:right w:w="40" w:type="dxa"/>
            </w:tcMar>
          </w:tcPr>
          <w:p w14:paraId="43FA5707" w14:textId="77777777" w:rsidR="006230EC" w:rsidRDefault="00000000">
            <w:pPr>
              <w:spacing w:after="0" w:line="276" w:lineRule="auto"/>
              <w:jc w:val="right"/>
            </w:pPr>
            <w:r>
              <w:rPr>
                <w:b/>
                <w:sz w:val="22"/>
              </w:rPr>
              <w:t>ii</w:t>
            </w:r>
          </w:p>
        </w:tc>
      </w:tr>
      <w:tr w:rsidR="006230EC" w14:paraId="7A265D50" w14:textId="77777777">
        <w:trPr>
          <w:jc w:val="center"/>
        </w:trPr>
        <w:tc>
          <w:tcPr>
            <w:tcW w:w="7087" w:type="dxa"/>
            <w:tcMar>
              <w:top w:w="30" w:type="dxa"/>
              <w:left w:w="40" w:type="dxa"/>
              <w:bottom w:w="30" w:type="dxa"/>
              <w:right w:w="40" w:type="dxa"/>
            </w:tcMar>
          </w:tcPr>
          <w:p w14:paraId="19CD8182" w14:textId="77777777" w:rsidR="006230EC" w:rsidRDefault="00000000">
            <w:pPr>
              <w:spacing w:after="0" w:line="276" w:lineRule="auto"/>
            </w:pPr>
            <w:r>
              <w:rPr>
                <w:b/>
                <w:sz w:val="22"/>
              </w:rPr>
              <w:t>HALAMAN PENGESAHAN DOSEN PENGUJI</w:t>
            </w:r>
          </w:p>
        </w:tc>
        <w:tc>
          <w:tcPr>
            <w:tcW w:w="850" w:type="dxa"/>
            <w:tcMar>
              <w:top w:w="30" w:type="dxa"/>
              <w:left w:w="40" w:type="dxa"/>
              <w:bottom w:w="30" w:type="dxa"/>
              <w:right w:w="40" w:type="dxa"/>
            </w:tcMar>
          </w:tcPr>
          <w:p w14:paraId="7BEE25A0" w14:textId="77777777" w:rsidR="006230EC" w:rsidRDefault="00000000">
            <w:pPr>
              <w:spacing w:after="0" w:line="276" w:lineRule="auto"/>
              <w:jc w:val="right"/>
            </w:pPr>
            <w:r>
              <w:rPr>
                <w:b/>
                <w:sz w:val="22"/>
              </w:rPr>
              <w:t>iii</w:t>
            </w:r>
          </w:p>
        </w:tc>
      </w:tr>
      <w:tr w:rsidR="006230EC" w14:paraId="3A473E32" w14:textId="77777777">
        <w:trPr>
          <w:jc w:val="center"/>
        </w:trPr>
        <w:tc>
          <w:tcPr>
            <w:tcW w:w="7087" w:type="dxa"/>
            <w:tcMar>
              <w:top w:w="30" w:type="dxa"/>
              <w:left w:w="40" w:type="dxa"/>
              <w:bottom w:w="30" w:type="dxa"/>
              <w:right w:w="40" w:type="dxa"/>
            </w:tcMar>
          </w:tcPr>
          <w:p w14:paraId="2CD6BF5F" w14:textId="77777777" w:rsidR="006230EC" w:rsidRDefault="00000000">
            <w:pPr>
              <w:spacing w:after="0" w:line="276" w:lineRule="auto"/>
            </w:pPr>
            <w:r>
              <w:rPr>
                <w:b/>
                <w:sz w:val="22"/>
              </w:rPr>
              <w:t>HALAMAN PERNYATAAN KEASLIAN</w:t>
            </w:r>
          </w:p>
        </w:tc>
        <w:tc>
          <w:tcPr>
            <w:tcW w:w="850" w:type="dxa"/>
            <w:tcMar>
              <w:top w:w="30" w:type="dxa"/>
              <w:left w:w="40" w:type="dxa"/>
              <w:bottom w:w="30" w:type="dxa"/>
              <w:right w:w="40" w:type="dxa"/>
            </w:tcMar>
          </w:tcPr>
          <w:p w14:paraId="45787C59" w14:textId="77777777" w:rsidR="006230EC" w:rsidRDefault="00000000">
            <w:pPr>
              <w:spacing w:after="0" w:line="276" w:lineRule="auto"/>
              <w:jc w:val="right"/>
            </w:pPr>
            <w:r>
              <w:rPr>
                <w:b/>
                <w:sz w:val="22"/>
              </w:rPr>
              <w:t>iv</w:t>
            </w:r>
          </w:p>
        </w:tc>
      </w:tr>
      <w:tr w:rsidR="006230EC" w14:paraId="21E43DF0" w14:textId="77777777">
        <w:trPr>
          <w:jc w:val="center"/>
        </w:trPr>
        <w:tc>
          <w:tcPr>
            <w:tcW w:w="7087" w:type="dxa"/>
            <w:tcMar>
              <w:top w:w="30" w:type="dxa"/>
              <w:left w:w="40" w:type="dxa"/>
              <w:bottom w:w="30" w:type="dxa"/>
              <w:right w:w="40" w:type="dxa"/>
            </w:tcMar>
          </w:tcPr>
          <w:p w14:paraId="5A29D22A" w14:textId="77777777" w:rsidR="006230EC" w:rsidRDefault="00000000">
            <w:pPr>
              <w:spacing w:after="0" w:line="276" w:lineRule="auto"/>
            </w:pPr>
            <w:r>
              <w:rPr>
                <w:b/>
                <w:sz w:val="22"/>
              </w:rPr>
              <w:t>HALAMAN PERSEMBAHAN</w:t>
            </w:r>
          </w:p>
        </w:tc>
        <w:tc>
          <w:tcPr>
            <w:tcW w:w="850" w:type="dxa"/>
            <w:tcMar>
              <w:top w:w="30" w:type="dxa"/>
              <w:left w:w="40" w:type="dxa"/>
              <w:bottom w:w="30" w:type="dxa"/>
              <w:right w:w="40" w:type="dxa"/>
            </w:tcMar>
          </w:tcPr>
          <w:p w14:paraId="11707279" w14:textId="77777777" w:rsidR="006230EC" w:rsidRDefault="00000000">
            <w:pPr>
              <w:spacing w:after="0" w:line="276" w:lineRule="auto"/>
              <w:jc w:val="right"/>
            </w:pPr>
            <w:r>
              <w:rPr>
                <w:b/>
                <w:sz w:val="22"/>
              </w:rPr>
              <w:t>v</w:t>
            </w:r>
          </w:p>
        </w:tc>
      </w:tr>
      <w:tr w:rsidR="006230EC" w14:paraId="0BB7ECB7" w14:textId="77777777">
        <w:trPr>
          <w:jc w:val="center"/>
        </w:trPr>
        <w:tc>
          <w:tcPr>
            <w:tcW w:w="7087" w:type="dxa"/>
            <w:tcMar>
              <w:top w:w="30" w:type="dxa"/>
              <w:left w:w="40" w:type="dxa"/>
              <w:bottom w:w="30" w:type="dxa"/>
              <w:right w:w="40" w:type="dxa"/>
            </w:tcMar>
          </w:tcPr>
          <w:p w14:paraId="4C28D995" w14:textId="77777777" w:rsidR="006230EC" w:rsidRDefault="00000000">
            <w:pPr>
              <w:spacing w:after="0" w:line="276" w:lineRule="auto"/>
            </w:pPr>
            <w:r>
              <w:rPr>
                <w:b/>
                <w:sz w:val="22"/>
              </w:rPr>
              <w:t>HALAMAN MOTO</w:t>
            </w:r>
          </w:p>
        </w:tc>
        <w:tc>
          <w:tcPr>
            <w:tcW w:w="850" w:type="dxa"/>
            <w:tcMar>
              <w:top w:w="30" w:type="dxa"/>
              <w:left w:w="40" w:type="dxa"/>
              <w:bottom w:w="30" w:type="dxa"/>
              <w:right w:w="40" w:type="dxa"/>
            </w:tcMar>
          </w:tcPr>
          <w:p w14:paraId="56300836" w14:textId="77777777" w:rsidR="006230EC" w:rsidRDefault="00000000">
            <w:pPr>
              <w:spacing w:after="0" w:line="276" w:lineRule="auto"/>
              <w:jc w:val="right"/>
            </w:pPr>
            <w:r>
              <w:rPr>
                <w:b/>
                <w:sz w:val="22"/>
              </w:rPr>
              <w:t>vi</w:t>
            </w:r>
          </w:p>
        </w:tc>
      </w:tr>
      <w:tr w:rsidR="006230EC" w14:paraId="39B366FF" w14:textId="77777777">
        <w:trPr>
          <w:jc w:val="center"/>
        </w:trPr>
        <w:tc>
          <w:tcPr>
            <w:tcW w:w="7087" w:type="dxa"/>
            <w:tcMar>
              <w:top w:w="30" w:type="dxa"/>
              <w:left w:w="40" w:type="dxa"/>
              <w:bottom w:w="30" w:type="dxa"/>
              <w:right w:w="40" w:type="dxa"/>
            </w:tcMar>
          </w:tcPr>
          <w:p w14:paraId="2A00EDF1" w14:textId="77777777" w:rsidR="006230EC" w:rsidRDefault="00000000">
            <w:pPr>
              <w:spacing w:after="0" w:line="276" w:lineRule="auto"/>
            </w:pPr>
            <w:r>
              <w:rPr>
                <w:b/>
                <w:sz w:val="22"/>
              </w:rPr>
              <w:t>KATA PENGANTAR</w:t>
            </w:r>
          </w:p>
        </w:tc>
        <w:tc>
          <w:tcPr>
            <w:tcW w:w="850" w:type="dxa"/>
            <w:tcMar>
              <w:top w:w="30" w:type="dxa"/>
              <w:left w:w="40" w:type="dxa"/>
              <w:bottom w:w="30" w:type="dxa"/>
              <w:right w:w="40" w:type="dxa"/>
            </w:tcMar>
          </w:tcPr>
          <w:p w14:paraId="00B4F8A4" w14:textId="77777777" w:rsidR="006230EC" w:rsidRDefault="00000000">
            <w:pPr>
              <w:spacing w:after="0" w:line="276" w:lineRule="auto"/>
              <w:jc w:val="right"/>
            </w:pPr>
            <w:r>
              <w:rPr>
                <w:b/>
                <w:sz w:val="22"/>
              </w:rPr>
              <w:t>vii</w:t>
            </w:r>
          </w:p>
        </w:tc>
      </w:tr>
      <w:tr w:rsidR="006230EC" w14:paraId="78CC0894" w14:textId="77777777">
        <w:trPr>
          <w:jc w:val="center"/>
        </w:trPr>
        <w:tc>
          <w:tcPr>
            <w:tcW w:w="7087" w:type="dxa"/>
            <w:tcMar>
              <w:top w:w="30" w:type="dxa"/>
              <w:left w:w="40" w:type="dxa"/>
              <w:bottom w:w="30" w:type="dxa"/>
              <w:right w:w="40" w:type="dxa"/>
            </w:tcMar>
          </w:tcPr>
          <w:p w14:paraId="3283200D" w14:textId="77777777" w:rsidR="006230EC" w:rsidRDefault="00000000">
            <w:pPr>
              <w:spacing w:after="0" w:line="276" w:lineRule="auto"/>
            </w:pPr>
            <w:r>
              <w:rPr>
                <w:b/>
                <w:sz w:val="22"/>
              </w:rPr>
              <w:t>SARI</w:t>
            </w:r>
          </w:p>
        </w:tc>
        <w:tc>
          <w:tcPr>
            <w:tcW w:w="850" w:type="dxa"/>
            <w:tcMar>
              <w:top w:w="30" w:type="dxa"/>
              <w:left w:w="40" w:type="dxa"/>
              <w:bottom w:w="30" w:type="dxa"/>
              <w:right w:w="40" w:type="dxa"/>
            </w:tcMar>
          </w:tcPr>
          <w:p w14:paraId="6B7168BD" w14:textId="77777777" w:rsidR="006230EC" w:rsidRDefault="00000000">
            <w:pPr>
              <w:spacing w:after="0" w:line="276" w:lineRule="auto"/>
              <w:jc w:val="right"/>
            </w:pPr>
            <w:r>
              <w:rPr>
                <w:b/>
                <w:sz w:val="22"/>
              </w:rPr>
              <w:t>ix</w:t>
            </w:r>
          </w:p>
        </w:tc>
      </w:tr>
      <w:tr w:rsidR="006230EC" w14:paraId="70DA4233" w14:textId="77777777">
        <w:trPr>
          <w:jc w:val="center"/>
        </w:trPr>
        <w:tc>
          <w:tcPr>
            <w:tcW w:w="7087" w:type="dxa"/>
            <w:tcMar>
              <w:top w:w="30" w:type="dxa"/>
              <w:left w:w="40" w:type="dxa"/>
              <w:bottom w:w="30" w:type="dxa"/>
              <w:right w:w="40" w:type="dxa"/>
            </w:tcMar>
          </w:tcPr>
          <w:p w14:paraId="46720196" w14:textId="77777777" w:rsidR="006230EC" w:rsidRDefault="00000000">
            <w:pPr>
              <w:spacing w:after="0" w:line="276" w:lineRule="auto"/>
            </w:pPr>
            <w:r>
              <w:rPr>
                <w:b/>
                <w:sz w:val="22"/>
              </w:rPr>
              <w:t>ABSTRACT</w:t>
            </w:r>
          </w:p>
        </w:tc>
        <w:tc>
          <w:tcPr>
            <w:tcW w:w="850" w:type="dxa"/>
            <w:tcMar>
              <w:top w:w="30" w:type="dxa"/>
              <w:left w:w="40" w:type="dxa"/>
              <w:bottom w:w="30" w:type="dxa"/>
              <w:right w:w="40" w:type="dxa"/>
            </w:tcMar>
          </w:tcPr>
          <w:p w14:paraId="1EB3C005" w14:textId="77777777" w:rsidR="006230EC" w:rsidRDefault="00000000">
            <w:pPr>
              <w:spacing w:after="0" w:line="276" w:lineRule="auto"/>
              <w:jc w:val="right"/>
            </w:pPr>
            <w:r>
              <w:rPr>
                <w:b/>
                <w:sz w:val="22"/>
              </w:rPr>
              <w:t>x</w:t>
            </w:r>
          </w:p>
        </w:tc>
      </w:tr>
      <w:tr w:rsidR="006230EC" w14:paraId="5DA90C49" w14:textId="77777777">
        <w:trPr>
          <w:jc w:val="center"/>
        </w:trPr>
        <w:tc>
          <w:tcPr>
            <w:tcW w:w="7087" w:type="dxa"/>
            <w:tcMar>
              <w:top w:w="30" w:type="dxa"/>
              <w:left w:w="40" w:type="dxa"/>
              <w:bottom w:w="30" w:type="dxa"/>
              <w:right w:w="40" w:type="dxa"/>
            </w:tcMar>
          </w:tcPr>
          <w:p w14:paraId="002A9C30" w14:textId="77777777" w:rsidR="006230EC" w:rsidRDefault="00000000">
            <w:pPr>
              <w:spacing w:after="0" w:line="276" w:lineRule="auto"/>
            </w:pPr>
            <w:r>
              <w:rPr>
                <w:b/>
                <w:sz w:val="22"/>
              </w:rPr>
              <w:t>GLOSARIUM</w:t>
            </w:r>
          </w:p>
        </w:tc>
        <w:tc>
          <w:tcPr>
            <w:tcW w:w="850" w:type="dxa"/>
            <w:tcMar>
              <w:top w:w="30" w:type="dxa"/>
              <w:left w:w="40" w:type="dxa"/>
              <w:bottom w:w="30" w:type="dxa"/>
              <w:right w:w="40" w:type="dxa"/>
            </w:tcMar>
          </w:tcPr>
          <w:p w14:paraId="7DB68213" w14:textId="77777777" w:rsidR="006230EC" w:rsidRDefault="00000000">
            <w:pPr>
              <w:spacing w:after="0" w:line="276" w:lineRule="auto"/>
              <w:jc w:val="right"/>
            </w:pPr>
            <w:r>
              <w:rPr>
                <w:b/>
                <w:sz w:val="22"/>
              </w:rPr>
              <w:t>xi</w:t>
            </w:r>
          </w:p>
        </w:tc>
      </w:tr>
      <w:tr w:rsidR="006230EC" w14:paraId="4D579BAF" w14:textId="77777777">
        <w:trPr>
          <w:jc w:val="center"/>
        </w:trPr>
        <w:tc>
          <w:tcPr>
            <w:tcW w:w="7087" w:type="dxa"/>
            <w:tcMar>
              <w:top w:w="30" w:type="dxa"/>
              <w:left w:w="40" w:type="dxa"/>
              <w:bottom w:w="30" w:type="dxa"/>
              <w:right w:w="40" w:type="dxa"/>
            </w:tcMar>
          </w:tcPr>
          <w:p w14:paraId="39493EA3" w14:textId="77777777" w:rsidR="006230EC" w:rsidRDefault="00000000">
            <w:pPr>
              <w:spacing w:after="0" w:line="276" w:lineRule="auto"/>
            </w:pPr>
            <w:r>
              <w:rPr>
                <w:b/>
                <w:sz w:val="22"/>
              </w:rPr>
              <w:t>DAFTAR ISI</w:t>
            </w:r>
          </w:p>
        </w:tc>
        <w:tc>
          <w:tcPr>
            <w:tcW w:w="850" w:type="dxa"/>
            <w:tcMar>
              <w:top w:w="30" w:type="dxa"/>
              <w:left w:w="40" w:type="dxa"/>
              <w:bottom w:w="30" w:type="dxa"/>
              <w:right w:w="40" w:type="dxa"/>
            </w:tcMar>
          </w:tcPr>
          <w:p w14:paraId="49F4BF31" w14:textId="77777777" w:rsidR="006230EC" w:rsidRDefault="00000000">
            <w:pPr>
              <w:spacing w:after="0" w:line="276" w:lineRule="auto"/>
              <w:jc w:val="right"/>
            </w:pPr>
            <w:r>
              <w:rPr>
                <w:b/>
                <w:sz w:val="22"/>
              </w:rPr>
              <w:t>xii</w:t>
            </w:r>
          </w:p>
        </w:tc>
      </w:tr>
      <w:tr w:rsidR="006230EC" w14:paraId="2E34B5DD" w14:textId="77777777">
        <w:trPr>
          <w:jc w:val="center"/>
        </w:trPr>
        <w:tc>
          <w:tcPr>
            <w:tcW w:w="7087" w:type="dxa"/>
            <w:tcMar>
              <w:top w:w="30" w:type="dxa"/>
              <w:left w:w="40" w:type="dxa"/>
              <w:bottom w:w="30" w:type="dxa"/>
              <w:right w:w="40" w:type="dxa"/>
            </w:tcMar>
          </w:tcPr>
          <w:p w14:paraId="34FC5D18" w14:textId="77777777" w:rsidR="006230EC" w:rsidRDefault="00000000">
            <w:pPr>
              <w:spacing w:after="0" w:line="276" w:lineRule="auto"/>
            </w:pPr>
            <w:r>
              <w:rPr>
                <w:b/>
                <w:sz w:val="22"/>
              </w:rPr>
              <w:t>DAFTAR TABEL</w:t>
            </w:r>
          </w:p>
        </w:tc>
        <w:tc>
          <w:tcPr>
            <w:tcW w:w="850" w:type="dxa"/>
            <w:tcMar>
              <w:top w:w="30" w:type="dxa"/>
              <w:left w:w="40" w:type="dxa"/>
              <w:bottom w:w="30" w:type="dxa"/>
              <w:right w:w="40" w:type="dxa"/>
            </w:tcMar>
          </w:tcPr>
          <w:p w14:paraId="508C375C" w14:textId="77777777" w:rsidR="006230EC" w:rsidRDefault="00000000">
            <w:pPr>
              <w:spacing w:after="0" w:line="276" w:lineRule="auto"/>
              <w:jc w:val="right"/>
            </w:pPr>
            <w:r>
              <w:rPr>
                <w:b/>
                <w:sz w:val="22"/>
              </w:rPr>
              <w:t>xiv</w:t>
            </w:r>
          </w:p>
        </w:tc>
      </w:tr>
      <w:tr w:rsidR="006230EC" w14:paraId="7CF85AC7" w14:textId="77777777">
        <w:trPr>
          <w:jc w:val="center"/>
        </w:trPr>
        <w:tc>
          <w:tcPr>
            <w:tcW w:w="7087" w:type="dxa"/>
            <w:tcMar>
              <w:top w:w="30" w:type="dxa"/>
              <w:left w:w="40" w:type="dxa"/>
              <w:bottom w:w="30" w:type="dxa"/>
              <w:right w:w="40" w:type="dxa"/>
            </w:tcMar>
          </w:tcPr>
          <w:p w14:paraId="3731B946" w14:textId="77777777" w:rsidR="006230EC" w:rsidRDefault="00000000">
            <w:pPr>
              <w:spacing w:after="0" w:line="276" w:lineRule="auto"/>
            </w:pPr>
            <w:r>
              <w:rPr>
                <w:b/>
                <w:sz w:val="22"/>
              </w:rPr>
              <w:t>DAFTAR GAMBAR</w:t>
            </w:r>
          </w:p>
        </w:tc>
        <w:tc>
          <w:tcPr>
            <w:tcW w:w="850" w:type="dxa"/>
            <w:tcMar>
              <w:top w:w="30" w:type="dxa"/>
              <w:left w:w="40" w:type="dxa"/>
              <w:bottom w:w="30" w:type="dxa"/>
              <w:right w:w="40" w:type="dxa"/>
            </w:tcMar>
          </w:tcPr>
          <w:p w14:paraId="099D920B" w14:textId="77777777" w:rsidR="006230EC" w:rsidRDefault="00000000">
            <w:pPr>
              <w:spacing w:after="0" w:line="276" w:lineRule="auto"/>
              <w:jc w:val="right"/>
            </w:pPr>
            <w:r>
              <w:rPr>
                <w:b/>
                <w:sz w:val="22"/>
              </w:rPr>
              <w:t>xv</w:t>
            </w:r>
          </w:p>
        </w:tc>
      </w:tr>
      <w:tr w:rsidR="006230EC" w14:paraId="7EE45D70" w14:textId="77777777">
        <w:trPr>
          <w:jc w:val="center"/>
        </w:trPr>
        <w:tc>
          <w:tcPr>
            <w:tcW w:w="7087" w:type="dxa"/>
            <w:tcMar>
              <w:top w:w="30" w:type="dxa"/>
              <w:left w:w="40" w:type="dxa"/>
              <w:bottom w:w="30" w:type="dxa"/>
              <w:right w:w="40" w:type="dxa"/>
            </w:tcMar>
          </w:tcPr>
          <w:p w14:paraId="5EBF79A1" w14:textId="77777777" w:rsidR="006230EC" w:rsidRDefault="00000000">
            <w:pPr>
              <w:spacing w:after="0" w:line="276" w:lineRule="auto"/>
            </w:pPr>
            <w:r>
              <w:rPr>
                <w:b/>
                <w:sz w:val="22"/>
              </w:rPr>
              <w:t>BAB I PENDAHULUAN</w:t>
            </w:r>
          </w:p>
        </w:tc>
        <w:tc>
          <w:tcPr>
            <w:tcW w:w="850" w:type="dxa"/>
            <w:tcMar>
              <w:top w:w="30" w:type="dxa"/>
              <w:left w:w="40" w:type="dxa"/>
              <w:bottom w:w="30" w:type="dxa"/>
              <w:right w:w="40" w:type="dxa"/>
            </w:tcMar>
          </w:tcPr>
          <w:p w14:paraId="72AA008F" w14:textId="77777777" w:rsidR="006230EC" w:rsidRDefault="00000000">
            <w:pPr>
              <w:spacing w:after="0" w:line="276" w:lineRule="auto"/>
              <w:jc w:val="right"/>
            </w:pPr>
            <w:r>
              <w:rPr>
                <w:b/>
                <w:sz w:val="22"/>
              </w:rPr>
              <w:t>1</w:t>
            </w:r>
          </w:p>
        </w:tc>
      </w:tr>
      <w:tr w:rsidR="006230EC" w14:paraId="055FDD05" w14:textId="77777777">
        <w:trPr>
          <w:jc w:val="center"/>
        </w:trPr>
        <w:tc>
          <w:tcPr>
            <w:tcW w:w="7087" w:type="dxa"/>
            <w:tcMar>
              <w:top w:w="30" w:type="dxa"/>
              <w:left w:w="40" w:type="dxa"/>
              <w:bottom w:w="30" w:type="dxa"/>
              <w:right w:w="40" w:type="dxa"/>
            </w:tcMar>
          </w:tcPr>
          <w:p w14:paraId="19E19CAF" w14:textId="77777777" w:rsidR="006230EC" w:rsidRDefault="00000000">
            <w:pPr>
              <w:spacing w:after="0" w:line="276" w:lineRule="auto"/>
            </w:pPr>
            <w:r>
              <w:rPr>
                <w:sz w:val="22"/>
              </w:rPr>
              <w:t xml:space="preserve">  1.1 Latar Belakang Masalah</w:t>
            </w:r>
          </w:p>
        </w:tc>
        <w:tc>
          <w:tcPr>
            <w:tcW w:w="850" w:type="dxa"/>
            <w:tcMar>
              <w:top w:w="30" w:type="dxa"/>
              <w:left w:w="40" w:type="dxa"/>
              <w:bottom w:w="30" w:type="dxa"/>
              <w:right w:w="40" w:type="dxa"/>
            </w:tcMar>
          </w:tcPr>
          <w:p w14:paraId="7F4496F3" w14:textId="77777777" w:rsidR="006230EC" w:rsidRDefault="00000000">
            <w:pPr>
              <w:spacing w:after="0" w:line="276" w:lineRule="auto"/>
              <w:jc w:val="right"/>
            </w:pPr>
            <w:r>
              <w:rPr>
                <w:sz w:val="22"/>
              </w:rPr>
              <w:t>1</w:t>
            </w:r>
          </w:p>
        </w:tc>
      </w:tr>
      <w:tr w:rsidR="006230EC" w14:paraId="4771EEFB" w14:textId="77777777">
        <w:trPr>
          <w:jc w:val="center"/>
        </w:trPr>
        <w:tc>
          <w:tcPr>
            <w:tcW w:w="7087" w:type="dxa"/>
            <w:tcMar>
              <w:top w:w="30" w:type="dxa"/>
              <w:left w:w="40" w:type="dxa"/>
              <w:bottom w:w="30" w:type="dxa"/>
              <w:right w:w="40" w:type="dxa"/>
            </w:tcMar>
          </w:tcPr>
          <w:p w14:paraId="49AEBC24" w14:textId="77777777" w:rsidR="006230EC" w:rsidRDefault="00000000">
            <w:pPr>
              <w:spacing w:after="0" w:line="276" w:lineRule="auto"/>
            </w:pPr>
            <w:r>
              <w:rPr>
                <w:sz w:val="22"/>
              </w:rPr>
              <w:t xml:space="preserve">  1.2 Rumusan Masalah</w:t>
            </w:r>
          </w:p>
        </w:tc>
        <w:tc>
          <w:tcPr>
            <w:tcW w:w="850" w:type="dxa"/>
            <w:tcMar>
              <w:top w:w="30" w:type="dxa"/>
              <w:left w:w="40" w:type="dxa"/>
              <w:bottom w:w="30" w:type="dxa"/>
              <w:right w:w="40" w:type="dxa"/>
            </w:tcMar>
          </w:tcPr>
          <w:p w14:paraId="4F749B2D" w14:textId="77777777" w:rsidR="006230EC" w:rsidRDefault="00000000">
            <w:pPr>
              <w:spacing w:after="0" w:line="276" w:lineRule="auto"/>
              <w:jc w:val="right"/>
            </w:pPr>
            <w:r>
              <w:rPr>
                <w:sz w:val="22"/>
              </w:rPr>
              <w:t>4</w:t>
            </w:r>
          </w:p>
        </w:tc>
      </w:tr>
      <w:tr w:rsidR="006230EC" w14:paraId="5B94D4B3" w14:textId="77777777">
        <w:trPr>
          <w:jc w:val="center"/>
        </w:trPr>
        <w:tc>
          <w:tcPr>
            <w:tcW w:w="7087" w:type="dxa"/>
            <w:tcMar>
              <w:top w:w="30" w:type="dxa"/>
              <w:left w:w="40" w:type="dxa"/>
              <w:bottom w:w="30" w:type="dxa"/>
              <w:right w:w="40" w:type="dxa"/>
            </w:tcMar>
          </w:tcPr>
          <w:p w14:paraId="78E9E0A8" w14:textId="77777777" w:rsidR="006230EC" w:rsidRDefault="00000000">
            <w:pPr>
              <w:spacing w:after="0" w:line="276" w:lineRule="auto"/>
            </w:pPr>
            <w:r>
              <w:rPr>
                <w:sz w:val="22"/>
              </w:rPr>
              <w:t xml:space="preserve">  1.3 Batasan Masalah</w:t>
            </w:r>
          </w:p>
        </w:tc>
        <w:tc>
          <w:tcPr>
            <w:tcW w:w="850" w:type="dxa"/>
            <w:tcMar>
              <w:top w:w="30" w:type="dxa"/>
              <w:left w:w="40" w:type="dxa"/>
              <w:bottom w:w="30" w:type="dxa"/>
              <w:right w:w="40" w:type="dxa"/>
            </w:tcMar>
          </w:tcPr>
          <w:p w14:paraId="3F5C8631" w14:textId="77777777" w:rsidR="006230EC" w:rsidRDefault="00000000">
            <w:pPr>
              <w:spacing w:after="0" w:line="276" w:lineRule="auto"/>
              <w:jc w:val="right"/>
            </w:pPr>
            <w:r>
              <w:rPr>
                <w:sz w:val="22"/>
              </w:rPr>
              <w:t>4</w:t>
            </w:r>
          </w:p>
        </w:tc>
      </w:tr>
      <w:tr w:rsidR="006230EC" w14:paraId="1173FC47" w14:textId="77777777">
        <w:trPr>
          <w:jc w:val="center"/>
        </w:trPr>
        <w:tc>
          <w:tcPr>
            <w:tcW w:w="7087" w:type="dxa"/>
            <w:tcMar>
              <w:top w:w="30" w:type="dxa"/>
              <w:left w:w="40" w:type="dxa"/>
              <w:bottom w:w="30" w:type="dxa"/>
              <w:right w:w="40" w:type="dxa"/>
            </w:tcMar>
          </w:tcPr>
          <w:p w14:paraId="77B0BB21" w14:textId="77777777" w:rsidR="006230EC" w:rsidRDefault="00000000">
            <w:pPr>
              <w:spacing w:after="0" w:line="276" w:lineRule="auto"/>
            </w:pPr>
            <w:r>
              <w:rPr>
                <w:sz w:val="22"/>
              </w:rPr>
              <w:t xml:space="preserve">  1.4 Tujuan Penelitian</w:t>
            </w:r>
          </w:p>
        </w:tc>
        <w:tc>
          <w:tcPr>
            <w:tcW w:w="850" w:type="dxa"/>
            <w:tcMar>
              <w:top w:w="30" w:type="dxa"/>
              <w:left w:w="40" w:type="dxa"/>
              <w:bottom w:w="30" w:type="dxa"/>
              <w:right w:w="40" w:type="dxa"/>
            </w:tcMar>
          </w:tcPr>
          <w:p w14:paraId="5207D49A" w14:textId="77777777" w:rsidR="006230EC" w:rsidRDefault="00000000">
            <w:pPr>
              <w:spacing w:after="0" w:line="276" w:lineRule="auto"/>
              <w:jc w:val="right"/>
            </w:pPr>
            <w:r>
              <w:rPr>
                <w:sz w:val="22"/>
              </w:rPr>
              <w:t>5</w:t>
            </w:r>
          </w:p>
        </w:tc>
      </w:tr>
      <w:tr w:rsidR="006230EC" w14:paraId="44BCD8EA" w14:textId="77777777">
        <w:trPr>
          <w:jc w:val="center"/>
        </w:trPr>
        <w:tc>
          <w:tcPr>
            <w:tcW w:w="7087" w:type="dxa"/>
            <w:tcMar>
              <w:top w:w="30" w:type="dxa"/>
              <w:left w:w="40" w:type="dxa"/>
              <w:bottom w:w="30" w:type="dxa"/>
              <w:right w:w="40" w:type="dxa"/>
            </w:tcMar>
          </w:tcPr>
          <w:p w14:paraId="29A1EB96" w14:textId="77777777" w:rsidR="006230EC" w:rsidRDefault="00000000">
            <w:pPr>
              <w:spacing w:after="0" w:line="276" w:lineRule="auto"/>
            </w:pPr>
            <w:r>
              <w:rPr>
                <w:sz w:val="22"/>
              </w:rPr>
              <w:t xml:space="preserve">  1.5 Manfaat Penelitian</w:t>
            </w:r>
          </w:p>
        </w:tc>
        <w:tc>
          <w:tcPr>
            <w:tcW w:w="850" w:type="dxa"/>
            <w:tcMar>
              <w:top w:w="30" w:type="dxa"/>
              <w:left w:w="40" w:type="dxa"/>
              <w:bottom w:w="30" w:type="dxa"/>
              <w:right w:w="40" w:type="dxa"/>
            </w:tcMar>
          </w:tcPr>
          <w:p w14:paraId="43D7B162" w14:textId="77777777" w:rsidR="006230EC" w:rsidRDefault="00000000">
            <w:pPr>
              <w:spacing w:after="0" w:line="276" w:lineRule="auto"/>
              <w:jc w:val="right"/>
            </w:pPr>
            <w:r>
              <w:rPr>
                <w:sz w:val="22"/>
              </w:rPr>
              <w:t>5</w:t>
            </w:r>
          </w:p>
        </w:tc>
      </w:tr>
      <w:tr w:rsidR="006230EC" w14:paraId="2D5F0A80" w14:textId="77777777">
        <w:trPr>
          <w:jc w:val="center"/>
        </w:trPr>
        <w:tc>
          <w:tcPr>
            <w:tcW w:w="7087" w:type="dxa"/>
            <w:tcMar>
              <w:top w:w="30" w:type="dxa"/>
              <w:left w:w="40" w:type="dxa"/>
              <w:bottom w:w="30" w:type="dxa"/>
              <w:right w:w="40" w:type="dxa"/>
            </w:tcMar>
          </w:tcPr>
          <w:p w14:paraId="1BDA5A75" w14:textId="77777777" w:rsidR="006230EC" w:rsidRDefault="00000000">
            <w:pPr>
              <w:spacing w:after="0" w:line="276" w:lineRule="auto"/>
            </w:pPr>
            <w:r>
              <w:rPr>
                <w:sz w:val="22"/>
              </w:rPr>
              <w:t xml:space="preserve">  1.6 Sistematika Penulisan</w:t>
            </w:r>
          </w:p>
        </w:tc>
        <w:tc>
          <w:tcPr>
            <w:tcW w:w="850" w:type="dxa"/>
            <w:tcMar>
              <w:top w:w="30" w:type="dxa"/>
              <w:left w:w="40" w:type="dxa"/>
              <w:bottom w:w="30" w:type="dxa"/>
              <w:right w:w="40" w:type="dxa"/>
            </w:tcMar>
          </w:tcPr>
          <w:p w14:paraId="22CCFEFE" w14:textId="77777777" w:rsidR="006230EC" w:rsidRDefault="00000000">
            <w:pPr>
              <w:spacing w:after="0" w:line="276" w:lineRule="auto"/>
              <w:jc w:val="right"/>
            </w:pPr>
            <w:r>
              <w:rPr>
                <w:sz w:val="22"/>
              </w:rPr>
              <w:t>6</w:t>
            </w:r>
          </w:p>
        </w:tc>
      </w:tr>
      <w:tr w:rsidR="006230EC" w14:paraId="22E18E61" w14:textId="77777777">
        <w:trPr>
          <w:jc w:val="center"/>
        </w:trPr>
        <w:tc>
          <w:tcPr>
            <w:tcW w:w="7087" w:type="dxa"/>
            <w:tcMar>
              <w:top w:w="30" w:type="dxa"/>
              <w:left w:w="40" w:type="dxa"/>
              <w:bottom w:w="30" w:type="dxa"/>
              <w:right w:w="40" w:type="dxa"/>
            </w:tcMar>
          </w:tcPr>
          <w:p w14:paraId="32229B21" w14:textId="77777777" w:rsidR="006230EC" w:rsidRDefault="00000000">
            <w:pPr>
              <w:spacing w:after="0" w:line="276" w:lineRule="auto"/>
            </w:pPr>
            <w:r>
              <w:rPr>
                <w:b/>
                <w:sz w:val="22"/>
              </w:rPr>
              <w:t>BAB II TINJAUAN PUSTAKA DAN LANDASAN TEORI</w:t>
            </w:r>
          </w:p>
        </w:tc>
        <w:tc>
          <w:tcPr>
            <w:tcW w:w="850" w:type="dxa"/>
            <w:tcMar>
              <w:top w:w="30" w:type="dxa"/>
              <w:left w:w="40" w:type="dxa"/>
              <w:bottom w:w="30" w:type="dxa"/>
              <w:right w:w="40" w:type="dxa"/>
            </w:tcMar>
          </w:tcPr>
          <w:p w14:paraId="74A61787" w14:textId="77777777" w:rsidR="006230EC" w:rsidRDefault="00000000">
            <w:pPr>
              <w:spacing w:after="0" w:line="276" w:lineRule="auto"/>
              <w:jc w:val="right"/>
            </w:pPr>
            <w:r>
              <w:rPr>
                <w:b/>
                <w:sz w:val="22"/>
              </w:rPr>
              <w:t>7</w:t>
            </w:r>
          </w:p>
        </w:tc>
      </w:tr>
      <w:tr w:rsidR="006230EC" w14:paraId="31967D8B" w14:textId="77777777">
        <w:trPr>
          <w:jc w:val="center"/>
        </w:trPr>
        <w:tc>
          <w:tcPr>
            <w:tcW w:w="7087" w:type="dxa"/>
            <w:tcMar>
              <w:top w:w="30" w:type="dxa"/>
              <w:left w:w="40" w:type="dxa"/>
              <w:bottom w:w="30" w:type="dxa"/>
              <w:right w:w="40" w:type="dxa"/>
            </w:tcMar>
          </w:tcPr>
          <w:p w14:paraId="421FEE23" w14:textId="77777777" w:rsidR="006230EC" w:rsidRDefault="00000000">
            <w:pPr>
              <w:spacing w:after="0" w:line="276" w:lineRule="auto"/>
            </w:pPr>
            <w:r>
              <w:rPr>
                <w:sz w:val="22"/>
              </w:rPr>
              <w:t xml:space="preserve">  2.1 Tinjauan Pustaka (State of the Art)</w:t>
            </w:r>
          </w:p>
        </w:tc>
        <w:tc>
          <w:tcPr>
            <w:tcW w:w="850" w:type="dxa"/>
            <w:tcMar>
              <w:top w:w="30" w:type="dxa"/>
              <w:left w:w="40" w:type="dxa"/>
              <w:bottom w:w="30" w:type="dxa"/>
              <w:right w:w="40" w:type="dxa"/>
            </w:tcMar>
          </w:tcPr>
          <w:p w14:paraId="5DFF98D1" w14:textId="77777777" w:rsidR="006230EC" w:rsidRDefault="00000000">
            <w:pPr>
              <w:spacing w:after="0" w:line="276" w:lineRule="auto"/>
              <w:jc w:val="right"/>
            </w:pPr>
            <w:r>
              <w:rPr>
                <w:sz w:val="22"/>
              </w:rPr>
              <w:t>7</w:t>
            </w:r>
          </w:p>
        </w:tc>
      </w:tr>
      <w:tr w:rsidR="006230EC" w14:paraId="25261442" w14:textId="77777777">
        <w:trPr>
          <w:jc w:val="center"/>
        </w:trPr>
        <w:tc>
          <w:tcPr>
            <w:tcW w:w="7087" w:type="dxa"/>
            <w:tcMar>
              <w:top w:w="30" w:type="dxa"/>
              <w:left w:w="40" w:type="dxa"/>
              <w:bottom w:w="30" w:type="dxa"/>
              <w:right w:w="40" w:type="dxa"/>
            </w:tcMar>
          </w:tcPr>
          <w:p w14:paraId="755AFB62" w14:textId="77777777" w:rsidR="006230EC" w:rsidRDefault="00000000">
            <w:pPr>
              <w:spacing w:after="0" w:line="276" w:lineRule="auto"/>
            </w:pPr>
            <w:r>
              <w:rPr>
                <w:sz w:val="22"/>
              </w:rPr>
              <w:t xml:space="preserve">  2.2 Landasan Teori</w:t>
            </w:r>
          </w:p>
        </w:tc>
        <w:tc>
          <w:tcPr>
            <w:tcW w:w="850" w:type="dxa"/>
            <w:tcMar>
              <w:top w:w="30" w:type="dxa"/>
              <w:left w:w="40" w:type="dxa"/>
              <w:bottom w:w="30" w:type="dxa"/>
              <w:right w:w="40" w:type="dxa"/>
            </w:tcMar>
          </w:tcPr>
          <w:p w14:paraId="3E6AE027" w14:textId="77777777" w:rsidR="006230EC" w:rsidRDefault="00000000">
            <w:pPr>
              <w:spacing w:after="0" w:line="276" w:lineRule="auto"/>
              <w:jc w:val="right"/>
            </w:pPr>
            <w:r>
              <w:rPr>
                <w:sz w:val="22"/>
              </w:rPr>
              <w:t>9</w:t>
            </w:r>
          </w:p>
        </w:tc>
      </w:tr>
      <w:tr w:rsidR="006230EC" w14:paraId="20948BB9" w14:textId="77777777">
        <w:trPr>
          <w:jc w:val="center"/>
        </w:trPr>
        <w:tc>
          <w:tcPr>
            <w:tcW w:w="7087" w:type="dxa"/>
            <w:tcMar>
              <w:top w:w="30" w:type="dxa"/>
              <w:left w:w="40" w:type="dxa"/>
              <w:bottom w:w="30" w:type="dxa"/>
              <w:right w:w="40" w:type="dxa"/>
            </w:tcMar>
          </w:tcPr>
          <w:p w14:paraId="40E3E485" w14:textId="77777777" w:rsidR="006230EC" w:rsidRDefault="00000000">
            <w:pPr>
              <w:spacing w:after="0" w:line="276" w:lineRule="auto"/>
            </w:pPr>
            <w:r>
              <w:rPr>
                <w:sz w:val="22"/>
              </w:rPr>
              <w:t xml:space="preserve">    2.2.1 Large Language Models (LLM) dan Fenomena Halusinasi</w:t>
            </w:r>
          </w:p>
        </w:tc>
        <w:tc>
          <w:tcPr>
            <w:tcW w:w="850" w:type="dxa"/>
            <w:tcMar>
              <w:top w:w="30" w:type="dxa"/>
              <w:left w:w="40" w:type="dxa"/>
              <w:bottom w:w="30" w:type="dxa"/>
              <w:right w:w="40" w:type="dxa"/>
            </w:tcMar>
          </w:tcPr>
          <w:p w14:paraId="01C2932B" w14:textId="77777777" w:rsidR="006230EC" w:rsidRDefault="00000000">
            <w:pPr>
              <w:spacing w:after="0" w:line="276" w:lineRule="auto"/>
              <w:jc w:val="right"/>
            </w:pPr>
            <w:r>
              <w:rPr>
                <w:sz w:val="22"/>
              </w:rPr>
              <w:t>9</w:t>
            </w:r>
          </w:p>
        </w:tc>
      </w:tr>
      <w:tr w:rsidR="006230EC" w14:paraId="1E176773" w14:textId="77777777">
        <w:trPr>
          <w:jc w:val="center"/>
        </w:trPr>
        <w:tc>
          <w:tcPr>
            <w:tcW w:w="7087" w:type="dxa"/>
            <w:tcMar>
              <w:top w:w="30" w:type="dxa"/>
              <w:left w:w="40" w:type="dxa"/>
              <w:bottom w:w="30" w:type="dxa"/>
              <w:right w:w="40" w:type="dxa"/>
            </w:tcMar>
          </w:tcPr>
          <w:p w14:paraId="7DC10D66" w14:textId="77777777" w:rsidR="006230EC" w:rsidRDefault="00000000">
            <w:pPr>
              <w:spacing w:after="0" w:line="276" w:lineRule="auto"/>
            </w:pPr>
            <w:r>
              <w:rPr>
                <w:sz w:val="22"/>
              </w:rPr>
              <w:t xml:space="preserve">    2.2.2 Konsep Dasar Retrieval-Augmented Generation (RAG)</w:t>
            </w:r>
          </w:p>
        </w:tc>
        <w:tc>
          <w:tcPr>
            <w:tcW w:w="850" w:type="dxa"/>
            <w:tcMar>
              <w:top w:w="30" w:type="dxa"/>
              <w:left w:w="40" w:type="dxa"/>
              <w:bottom w:w="30" w:type="dxa"/>
              <w:right w:w="40" w:type="dxa"/>
            </w:tcMar>
          </w:tcPr>
          <w:p w14:paraId="722C070D" w14:textId="77777777" w:rsidR="006230EC" w:rsidRDefault="00000000">
            <w:pPr>
              <w:spacing w:after="0" w:line="276" w:lineRule="auto"/>
              <w:jc w:val="right"/>
            </w:pPr>
            <w:r>
              <w:rPr>
                <w:sz w:val="22"/>
              </w:rPr>
              <w:t>10</w:t>
            </w:r>
          </w:p>
        </w:tc>
      </w:tr>
      <w:tr w:rsidR="006230EC" w14:paraId="3E33464B" w14:textId="77777777">
        <w:trPr>
          <w:jc w:val="center"/>
        </w:trPr>
        <w:tc>
          <w:tcPr>
            <w:tcW w:w="7087" w:type="dxa"/>
            <w:tcMar>
              <w:top w:w="30" w:type="dxa"/>
              <w:left w:w="40" w:type="dxa"/>
              <w:bottom w:w="30" w:type="dxa"/>
              <w:right w:w="40" w:type="dxa"/>
            </w:tcMar>
          </w:tcPr>
          <w:p w14:paraId="02E865A5" w14:textId="77777777" w:rsidR="006230EC" w:rsidRDefault="00000000">
            <w:pPr>
              <w:spacing w:after="0" w:line="276" w:lineRule="auto"/>
            </w:pPr>
            <w:r>
              <w:rPr>
                <w:sz w:val="22"/>
              </w:rPr>
              <w:t xml:space="preserve">    2.2.3 Representasi Vektor Semantik dan Pencarian ANN</w:t>
            </w:r>
          </w:p>
        </w:tc>
        <w:tc>
          <w:tcPr>
            <w:tcW w:w="850" w:type="dxa"/>
            <w:tcMar>
              <w:top w:w="30" w:type="dxa"/>
              <w:left w:w="40" w:type="dxa"/>
              <w:bottom w:w="30" w:type="dxa"/>
              <w:right w:w="40" w:type="dxa"/>
            </w:tcMar>
          </w:tcPr>
          <w:p w14:paraId="28902DA1" w14:textId="77777777" w:rsidR="006230EC" w:rsidRDefault="00000000">
            <w:pPr>
              <w:spacing w:after="0" w:line="276" w:lineRule="auto"/>
              <w:jc w:val="right"/>
            </w:pPr>
            <w:r>
              <w:rPr>
                <w:sz w:val="22"/>
              </w:rPr>
              <w:t>11</w:t>
            </w:r>
          </w:p>
        </w:tc>
      </w:tr>
      <w:tr w:rsidR="006230EC" w14:paraId="4515F565" w14:textId="77777777">
        <w:trPr>
          <w:jc w:val="center"/>
        </w:trPr>
        <w:tc>
          <w:tcPr>
            <w:tcW w:w="7087" w:type="dxa"/>
            <w:tcMar>
              <w:top w:w="30" w:type="dxa"/>
              <w:left w:w="40" w:type="dxa"/>
              <w:bottom w:w="30" w:type="dxa"/>
              <w:right w:w="40" w:type="dxa"/>
            </w:tcMar>
          </w:tcPr>
          <w:p w14:paraId="501C7CB1" w14:textId="77777777" w:rsidR="006230EC" w:rsidRDefault="00000000">
            <w:pPr>
              <w:spacing w:after="0" w:line="276" w:lineRule="auto"/>
            </w:pPr>
            <w:r>
              <w:rPr>
                <w:sz w:val="22"/>
              </w:rPr>
              <w:t xml:space="preserve">    2.2.4 Cross-Encoder Neural Reranking</w:t>
            </w:r>
          </w:p>
        </w:tc>
        <w:tc>
          <w:tcPr>
            <w:tcW w:w="850" w:type="dxa"/>
            <w:tcMar>
              <w:top w:w="30" w:type="dxa"/>
              <w:left w:w="40" w:type="dxa"/>
              <w:bottom w:w="30" w:type="dxa"/>
              <w:right w:w="40" w:type="dxa"/>
            </w:tcMar>
          </w:tcPr>
          <w:p w14:paraId="6FE87D25" w14:textId="77777777" w:rsidR="006230EC" w:rsidRDefault="00000000">
            <w:pPr>
              <w:spacing w:after="0" w:line="276" w:lineRule="auto"/>
              <w:jc w:val="right"/>
            </w:pPr>
            <w:r>
              <w:rPr>
                <w:sz w:val="22"/>
              </w:rPr>
              <w:t>12</w:t>
            </w:r>
          </w:p>
        </w:tc>
      </w:tr>
      <w:tr w:rsidR="006230EC" w14:paraId="45FC76BE" w14:textId="77777777">
        <w:trPr>
          <w:jc w:val="center"/>
        </w:trPr>
        <w:tc>
          <w:tcPr>
            <w:tcW w:w="7087" w:type="dxa"/>
            <w:tcMar>
              <w:top w:w="30" w:type="dxa"/>
              <w:left w:w="40" w:type="dxa"/>
              <w:bottom w:w="30" w:type="dxa"/>
              <w:right w:w="40" w:type="dxa"/>
            </w:tcMar>
          </w:tcPr>
          <w:p w14:paraId="7673EE64" w14:textId="77777777" w:rsidR="006230EC" w:rsidRDefault="00000000">
            <w:pPr>
              <w:spacing w:after="0" w:line="276" w:lineRule="auto"/>
            </w:pPr>
            <w:r>
              <w:rPr>
                <w:sz w:val="22"/>
              </w:rPr>
              <w:t xml:space="preserve">    2.2.5 Fenomena Lost-in-the-Middle</w:t>
            </w:r>
          </w:p>
        </w:tc>
        <w:tc>
          <w:tcPr>
            <w:tcW w:w="850" w:type="dxa"/>
            <w:tcMar>
              <w:top w:w="30" w:type="dxa"/>
              <w:left w:w="40" w:type="dxa"/>
              <w:bottom w:w="30" w:type="dxa"/>
              <w:right w:w="40" w:type="dxa"/>
            </w:tcMar>
          </w:tcPr>
          <w:p w14:paraId="588D7633" w14:textId="77777777" w:rsidR="006230EC" w:rsidRDefault="00000000">
            <w:pPr>
              <w:spacing w:after="0" w:line="276" w:lineRule="auto"/>
              <w:jc w:val="right"/>
            </w:pPr>
            <w:r>
              <w:rPr>
                <w:sz w:val="22"/>
              </w:rPr>
              <w:t>13</w:t>
            </w:r>
          </w:p>
        </w:tc>
      </w:tr>
      <w:tr w:rsidR="006230EC" w14:paraId="6EACC0CF" w14:textId="77777777">
        <w:trPr>
          <w:jc w:val="center"/>
        </w:trPr>
        <w:tc>
          <w:tcPr>
            <w:tcW w:w="7087" w:type="dxa"/>
            <w:tcMar>
              <w:top w:w="30" w:type="dxa"/>
              <w:left w:w="40" w:type="dxa"/>
              <w:bottom w:w="30" w:type="dxa"/>
              <w:right w:w="40" w:type="dxa"/>
            </w:tcMar>
          </w:tcPr>
          <w:p w14:paraId="0164264D" w14:textId="77777777" w:rsidR="006230EC" w:rsidRDefault="00000000">
            <w:pPr>
              <w:spacing w:after="0" w:line="276" w:lineRule="auto"/>
            </w:pPr>
            <w:r>
              <w:rPr>
                <w:sz w:val="22"/>
              </w:rPr>
              <w:t xml:space="preserve">    2.2.6 Kerangka Evaluasi RAG Triad Berbasis LLM-as-Judge</w:t>
            </w:r>
          </w:p>
        </w:tc>
        <w:tc>
          <w:tcPr>
            <w:tcW w:w="850" w:type="dxa"/>
            <w:tcMar>
              <w:top w:w="30" w:type="dxa"/>
              <w:left w:w="40" w:type="dxa"/>
              <w:bottom w:w="30" w:type="dxa"/>
              <w:right w:w="40" w:type="dxa"/>
            </w:tcMar>
          </w:tcPr>
          <w:p w14:paraId="7A1E1230" w14:textId="77777777" w:rsidR="006230EC" w:rsidRDefault="00000000">
            <w:pPr>
              <w:spacing w:after="0" w:line="276" w:lineRule="auto"/>
              <w:jc w:val="right"/>
            </w:pPr>
            <w:r>
              <w:rPr>
                <w:sz w:val="22"/>
              </w:rPr>
              <w:t>14</w:t>
            </w:r>
          </w:p>
        </w:tc>
      </w:tr>
      <w:tr w:rsidR="006230EC" w14:paraId="044136E8" w14:textId="77777777">
        <w:trPr>
          <w:jc w:val="center"/>
        </w:trPr>
        <w:tc>
          <w:tcPr>
            <w:tcW w:w="7087" w:type="dxa"/>
            <w:tcMar>
              <w:top w:w="30" w:type="dxa"/>
              <w:left w:w="40" w:type="dxa"/>
              <w:bottom w:w="30" w:type="dxa"/>
              <w:right w:w="40" w:type="dxa"/>
            </w:tcMar>
          </w:tcPr>
          <w:p w14:paraId="746DB6DD" w14:textId="77777777" w:rsidR="006230EC" w:rsidRDefault="00000000">
            <w:pPr>
              <w:spacing w:after="0" w:line="276" w:lineRule="auto"/>
            </w:pPr>
            <w:r>
              <w:rPr>
                <w:sz w:val="22"/>
              </w:rPr>
              <w:t xml:space="preserve">    2.2.7 Karakteristik Bahasa Pemrograman Go</w:t>
            </w:r>
          </w:p>
        </w:tc>
        <w:tc>
          <w:tcPr>
            <w:tcW w:w="850" w:type="dxa"/>
            <w:tcMar>
              <w:top w:w="30" w:type="dxa"/>
              <w:left w:w="40" w:type="dxa"/>
              <w:bottom w:w="30" w:type="dxa"/>
              <w:right w:w="40" w:type="dxa"/>
            </w:tcMar>
          </w:tcPr>
          <w:p w14:paraId="300D2B41" w14:textId="77777777" w:rsidR="006230EC" w:rsidRDefault="00000000">
            <w:pPr>
              <w:spacing w:after="0" w:line="276" w:lineRule="auto"/>
              <w:jc w:val="right"/>
            </w:pPr>
            <w:r>
              <w:rPr>
                <w:sz w:val="22"/>
              </w:rPr>
              <w:t>15</w:t>
            </w:r>
          </w:p>
        </w:tc>
      </w:tr>
      <w:tr w:rsidR="006230EC" w14:paraId="4363CD15" w14:textId="77777777">
        <w:trPr>
          <w:jc w:val="center"/>
        </w:trPr>
        <w:tc>
          <w:tcPr>
            <w:tcW w:w="7087" w:type="dxa"/>
            <w:tcMar>
              <w:top w:w="30" w:type="dxa"/>
              <w:left w:w="40" w:type="dxa"/>
              <w:bottom w:w="30" w:type="dxa"/>
              <w:right w:w="40" w:type="dxa"/>
            </w:tcMar>
          </w:tcPr>
          <w:p w14:paraId="54E41109" w14:textId="77777777" w:rsidR="006230EC" w:rsidRDefault="00000000">
            <w:pPr>
              <w:spacing w:after="0" w:line="276" w:lineRule="auto"/>
            </w:pPr>
            <w:r>
              <w:rPr>
                <w:b/>
                <w:sz w:val="22"/>
              </w:rPr>
              <w:t>BAB III METODOLOGI PENELITIAN DAN PERANCANGAN SISTEM</w:t>
            </w:r>
          </w:p>
        </w:tc>
        <w:tc>
          <w:tcPr>
            <w:tcW w:w="850" w:type="dxa"/>
            <w:tcMar>
              <w:top w:w="30" w:type="dxa"/>
              <w:left w:w="40" w:type="dxa"/>
              <w:bottom w:w="30" w:type="dxa"/>
              <w:right w:w="40" w:type="dxa"/>
            </w:tcMar>
          </w:tcPr>
          <w:p w14:paraId="4C6E6D4C" w14:textId="77777777" w:rsidR="006230EC" w:rsidRDefault="00000000">
            <w:pPr>
              <w:spacing w:after="0" w:line="276" w:lineRule="auto"/>
              <w:jc w:val="right"/>
            </w:pPr>
            <w:r>
              <w:rPr>
                <w:b/>
                <w:sz w:val="22"/>
              </w:rPr>
              <w:t>16</w:t>
            </w:r>
          </w:p>
        </w:tc>
      </w:tr>
      <w:tr w:rsidR="006230EC" w14:paraId="2F301A80" w14:textId="77777777">
        <w:trPr>
          <w:jc w:val="center"/>
        </w:trPr>
        <w:tc>
          <w:tcPr>
            <w:tcW w:w="7087" w:type="dxa"/>
            <w:tcMar>
              <w:top w:w="30" w:type="dxa"/>
              <w:left w:w="40" w:type="dxa"/>
              <w:bottom w:w="30" w:type="dxa"/>
              <w:right w:w="40" w:type="dxa"/>
            </w:tcMar>
          </w:tcPr>
          <w:p w14:paraId="66BF7B9D" w14:textId="77777777" w:rsidR="006230EC" w:rsidRDefault="00000000">
            <w:pPr>
              <w:spacing w:after="0" w:line="276" w:lineRule="auto"/>
            </w:pPr>
            <w:r>
              <w:rPr>
                <w:sz w:val="22"/>
              </w:rPr>
              <w:t xml:space="preserve">  3.1 Alur Metodologi Penelitian</w:t>
            </w:r>
          </w:p>
        </w:tc>
        <w:tc>
          <w:tcPr>
            <w:tcW w:w="850" w:type="dxa"/>
            <w:tcMar>
              <w:top w:w="30" w:type="dxa"/>
              <w:left w:w="40" w:type="dxa"/>
              <w:bottom w:w="30" w:type="dxa"/>
              <w:right w:w="40" w:type="dxa"/>
            </w:tcMar>
          </w:tcPr>
          <w:p w14:paraId="5AF61FD5" w14:textId="77777777" w:rsidR="006230EC" w:rsidRDefault="00000000">
            <w:pPr>
              <w:spacing w:after="0" w:line="276" w:lineRule="auto"/>
              <w:jc w:val="right"/>
            </w:pPr>
            <w:r>
              <w:rPr>
                <w:sz w:val="22"/>
              </w:rPr>
              <w:t>16</w:t>
            </w:r>
          </w:p>
        </w:tc>
      </w:tr>
      <w:tr w:rsidR="006230EC" w14:paraId="536D962B" w14:textId="77777777">
        <w:trPr>
          <w:jc w:val="center"/>
        </w:trPr>
        <w:tc>
          <w:tcPr>
            <w:tcW w:w="7087" w:type="dxa"/>
            <w:tcMar>
              <w:top w:w="30" w:type="dxa"/>
              <w:left w:w="40" w:type="dxa"/>
              <w:bottom w:w="30" w:type="dxa"/>
              <w:right w:w="40" w:type="dxa"/>
            </w:tcMar>
          </w:tcPr>
          <w:p w14:paraId="63757E75" w14:textId="77777777" w:rsidR="006230EC" w:rsidRDefault="00000000">
            <w:pPr>
              <w:spacing w:after="0" w:line="276" w:lineRule="auto"/>
            </w:pPr>
            <w:r>
              <w:rPr>
                <w:sz w:val="22"/>
              </w:rPr>
              <w:t xml:space="preserve">  3.2 Akuisisi dan Prapemrosesan Korpus Regulasi FTI UII</w:t>
            </w:r>
          </w:p>
        </w:tc>
        <w:tc>
          <w:tcPr>
            <w:tcW w:w="850" w:type="dxa"/>
            <w:tcMar>
              <w:top w:w="30" w:type="dxa"/>
              <w:left w:w="40" w:type="dxa"/>
              <w:bottom w:w="30" w:type="dxa"/>
              <w:right w:w="40" w:type="dxa"/>
            </w:tcMar>
          </w:tcPr>
          <w:p w14:paraId="2D81462A" w14:textId="77777777" w:rsidR="006230EC" w:rsidRDefault="00000000">
            <w:pPr>
              <w:spacing w:after="0" w:line="276" w:lineRule="auto"/>
              <w:jc w:val="right"/>
            </w:pPr>
            <w:r>
              <w:rPr>
                <w:sz w:val="22"/>
              </w:rPr>
              <w:t>17</w:t>
            </w:r>
          </w:p>
        </w:tc>
      </w:tr>
      <w:tr w:rsidR="006230EC" w14:paraId="03107B68" w14:textId="77777777">
        <w:trPr>
          <w:jc w:val="center"/>
        </w:trPr>
        <w:tc>
          <w:tcPr>
            <w:tcW w:w="7087" w:type="dxa"/>
            <w:tcMar>
              <w:top w:w="30" w:type="dxa"/>
              <w:left w:w="40" w:type="dxa"/>
              <w:bottom w:w="30" w:type="dxa"/>
              <w:right w:w="40" w:type="dxa"/>
            </w:tcMar>
          </w:tcPr>
          <w:p w14:paraId="2E26D274" w14:textId="77777777" w:rsidR="006230EC" w:rsidRDefault="00000000">
            <w:pPr>
              <w:spacing w:after="0" w:line="276" w:lineRule="auto"/>
            </w:pPr>
            <w:r>
              <w:rPr>
                <w:sz w:val="22"/>
              </w:rPr>
              <w:t xml:space="preserve">  3.3 Perancangan Arsitektur Sistem AURA Core (Pure-Go Native)</w:t>
            </w:r>
          </w:p>
        </w:tc>
        <w:tc>
          <w:tcPr>
            <w:tcW w:w="850" w:type="dxa"/>
            <w:tcMar>
              <w:top w:w="30" w:type="dxa"/>
              <w:left w:w="40" w:type="dxa"/>
              <w:bottom w:w="30" w:type="dxa"/>
              <w:right w:w="40" w:type="dxa"/>
            </w:tcMar>
          </w:tcPr>
          <w:p w14:paraId="22647606" w14:textId="77777777" w:rsidR="006230EC" w:rsidRDefault="00000000">
            <w:pPr>
              <w:spacing w:after="0" w:line="276" w:lineRule="auto"/>
              <w:jc w:val="right"/>
            </w:pPr>
            <w:r>
              <w:rPr>
                <w:sz w:val="22"/>
              </w:rPr>
              <w:t>18</w:t>
            </w:r>
          </w:p>
        </w:tc>
      </w:tr>
      <w:tr w:rsidR="006230EC" w14:paraId="675A9305" w14:textId="77777777">
        <w:trPr>
          <w:jc w:val="center"/>
        </w:trPr>
        <w:tc>
          <w:tcPr>
            <w:tcW w:w="7087" w:type="dxa"/>
            <w:tcMar>
              <w:top w:w="30" w:type="dxa"/>
              <w:left w:w="40" w:type="dxa"/>
              <w:bottom w:w="30" w:type="dxa"/>
              <w:right w:w="40" w:type="dxa"/>
            </w:tcMar>
          </w:tcPr>
          <w:p w14:paraId="2A5AF33D" w14:textId="77777777" w:rsidR="006230EC" w:rsidRDefault="00000000">
            <w:pPr>
              <w:spacing w:after="0" w:line="276" w:lineRule="auto"/>
            </w:pPr>
            <w:r>
              <w:rPr>
                <w:sz w:val="22"/>
              </w:rPr>
              <w:lastRenderedPageBreak/>
              <w:t xml:space="preserve">    3.3.1 Tahap 1: Dense Vector Retrieval (Bi-Encoder ANN)</w:t>
            </w:r>
          </w:p>
        </w:tc>
        <w:tc>
          <w:tcPr>
            <w:tcW w:w="850" w:type="dxa"/>
            <w:tcMar>
              <w:top w:w="30" w:type="dxa"/>
              <w:left w:w="40" w:type="dxa"/>
              <w:bottom w:w="30" w:type="dxa"/>
              <w:right w:w="40" w:type="dxa"/>
            </w:tcMar>
          </w:tcPr>
          <w:p w14:paraId="7E323650" w14:textId="77777777" w:rsidR="006230EC" w:rsidRDefault="00000000">
            <w:pPr>
              <w:spacing w:after="0" w:line="276" w:lineRule="auto"/>
              <w:jc w:val="right"/>
            </w:pPr>
            <w:r>
              <w:rPr>
                <w:sz w:val="22"/>
              </w:rPr>
              <w:t>19</w:t>
            </w:r>
          </w:p>
        </w:tc>
      </w:tr>
      <w:tr w:rsidR="006230EC" w14:paraId="50C75784" w14:textId="77777777">
        <w:trPr>
          <w:jc w:val="center"/>
        </w:trPr>
        <w:tc>
          <w:tcPr>
            <w:tcW w:w="7087" w:type="dxa"/>
            <w:tcMar>
              <w:top w:w="30" w:type="dxa"/>
              <w:left w:w="40" w:type="dxa"/>
              <w:bottom w:w="30" w:type="dxa"/>
              <w:right w:w="40" w:type="dxa"/>
            </w:tcMar>
          </w:tcPr>
          <w:p w14:paraId="18C71FAE" w14:textId="77777777" w:rsidR="006230EC" w:rsidRDefault="00000000">
            <w:pPr>
              <w:spacing w:after="0" w:line="276" w:lineRule="auto"/>
            </w:pPr>
            <w:r>
              <w:rPr>
                <w:sz w:val="22"/>
              </w:rPr>
              <w:t xml:space="preserve">    3.3.2 Tahap 2: Cross-Encoder Neural Reranking</w:t>
            </w:r>
          </w:p>
        </w:tc>
        <w:tc>
          <w:tcPr>
            <w:tcW w:w="850" w:type="dxa"/>
            <w:tcMar>
              <w:top w:w="30" w:type="dxa"/>
              <w:left w:w="40" w:type="dxa"/>
              <w:bottom w:w="30" w:type="dxa"/>
              <w:right w:w="40" w:type="dxa"/>
            </w:tcMar>
          </w:tcPr>
          <w:p w14:paraId="2A17092A" w14:textId="77777777" w:rsidR="006230EC" w:rsidRDefault="00000000">
            <w:pPr>
              <w:spacing w:after="0" w:line="276" w:lineRule="auto"/>
              <w:jc w:val="right"/>
            </w:pPr>
            <w:r>
              <w:rPr>
                <w:sz w:val="22"/>
              </w:rPr>
              <w:t>20</w:t>
            </w:r>
          </w:p>
        </w:tc>
      </w:tr>
      <w:tr w:rsidR="006230EC" w14:paraId="21A323CE" w14:textId="77777777">
        <w:trPr>
          <w:jc w:val="center"/>
        </w:trPr>
        <w:tc>
          <w:tcPr>
            <w:tcW w:w="7087" w:type="dxa"/>
            <w:tcMar>
              <w:top w:w="30" w:type="dxa"/>
              <w:left w:w="40" w:type="dxa"/>
              <w:bottom w:w="30" w:type="dxa"/>
              <w:right w:w="40" w:type="dxa"/>
            </w:tcMar>
          </w:tcPr>
          <w:p w14:paraId="0A7532D5" w14:textId="77777777" w:rsidR="006230EC" w:rsidRDefault="00000000">
            <w:pPr>
              <w:spacing w:after="0" w:line="276" w:lineRule="auto"/>
            </w:pPr>
            <w:r>
              <w:rPr>
                <w:sz w:val="22"/>
              </w:rPr>
              <w:t xml:space="preserve">    3.3.3 Mekanisme Privasi Mahasiswa (In-Memory Privacy Parser)</w:t>
            </w:r>
          </w:p>
        </w:tc>
        <w:tc>
          <w:tcPr>
            <w:tcW w:w="850" w:type="dxa"/>
            <w:tcMar>
              <w:top w:w="30" w:type="dxa"/>
              <w:left w:w="40" w:type="dxa"/>
              <w:bottom w:w="30" w:type="dxa"/>
              <w:right w:w="40" w:type="dxa"/>
            </w:tcMar>
          </w:tcPr>
          <w:p w14:paraId="4D2BBA9E" w14:textId="77777777" w:rsidR="006230EC" w:rsidRDefault="00000000">
            <w:pPr>
              <w:spacing w:after="0" w:line="276" w:lineRule="auto"/>
              <w:jc w:val="right"/>
            </w:pPr>
            <w:r>
              <w:rPr>
                <w:sz w:val="22"/>
              </w:rPr>
              <w:t>21</w:t>
            </w:r>
          </w:p>
        </w:tc>
      </w:tr>
      <w:tr w:rsidR="006230EC" w14:paraId="64638E61" w14:textId="77777777">
        <w:trPr>
          <w:jc w:val="center"/>
        </w:trPr>
        <w:tc>
          <w:tcPr>
            <w:tcW w:w="7087" w:type="dxa"/>
            <w:tcMar>
              <w:top w:w="30" w:type="dxa"/>
              <w:left w:w="40" w:type="dxa"/>
              <w:bottom w:w="30" w:type="dxa"/>
              <w:right w:w="40" w:type="dxa"/>
            </w:tcMar>
          </w:tcPr>
          <w:p w14:paraId="0AA1589A" w14:textId="77777777" w:rsidR="006230EC" w:rsidRDefault="00000000">
            <w:pPr>
              <w:spacing w:after="0" w:line="276" w:lineRule="auto"/>
            </w:pPr>
            <w:r>
              <w:rPr>
                <w:sz w:val="22"/>
              </w:rPr>
              <w:t xml:space="preserve">    3.3.4 Tahap 3: Constrained Grounded Reasoning</w:t>
            </w:r>
          </w:p>
        </w:tc>
        <w:tc>
          <w:tcPr>
            <w:tcW w:w="850" w:type="dxa"/>
            <w:tcMar>
              <w:top w:w="30" w:type="dxa"/>
              <w:left w:w="40" w:type="dxa"/>
              <w:bottom w:w="30" w:type="dxa"/>
              <w:right w:w="40" w:type="dxa"/>
            </w:tcMar>
          </w:tcPr>
          <w:p w14:paraId="6AD0B959" w14:textId="77777777" w:rsidR="006230EC" w:rsidRDefault="00000000">
            <w:pPr>
              <w:spacing w:after="0" w:line="276" w:lineRule="auto"/>
              <w:jc w:val="right"/>
            </w:pPr>
            <w:r>
              <w:rPr>
                <w:sz w:val="22"/>
              </w:rPr>
              <w:t>22</w:t>
            </w:r>
          </w:p>
        </w:tc>
      </w:tr>
      <w:tr w:rsidR="006230EC" w14:paraId="6AA74EDF" w14:textId="77777777">
        <w:trPr>
          <w:jc w:val="center"/>
        </w:trPr>
        <w:tc>
          <w:tcPr>
            <w:tcW w:w="7087" w:type="dxa"/>
            <w:tcMar>
              <w:top w:w="30" w:type="dxa"/>
              <w:left w:w="40" w:type="dxa"/>
              <w:bottom w:w="30" w:type="dxa"/>
              <w:right w:w="40" w:type="dxa"/>
            </w:tcMar>
          </w:tcPr>
          <w:p w14:paraId="5A5A139A" w14:textId="77777777" w:rsidR="006230EC" w:rsidRDefault="00000000">
            <w:pPr>
              <w:spacing w:after="0" w:line="276" w:lineRule="auto"/>
            </w:pPr>
            <w:r>
              <w:rPr>
                <w:sz w:val="22"/>
              </w:rPr>
              <w:t xml:space="preserve">  3.4 Desain Pengujian dan Metrik Evaluasi</w:t>
            </w:r>
          </w:p>
        </w:tc>
        <w:tc>
          <w:tcPr>
            <w:tcW w:w="850" w:type="dxa"/>
            <w:tcMar>
              <w:top w:w="30" w:type="dxa"/>
              <w:left w:w="40" w:type="dxa"/>
              <w:bottom w:w="30" w:type="dxa"/>
              <w:right w:w="40" w:type="dxa"/>
            </w:tcMar>
          </w:tcPr>
          <w:p w14:paraId="4CAED828" w14:textId="77777777" w:rsidR="006230EC" w:rsidRDefault="00000000">
            <w:pPr>
              <w:spacing w:after="0" w:line="276" w:lineRule="auto"/>
              <w:jc w:val="right"/>
            </w:pPr>
            <w:r>
              <w:rPr>
                <w:sz w:val="22"/>
              </w:rPr>
              <w:t>23</w:t>
            </w:r>
          </w:p>
        </w:tc>
      </w:tr>
      <w:tr w:rsidR="006230EC" w14:paraId="1292C167" w14:textId="77777777">
        <w:trPr>
          <w:jc w:val="center"/>
        </w:trPr>
        <w:tc>
          <w:tcPr>
            <w:tcW w:w="7087" w:type="dxa"/>
            <w:tcMar>
              <w:top w:w="30" w:type="dxa"/>
              <w:left w:w="40" w:type="dxa"/>
              <w:bottom w:w="30" w:type="dxa"/>
              <w:right w:w="40" w:type="dxa"/>
            </w:tcMar>
          </w:tcPr>
          <w:p w14:paraId="2F89A0C5" w14:textId="77777777" w:rsidR="006230EC" w:rsidRDefault="00000000">
            <w:pPr>
              <w:spacing w:after="0" w:line="276" w:lineRule="auto"/>
            </w:pPr>
            <w:r>
              <w:rPr>
                <w:sz w:val="22"/>
              </w:rPr>
              <w:t xml:space="preserve">    3.4.1 Dataset Tolok Ukur UII-Bench-50</w:t>
            </w:r>
          </w:p>
        </w:tc>
        <w:tc>
          <w:tcPr>
            <w:tcW w:w="850" w:type="dxa"/>
            <w:tcMar>
              <w:top w:w="30" w:type="dxa"/>
              <w:left w:w="40" w:type="dxa"/>
              <w:bottom w:w="30" w:type="dxa"/>
              <w:right w:w="40" w:type="dxa"/>
            </w:tcMar>
          </w:tcPr>
          <w:p w14:paraId="4DE984A6" w14:textId="77777777" w:rsidR="006230EC" w:rsidRDefault="00000000">
            <w:pPr>
              <w:spacing w:after="0" w:line="276" w:lineRule="auto"/>
              <w:jc w:val="right"/>
            </w:pPr>
            <w:r>
              <w:rPr>
                <w:sz w:val="22"/>
              </w:rPr>
              <w:t>23</w:t>
            </w:r>
          </w:p>
        </w:tc>
      </w:tr>
      <w:tr w:rsidR="006230EC" w14:paraId="5F330E6F" w14:textId="77777777">
        <w:trPr>
          <w:jc w:val="center"/>
        </w:trPr>
        <w:tc>
          <w:tcPr>
            <w:tcW w:w="7087" w:type="dxa"/>
            <w:tcMar>
              <w:top w:w="30" w:type="dxa"/>
              <w:left w:w="40" w:type="dxa"/>
              <w:bottom w:w="30" w:type="dxa"/>
              <w:right w:w="40" w:type="dxa"/>
            </w:tcMar>
          </w:tcPr>
          <w:p w14:paraId="231251E1" w14:textId="77777777" w:rsidR="006230EC" w:rsidRDefault="00000000">
            <w:pPr>
              <w:spacing w:after="0" w:line="276" w:lineRule="auto"/>
            </w:pPr>
            <w:r>
              <w:rPr>
                <w:sz w:val="22"/>
              </w:rPr>
              <w:t xml:space="preserve">    3.4.2 Implementasi Automated LLM-as-Judge Runner</w:t>
            </w:r>
          </w:p>
        </w:tc>
        <w:tc>
          <w:tcPr>
            <w:tcW w:w="850" w:type="dxa"/>
            <w:tcMar>
              <w:top w:w="30" w:type="dxa"/>
              <w:left w:w="40" w:type="dxa"/>
              <w:bottom w:w="30" w:type="dxa"/>
              <w:right w:w="40" w:type="dxa"/>
            </w:tcMar>
          </w:tcPr>
          <w:p w14:paraId="10DBE6D4" w14:textId="77777777" w:rsidR="006230EC" w:rsidRDefault="00000000">
            <w:pPr>
              <w:spacing w:after="0" w:line="276" w:lineRule="auto"/>
              <w:jc w:val="right"/>
            </w:pPr>
            <w:r>
              <w:rPr>
                <w:sz w:val="22"/>
              </w:rPr>
              <w:t>24</w:t>
            </w:r>
          </w:p>
        </w:tc>
      </w:tr>
      <w:tr w:rsidR="006230EC" w14:paraId="2EB2018E" w14:textId="77777777">
        <w:trPr>
          <w:jc w:val="center"/>
        </w:trPr>
        <w:tc>
          <w:tcPr>
            <w:tcW w:w="7087" w:type="dxa"/>
            <w:tcMar>
              <w:top w:w="30" w:type="dxa"/>
              <w:left w:w="40" w:type="dxa"/>
              <w:bottom w:w="30" w:type="dxa"/>
              <w:right w:w="40" w:type="dxa"/>
            </w:tcMar>
          </w:tcPr>
          <w:p w14:paraId="44BD93BD" w14:textId="77777777" w:rsidR="006230EC" w:rsidRDefault="00000000">
            <w:pPr>
              <w:spacing w:after="0" w:line="276" w:lineRule="auto"/>
            </w:pPr>
            <w:r>
              <w:rPr>
                <w:sz w:val="22"/>
              </w:rPr>
              <w:t xml:space="preserve">    3.4.3 Desain Eksperimen Studi Ablasi</w:t>
            </w:r>
          </w:p>
        </w:tc>
        <w:tc>
          <w:tcPr>
            <w:tcW w:w="850" w:type="dxa"/>
            <w:tcMar>
              <w:top w:w="30" w:type="dxa"/>
              <w:left w:w="40" w:type="dxa"/>
              <w:bottom w:w="30" w:type="dxa"/>
              <w:right w:w="40" w:type="dxa"/>
            </w:tcMar>
          </w:tcPr>
          <w:p w14:paraId="37D98437" w14:textId="77777777" w:rsidR="006230EC" w:rsidRDefault="00000000">
            <w:pPr>
              <w:spacing w:after="0" w:line="276" w:lineRule="auto"/>
              <w:jc w:val="right"/>
            </w:pPr>
            <w:r>
              <w:rPr>
                <w:sz w:val="22"/>
              </w:rPr>
              <w:t>25</w:t>
            </w:r>
          </w:p>
        </w:tc>
      </w:tr>
      <w:tr w:rsidR="006230EC" w14:paraId="2B229AED" w14:textId="77777777">
        <w:trPr>
          <w:jc w:val="center"/>
        </w:trPr>
        <w:tc>
          <w:tcPr>
            <w:tcW w:w="7087" w:type="dxa"/>
            <w:tcMar>
              <w:top w:w="30" w:type="dxa"/>
              <w:left w:w="40" w:type="dxa"/>
              <w:bottom w:w="30" w:type="dxa"/>
              <w:right w:w="40" w:type="dxa"/>
            </w:tcMar>
          </w:tcPr>
          <w:p w14:paraId="7DF27AAD" w14:textId="77777777" w:rsidR="006230EC" w:rsidRDefault="00000000">
            <w:pPr>
              <w:spacing w:after="0" w:line="276" w:lineRule="auto"/>
            </w:pPr>
            <w:r>
              <w:rPr>
                <w:sz w:val="22"/>
              </w:rPr>
              <w:t xml:space="preserve">    3.4.4 Desain 15 Studi Kasus Siklus Hidup Mahasiswa</w:t>
            </w:r>
          </w:p>
        </w:tc>
        <w:tc>
          <w:tcPr>
            <w:tcW w:w="850" w:type="dxa"/>
            <w:tcMar>
              <w:top w:w="30" w:type="dxa"/>
              <w:left w:w="40" w:type="dxa"/>
              <w:bottom w:w="30" w:type="dxa"/>
              <w:right w:w="40" w:type="dxa"/>
            </w:tcMar>
          </w:tcPr>
          <w:p w14:paraId="5A5933BC" w14:textId="77777777" w:rsidR="006230EC" w:rsidRDefault="00000000">
            <w:pPr>
              <w:spacing w:after="0" w:line="276" w:lineRule="auto"/>
              <w:jc w:val="right"/>
            </w:pPr>
            <w:r>
              <w:rPr>
                <w:sz w:val="22"/>
              </w:rPr>
              <w:t>26</w:t>
            </w:r>
          </w:p>
        </w:tc>
      </w:tr>
      <w:tr w:rsidR="006230EC" w14:paraId="02CFFA99" w14:textId="77777777">
        <w:trPr>
          <w:jc w:val="center"/>
        </w:trPr>
        <w:tc>
          <w:tcPr>
            <w:tcW w:w="7087" w:type="dxa"/>
            <w:tcMar>
              <w:top w:w="30" w:type="dxa"/>
              <w:left w:w="40" w:type="dxa"/>
              <w:bottom w:w="30" w:type="dxa"/>
              <w:right w:w="40" w:type="dxa"/>
            </w:tcMar>
          </w:tcPr>
          <w:p w14:paraId="699E3197" w14:textId="77777777" w:rsidR="006230EC" w:rsidRDefault="00000000">
            <w:pPr>
              <w:spacing w:after="0" w:line="276" w:lineRule="auto"/>
            </w:pPr>
            <w:r>
              <w:rPr>
                <w:b/>
                <w:sz w:val="22"/>
              </w:rPr>
              <w:t>BAB IV HASIL DAN PEMBAHASAN</w:t>
            </w:r>
          </w:p>
        </w:tc>
        <w:tc>
          <w:tcPr>
            <w:tcW w:w="850" w:type="dxa"/>
            <w:tcMar>
              <w:top w:w="30" w:type="dxa"/>
              <w:left w:w="40" w:type="dxa"/>
              <w:bottom w:w="30" w:type="dxa"/>
              <w:right w:w="40" w:type="dxa"/>
            </w:tcMar>
          </w:tcPr>
          <w:p w14:paraId="74E1503C" w14:textId="77777777" w:rsidR="006230EC" w:rsidRDefault="00000000">
            <w:pPr>
              <w:spacing w:after="0" w:line="276" w:lineRule="auto"/>
              <w:jc w:val="right"/>
            </w:pPr>
            <w:r>
              <w:rPr>
                <w:b/>
                <w:sz w:val="22"/>
              </w:rPr>
              <w:t>27</w:t>
            </w:r>
          </w:p>
        </w:tc>
      </w:tr>
      <w:tr w:rsidR="006230EC" w14:paraId="22F87404" w14:textId="77777777">
        <w:trPr>
          <w:jc w:val="center"/>
        </w:trPr>
        <w:tc>
          <w:tcPr>
            <w:tcW w:w="7087" w:type="dxa"/>
            <w:tcMar>
              <w:top w:w="30" w:type="dxa"/>
              <w:left w:w="40" w:type="dxa"/>
              <w:bottom w:w="30" w:type="dxa"/>
              <w:right w:w="40" w:type="dxa"/>
            </w:tcMar>
          </w:tcPr>
          <w:p w14:paraId="7FCD692A" w14:textId="77777777" w:rsidR="006230EC" w:rsidRDefault="00000000">
            <w:pPr>
              <w:spacing w:after="0" w:line="276" w:lineRule="auto"/>
            </w:pPr>
            <w:r>
              <w:rPr>
                <w:sz w:val="22"/>
              </w:rPr>
              <w:t xml:space="preserve">  4.1 Lingkungan Implementasi dan Pengujian</w:t>
            </w:r>
          </w:p>
        </w:tc>
        <w:tc>
          <w:tcPr>
            <w:tcW w:w="850" w:type="dxa"/>
            <w:tcMar>
              <w:top w:w="30" w:type="dxa"/>
              <w:left w:w="40" w:type="dxa"/>
              <w:bottom w:w="30" w:type="dxa"/>
              <w:right w:w="40" w:type="dxa"/>
            </w:tcMar>
          </w:tcPr>
          <w:p w14:paraId="06486933" w14:textId="77777777" w:rsidR="006230EC" w:rsidRDefault="00000000">
            <w:pPr>
              <w:spacing w:after="0" w:line="276" w:lineRule="auto"/>
              <w:jc w:val="right"/>
            </w:pPr>
            <w:r>
              <w:rPr>
                <w:sz w:val="22"/>
              </w:rPr>
              <w:t>27</w:t>
            </w:r>
          </w:p>
        </w:tc>
      </w:tr>
      <w:tr w:rsidR="006230EC" w14:paraId="2EBDDC4A" w14:textId="77777777">
        <w:trPr>
          <w:jc w:val="center"/>
        </w:trPr>
        <w:tc>
          <w:tcPr>
            <w:tcW w:w="7087" w:type="dxa"/>
            <w:tcMar>
              <w:top w:w="30" w:type="dxa"/>
              <w:left w:w="40" w:type="dxa"/>
              <w:bottom w:w="30" w:type="dxa"/>
              <w:right w:w="40" w:type="dxa"/>
            </w:tcMar>
          </w:tcPr>
          <w:p w14:paraId="3087708E" w14:textId="77777777" w:rsidR="006230EC" w:rsidRDefault="00000000">
            <w:pPr>
              <w:spacing w:after="0" w:line="276" w:lineRule="auto"/>
            </w:pPr>
            <w:r>
              <w:rPr>
                <w:sz w:val="22"/>
              </w:rPr>
              <w:t xml:space="preserve">  4.2 Hasil Evaluasi Kuantitatif UII-Bench-50</w:t>
            </w:r>
          </w:p>
        </w:tc>
        <w:tc>
          <w:tcPr>
            <w:tcW w:w="850" w:type="dxa"/>
            <w:tcMar>
              <w:top w:w="30" w:type="dxa"/>
              <w:left w:w="40" w:type="dxa"/>
              <w:bottom w:w="30" w:type="dxa"/>
              <w:right w:w="40" w:type="dxa"/>
            </w:tcMar>
          </w:tcPr>
          <w:p w14:paraId="56F5CCC7" w14:textId="77777777" w:rsidR="006230EC" w:rsidRDefault="00000000">
            <w:pPr>
              <w:spacing w:after="0" w:line="276" w:lineRule="auto"/>
              <w:jc w:val="right"/>
            </w:pPr>
            <w:r>
              <w:rPr>
                <w:sz w:val="22"/>
              </w:rPr>
              <w:t>28</w:t>
            </w:r>
          </w:p>
        </w:tc>
      </w:tr>
      <w:tr w:rsidR="006230EC" w14:paraId="0772FAD0" w14:textId="77777777">
        <w:trPr>
          <w:jc w:val="center"/>
        </w:trPr>
        <w:tc>
          <w:tcPr>
            <w:tcW w:w="7087" w:type="dxa"/>
            <w:tcMar>
              <w:top w:w="30" w:type="dxa"/>
              <w:left w:w="40" w:type="dxa"/>
              <w:bottom w:w="30" w:type="dxa"/>
              <w:right w:w="40" w:type="dxa"/>
            </w:tcMar>
          </w:tcPr>
          <w:p w14:paraId="44B8CF3C" w14:textId="77777777" w:rsidR="006230EC" w:rsidRDefault="00000000">
            <w:pPr>
              <w:spacing w:after="0" w:line="276" w:lineRule="auto"/>
            </w:pPr>
            <w:r>
              <w:rPr>
                <w:sz w:val="22"/>
              </w:rPr>
              <w:t xml:space="preserve">  4.3 Pembahasan Studi Ablasi: Single-Stage vs Two-Stage RAG</w:t>
            </w:r>
          </w:p>
        </w:tc>
        <w:tc>
          <w:tcPr>
            <w:tcW w:w="850" w:type="dxa"/>
            <w:tcMar>
              <w:top w:w="30" w:type="dxa"/>
              <w:left w:w="40" w:type="dxa"/>
              <w:bottom w:w="30" w:type="dxa"/>
              <w:right w:w="40" w:type="dxa"/>
            </w:tcMar>
          </w:tcPr>
          <w:p w14:paraId="00F30E29" w14:textId="77777777" w:rsidR="006230EC" w:rsidRDefault="00000000">
            <w:pPr>
              <w:spacing w:after="0" w:line="276" w:lineRule="auto"/>
              <w:jc w:val="right"/>
            </w:pPr>
            <w:r>
              <w:rPr>
                <w:sz w:val="22"/>
              </w:rPr>
              <w:t>32</w:t>
            </w:r>
          </w:p>
        </w:tc>
      </w:tr>
      <w:tr w:rsidR="006230EC" w14:paraId="5728594D" w14:textId="77777777">
        <w:trPr>
          <w:jc w:val="center"/>
        </w:trPr>
        <w:tc>
          <w:tcPr>
            <w:tcW w:w="7087" w:type="dxa"/>
            <w:tcMar>
              <w:top w:w="30" w:type="dxa"/>
              <w:left w:w="40" w:type="dxa"/>
              <w:bottom w:w="30" w:type="dxa"/>
              <w:right w:w="40" w:type="dxa"/>
            </w:tcMar>
          </w:tcPr>
          <w:p w14:paraId="610CAEB7" w14:textId="77777777" w:rsidR="006230EC" w:rsidRDefault="00000000">
            <w:pPr>
              <w:spacing w:after="0" w:line="276" w:lineRule="auto"/>
            </w:pPr>
            <w:r>
              <w:rPr>
                <w:sz w:val="22"/>
              </w:rPr>
              <w:t xml:space="preserve">  4.4 Analisis Profil Latensi dan Efisiensi Komputasi Pipeline Pure-Go</w:t>
            </w:r>
          </w:p>
        </w:tc>
        <w:tc>
          <w:tcPr>
            <w:tcW w:w="850" w:type="dxa"/>
            <w:tcMar>
              <w:top w:w="30" w:type="dxa"/>
              <w:left w:w="40" w:type="dxa"/>
              <w:bottom w:w="30" w:type="dxa"/>
              <w:right w:w="40" w:type="dxa"/>
            </w:tcMar>
          </w:tcPr>
          <w:p w14:paraId="3E978DD1" w14:textId="77777777" w:rsidR="006230EC" w:rsidRDefault="00000000">
            <w:pPr>
              <w:spacing w:after="0" w:line="276" w:lineRule="auto"/>
              <w:jc w:val="right"/>
            </w:pPr>
            <w:r>
              <w:rPr>
                <w:sz w:val="22"/>
              </w:rPr>
              <w:t>34</w:t>
            </w:r>
          </w:p>
        </w:tc>
      </w:tr>
      <w:tr w:rsidR="006230EC" w14:paraId="5DA06467" w14:textId="77777777">
        <w:trPr>
          <w:jc w:val="center"/>
        </w:trPr>
        <w:tc>
          <w:tcPr>
            <w:tcW w:w="7087" w:type="dxa"/>
            <w:tcMar>
              <w:top w:w="30" w:type="dxa"/>
              <w:left w:w="40" w:type="dxa"/>
              <w:bottom w:w="30" w:type="dxa"/>
              <w:right w:w="40" w:type="dxa"/>
            </w:tcMar>
          </w:tcPr>
          <w:p w14:paraId="41F6B8A9" w14:textId="77777777" w:rsidR="006230EC" w:rsidRDefault="00000000">
            <w:pPr>
              <w:spacing w:after="0" w:line="276" w:lineRule="auto"/>
            </w:pPr>
            <w:r>
              <w:rPr>
                <w:sz w:val="22"/>
              </w:rPr>
              <w:t xml:space="preserve">  4.5 Hasil Pengujian Kualitatif: 15 Studi Kasus Mahasiswa</w:t>
            </w:r>
          </w:p>
        </w:tc>
        <w:tc>
          <w:tcPr>
            <w:tcW w:w="850" w:type="dxa"/>
            <w:tcMar>
              <w:top w:w="30" w:type="dxa"/>
              <w:left w:w="40" w:type="dxa"/>
              <w:bottom w:w="30" w:type="dxa"/>
              <w:right w:w="40" w:type="dxa"/>
            </w:tcMar>
          </w:tcPr>
          <w:p w14:paraId="3117157F" w14:textId="77777777" w:rsidR="006230EC" w:rsidRDefault="00000000">
            <w:pPr>
              <w:spacing w:after="0" w:line="276" w:lineRule="auto"/>
              <w:jc w:val="right"/>
            </w:pPr>
            <w:r>
              <w:rPr>
                <w:sz w:val="22"/>
              </w:rPr>
              <w:t>35</w:t>
            </w:r>
          </w:p>
        </w:tc>
      </w:tr>
      <w:tr w:rsidR="006230EC" w14:paraId="7B1147D3" w14:textId="77777777">
        <w:trPr>
          <w:jc w:val="center"/>
        </w:trPr>
        <w:tc>
          <w:tcPr>
            <w:tcW w:w="7087" w:type="dxa"/>
            <w:tcMar>
              <w:top w:w="30" w:type="dxa"/>
              <w:left w:w="40" w:type="dxa"/>
              <w:bottom w:w="30" w:type="dxa"/>
              <w:right w:w="40" w:type="dxa"/>
            </w:tcMar>
          </w:tcPr>
          <w:p w14:paraId="6D38B741" w14:textId="77777777" w:rsidR="006230EC" w:rsidRDefault="00000000">
            <w:pPr>
              <w:spacing w:after="0" w:line="276" w:lineRule="auto"/>
            </w:pPr>
            <w:r>
              <w:rPr>
                <w:sz w:val="22"/>
              </w:rPr>
              <w:t xml:space="preserve">  4.6 Pembahasan Mendalam Kasus Kritis dan Ketahanan Halusinasi</w:t>
            </w:r>
          </w:p>
        </w:tc>
        <w:tc>
          <w:tcPr>
            <w:tcW w:w="850" w:type="dxa"/>
            <w:tcMar>
              <w:top w:w="30" w:type="dxa"/>
              <w:left w:w="40" w:type="dxa"/>
              <w:bottom w:w="30" w:type="dxa"/>
              <w:right w:w="40" w:type="dxa"/>
            </w:tcMar>
          </w:tcPr>
          <w:p w14:paraId="33DB31C6" w14:textId="77777777" w:rsidR="006230EC" w:rsidRDefault="00000000">
            <w:pPr>
              <w:spacing w:after="0" w:line="276" w:lineRule="auto"/>
              <w:jc w:val="right"/>
            </w:pPr>
            <w:r>
              <w:rPr>
                <w:sz w:val="22"/>
              </w:rPr>
              <w:t>38</w:t>
            </w:r>
          </w:p>
        </w:tc>
      </w:tr>
      <w:tr w:rsidR="006230EC" w14:paraId="590703D8" w14:textId="77777777">
        <w:trPr>
          <w:jc w:val="center"/>
        </w:trPr>
        <w:tc>
          <w:tcPr>
            <w:tcW w:w="7087" w:type="dxa"/>
            <w:tcMar>
              <w:top w:w="30" w:type="dxa"/>
              <w:left w:w="40" w:type="dxa"/>
              <w:bottom w:w="30" w:type="dxa"/>
              <w:right w:w="40" w:type="dxa"/>
            </w:tcMar>
          </w:tcPr>
          <w:p w14:paraId="60FD741E" w14:textId="77777777" w:rsidR="006230EC" w:rsidRDefault="00000000">
            <w:pPr>
              <w:spacing w:after="0" w:line="276" w:lineRule="auto"/>
            </w:pPr>
            <w:r>
              <w:rPr>
                <w:b/>
                <w:sz w:val="22"/>
              </w:rPr>
              <w:t>BAB V KESIMPULAN DAN SARAN</w:t>
            </w:r>
          </w:p>
        </w:tc>
        <w:tc>
          <w:tcPr>
            <w:tcW w:w="850" w:type="dxa"/>
            <w:tcMar>
              <w:top w:w="30" w:type="dxa"/>
              <w:left w:w="40" w:type="dxa"/>
              <w:bottom w:w="30" w:type="dxa"/>
              <w:right w:w="40" w:type="dxa"/>
            </w:tcMar>
          </w:tcPr>
          <w:p w14:paraId="765C9683" w14:textId="77777777" w:rsidR="006230EC" w:rsidRDefault="00000000">
            <w:pPr>
              <w:spacing w:after="0" w:line="276" w:lineRule="auto"/>
              <w:jc w:val="right"/>
            </w:pPr>
            <w:r>
              <w:rPr>
                <w:b/>
                <w:sz w:val="22"/>
              </w:rPr>
              <w:t>41</w:t>
            </w:r>
          </w:p>
        </w:tc>
      </w:tr>
      <w:tr w:rsidR="006230EC" w14:paraId="0E4796F0" w14:textId="77777777">
        <w:trPr>
          <w:jc w:val="center"/>
        </w:trPr>
        <w:tc>
          <w:tcPr>
            <w:tcW w:w="7087" w:type="dxa"/>
            <w:tcMar>
              <w:top w:w="30" w:type="dxa"/>
              <w:left w:w="40" w:type="dxa"/>
              <w:bottom w:w="30" w:type="dxa"/>
              <w:right w:w="40" w:type="dxa"/>
            </w:tcMar>
          </w:tcPr>
          <w:p w14:paraId="7D2B50A7" w14:textId="77777777" w:rsidR="006230EC" w:rsidRDefault="00000000">
            <w:pPr>
              <w:spacing w:after="0" w:line="276" w:lineRule="auto"/>
            </w:pPr>
            <w:r>
              <w:rPr>
                <w:sz w:val="22"/>
              </w:rPr>
              <w:t xml:space="preserve">  5.1 Kesimpulan</w:t>
            </w:r>
          </w:p>
        </w:tc>
        <w:tc>
          <w:tcPr>
            <w:tcW w:w="850" w:type="dxa"/>
            <w:tcMar>
              <w:top w:w="30" w:type="dxa"/>
              <w:left w:w="40" w:type="dxa"/>
              <w:bottom w:w="30" w:type="dxa"/>
              <w:right w:w="40" w:type="dxa"/>
            </w:tcMar>
          </w:tcPr>
          <w:p w14:paraId="01C2190C" w14:textId="77777777" w:rsidR="006230EC" w:rsidRDefault="00000000">
            <w:pPr>
              <w:spacing w:after="0" w:line="276" w:lineRule="auto"/>
              <w:jc w:val="right"/>
            </w:pPr>
            <w:r>
              <w:rPr>
                <w:sz w:val="22"/>
              </w:rPr>
              <w:t>41</w:t>
            </w:r>
          </w:p>
        </w:tc>
      </w:tr>
      <w:tr w:rsidR="006230EC" w14:paraId="1E0791C2" w14:textId="77777777">
        <w:trPr>
          <w:jc w:val="center"/>
        </w:trPr>
        <w:tc>
          <w:tcPr>
            <w:tcW w:w="7087" w:type="dxa"/>
            <w:tcMar>
              <w:top w:w="30" w:type="dxa"/>
              <w:left w:w="40" w:type="dxa"/>
              <w:bottom w:w="30" w:type="dxa"/>
              <w:right w:w="40" w:type="dxa"/>
            </w:tcMar>
          </w:tcPr>
          <w:p w14:paraId="6B7623CB" w14:textId="77777777" w:rsidR="006230EC" w:rsidRDefault="00000000">
            <w:pPr>
              <w:spacing w:after="0" w:line="276" w:lineRule="auto"/>
            </w:pPr>
            <w:r>
              <w:rPr>
                <w:sz w:val="22"/>
              </w:rPr>
              <w:t xml:space="preserve">  5.2 Saran</w:t>
            </w:r>
          </w:p>
        </w:tc>
        <w:tc>
          <w:tcPr>
            <w:tcW w:w="850" w:type="dxa"/>
            <w:tcMar>
              <w:top w:w="30" w:type="dxa"/>
              <w:left w:w="40" w:type="dxa"/>
              <w:bottom w:w="30" w:type="dxa"/>
              <w:right w:w="40" w:type="dxa"/>
            </w:tcMar>
          </w:tcPr>
          <w:p w14:paraId="2E4812D7" w14:textId="77777777" w:rsidR="006230EC" w:rsidRDefault="00000000">
            <w:pPr>
              <w:spacing w:after="0" w:line="276" w:lineRule="auto"/>
              <w:jc w:val="right"/>
            </w:pPr>
            <w:r>
              <w:rPr>
                <w:sz w:val="22"/>
              </w:rPr>
              <w:t>42</w:t>
            </w:r>
          </w:p>
        </w:tc>
      </w:tr>
      <w:tr w:rsidR="006230EC" w14:paraId="7E13BBBF" w14:textId="77777777">
        <w:trPr>
          <w:jc w:val="center"/>
        </w:trPr>
        <w:tc>
          <w:tcPr>
            <w:tcW w:w="7087" w:type="dxa"/>
            <w:tcMar>
              <w:top w:w="30" w:type="dxa"/>
              <w:left w:w="40" w:type="dxa"/>
              <w:bottom w:w="30" w:type="dxa"/>
              <w:right w:w="40" w:type="dxa"/>
            </w:tcMar>
          </w:tcPr>
          <w:p w14:paraId="236F762D" w14:textId="77777777" w:rsidR="006230EC" w:rsidRDefault="00000000">
            <w:pPr>
              <w:spacing w:after="0" w:line="276" w:lineRule="auto"/>
            </w:pPr>
            <w:r>
              <w:rPr>
                <w:b/>
                <w:sz w:val="22"/>
              </w:rPr>
              <w:t>DAFTAR PUSTAKA</w:t>
            </w:r>
          </w:p>
        </w:tc>
        <w:tc>
          <w:tcPr>
            <w:tcW w:w="850" w:type="dxa"/>
            <w:tcMar>
              <w:top w:w="30" w:type="dxa"/>
              <w:left w:w="40" w:type="dxa"/>
              <w:bottom w:w="30" w:type="dxa"/>
              <w:right w:w="40" w:type="dxa"/>
            </w:tcMar>
          </w:tcPr>
          <w:p w14:paraId="061566C1" w14:textId="77777777" w:rsidR="006230EC" w:rsidRDefault="00000000">
            <w:pPr>
              <w:spacing w:after="0" w:line="276" w:lineRule="auto"/>
              <w:jc w:val="right"/>
            </w:pPr>
            <w:r>
              <w:rPr>
                <w:b/>
                <w:sz w:val="22"/>
              </w:rPr>
              <w:t>43</w:t>
            </w:r>
          </w:p>
        </w:tc>
      </w:tr>
    </w:tbl>
    <w:p w14:paraId="56169315" w14:textId="77777777" w:rsidR="006230EC" w:rsidRDefault="00000000">
      <w:r>
        <w:br w:type="page"/>
      </w:r>
    </w:p>
    <w:p w14:paraId="3B1580D8" w14:textId="77777777" w:rsidR="006230EC" w:rsidRDefault="00000000">
      <w:pPr>
        <w:spacing w:before="360" w:after="240" w:line="276" w:lineRule="auto"/>
        <w:jc w:val="center"/>
      </w:pPr>
      <w:r>
        <w:rPr>
          <w:b/>
          <w:sz w:val="28"/>
        </w:rPr>
        <w:lastRenderedPageBreak/>
        <w:t>DAFTAR TABEL</w:t>
      </w:r>
    </w:p>
    <w:tbl>
      <w:tblPr>
        <w:tblW w:w="0" w:type="auto"/>
        <w:jc w:val="center"/>
        <w:tblLayout w:type="fixed"/>
        <w:tblLook w:val="04A0" w:firstRow="1" w:lastRow="0" w:firstColumn="1" w:lastColumn="0" w:noHBand="0" w:noVBand="1"/>
      </w:tblPr>
      <w:tblGrid>
        <w:gridCol w:w="7087"/>
        <w:gridCol w:w="850"/>
      </w:tblGrid>
      <w:tr w:rsidR="006230EC" w14:paraId="537C4351" w14:textId="77777777">
        <w:trPr>
          <w:jc w:val="center"/>
        </w:trPr>
        <w:tc>
          <w:tcPr>
            <w:tcW w:w="7087" w:type="dxa"/>
            <w:tcMar>
              <w:top w:w="30" w:type="dxa"/>
              <w:left w:w="40" w:type="dxa"/>
              <w:bottom w:w="30" w:type="dxa"/>
              <w:right w:w="40" w:type="dxa"/>
            </w:tcMar>
          </w:tcPr>
          <w:p w14:paraId="42FCADBE" w14:textId="77777777" w:rsidR="006230EC" w:rsidRDefault="00000000">
            <w:pPr>
              <w:spacing w:after="0" w:line="276" w:lineRule="auto"/>
            </w:pPr>
            <w:r>
              <w:rPr>
                <w:sz w:val="22"/>
              </w:rPr>
              <w:t>Tabel 1.1 Pemetaan Masalah Konsultasi Regulasi Akademik vs. Solusi AURA Core</w:t>
            </w:r>
          </w:p>
        </w:tc>
        <w:tc>
          <w:tcPr>
            <w:tcW w:w="850" w:type="dxa"/>
            <w:tcMar>
              <w:top w:w="30" w:type="dxa"/>
              <w:left w:w="40" w:type="dxa"/>
              <w:bottom w:w="30" w:type="dxa"/>
              <w:right w:w="40" w:type="dxa"/>
            </w:tcMar>
          </w:tcPr>
          <w:p w14:paraId="72A2329A" w14:textId="77777777" w:rsidR="006230EC" w:rsidRDefault="00000000">
            <w:pPr>
              <w:spacing w:after="0" w:line="276" w:lineRule="auto"/>
              <w:jc w:val="right"/>
            </w:pPr>
            <w:r>
              <w:rPr>
                <w:sz w:val="22"/>
              </w:rPr>
              <w:t>3</w:t>
            </w:r>
          </w:p>
        </w:tc>
      </w:tr>
      <w:tr w:rsidR="006230EC" w14:paraId="6D0BC055" w14:textId="77777777">
        <w:trPr>
          <w:jc w:val="center"/>
        </w:trPr>
        <w:tc>
          <w:tcPr>
            <w:tcW w:w="7087" w:type="dxa"/>
            <w:tcMar>
              <w:top w:w="30" w:type="dxa"/>
              <w:left w:w="40" w:type="dxa"/>
              <w:bottom w:w="30" w:type="dxa"/>
              <w:right w:w="40" w:type="dxa"/>
            </w:tcMar>
          </w:tcPr>
          <w:p w14:paraId="612F608D" w14:textId="77777777" w:rsidR="006230EC" w:rsidRDefault="00000000">
            <w:pPr>
              <w:spacing w:after="0" w:line="276" w:lineRule="auto"/>
            </w:pPr>
            <w:r>
              <w:rPr>
                <w:sz w:val="22"/>
              </w:rPr>
              <w:t>Tabel 2.1 Perbandingan State-of-the-Art Pendekatan RAG pada Regulasi Akademik</w:t>
            </w:r>
          </w:p>
        </w:tc>
        <w:tc>
          <w:tcPr>
            <w:tcW w:w="850" w:type="dxa"/>
            <w:tcMar>
              <w:top w:w="30" w:type="dxa"/>
              <w:left w:w="40" w:type="dxa"/>
              <w:bottom w:w="30" w:type="dxa"/>
              <w:right w:w="40" w:type="dxa"/>
            </w:tcMar>
          </w:tcPr>
          <w:p w14:paraId="7197F12A" w14:textId="77777777" w:rsidR="006230EC" w:rsidRDefault="00000000">
            <w:pPr>
              <w:spacing w:after="0" w:line="276" w:lineRule="auto"/>
              <w:jc w:val="right"/>
            </w:pPr>
            <w:r>
              <w:rPr>
                <w:sz w:val="22"/>
              </w:rPr>
              <w:t>8</w:t>
            </w:r>
          </w:p>
        </w:tc>
      </w:tr>
      <w:tr w:rsidR="006230EC" w14:paraId="72130E73" w14:textId="77777777">
        <w:trPr>
          <w:jc w:val="center"/>
        </w:trPr>
        <w:tc>
          <w:tcPr>
            <w:tcW w:w="7087" w:type="dxa"/>
            <w:tcMar>
              <w:top w:w="30" w:type="dxa"/>
              <w:left w:w="40" w:type="dxa"/>
              <w:bottom w:w="30" w:type="dxa"/>
              <w:right w:w="40" w:type="dxa"/>
            </w:tcMar>
          </w:tcPr>
          <w:p w14:paraId="76DE6241" w14:textId="77777777" w:rsidR="006230EC" w:rsidRDefault="00000000">
            <w:pPr>
              <w:spacing w:after="0" w:line="276" w:lineRule="auto"/>
            </w:pPr>
            <w:r>
              <w:rPr>
                <w:sz w:val="22"/>
              </w:rPr>
              <w:t>Tabel 3.1 Karakteristik dan Distribusi Korpus Regulasi Akademik FTI UII</w:t>
            </w:r>
          </w:p>
        </w:tc>
        <w:tc>
          <w:tcPr>
            <w:tcW w:w="850" w:type="dxa"/>
            <w:tcMar>
              <w:top w:w="30" w:type="dxa"/>
              <w:left w:w="40" w:type="dxa"/>
              <w:bottom w:w="30" w:type="dxa"/>
              <w:right w:w="40" w:type="dxa"/>
            </w:tcMar>
          </w:tcPr>
          <w:p w14:paraId="4C6C4EAD" w14:textId="77777777" w:rsidR="006230EC" w:rsidRDefault="00000000">
            <w:pPr>
              <w:spacing w:after="0" w:line="276" w:lineRule="auto"/>
              <w:jc w:val="right"/>
            </w:pPr>
            <w:r>
              <w:rPr>
                <w:sz w:val="22"/>
              </w:rPr>
              <w:t>17</w:t>
            </w:r>
          </w:p>
        </w:tc>
      </w:tr>
      <w:tr w:rsidR="006230EC" w14:paraId="7162C482" w14:textId="77777777">
        <w:trPr>
          <w:jc w:val="center"/>
        </w:trPr>
        <w:tc>
          <w:tcPr>
            <w:tcW w:w="7087" w:type="dxa"/>
            <w:tcMar>
              <w:top w:w="30" w:type="dxa"/>
              <w:left w:w="40" w:type="dxa"/>
              <w:bottom w:w="30" w:type="dxa"/>
              <w:right w:w="40" w:type="dxa"/>
            </w:tcMar>
          </w:tcPr>
          <w:p w14:paraId="601E362E" w14:textId="77777777" w:rsidR="006230EC" w:rsidRDefault="00000000">
            <w:pPr>
              <w:spacing w:after="0" w:line="276" w:lineRule="auto"/>
            </w:pPr>
            <w:r>
              <w:rPr>
                <w:sz w:val="22"/>
              </w:rPr>
              <w:t>Tabel 3.2 Distribusi 50 Skenario Uji UII-Bench-50 Berdasarkan Klaster Regulasi</w:t>
            </w:r>
          </w:p>
        </w:tc>
        <w:tc>
          <w:tcPr>
            <w:tcW w:w="850" w:type="dxa"/>
            <w:tcMar>
              <w:top w:w="30" w:type="dxa"/>
              <w:left w:w="40" w:type="dxa"/>
              <w:bottom w:w="30" w:type="dxa"/>
              <w:right w:w="40" w:type="dxa"/>
            </w:tcMar>
          </w:tcPr>
          <w:p w14:paraId="02116BD7" w14:textId="77777777" w:rsidR="006230EC" w:rsidRDefault="00000000">
            <w:pPr>
              <w:spacing w:after="0" w:line="276" w:lineRule="auto"/>
              <w:jc w:val="right"/>
            </w:pPr>
            <w:r>
              <w:rPr>
                <w:sz w:val="22"/>
              </w:rPr>
              <w:t>24</w:t>
            </w:r>
          </w:p>
        </w:tc>
      </w:tr>
      <w:tr w:rsidR="006230EC" w14:paraId="287BB076" w14:textId="77777777">
        <w:trPr>
          <w:jc w:val="center"/>
        </w:trPr>
        <w:tc>
          <w:tcPr>
            <w:tcW w:w="7087" w:type="dxa"/>
            <w:tcMar>
              <w:top w:w="30" w:type="dxa"/>
              <w:left w:w="40" w:type="dxa"/>
              <w:bottom w:w="30" w:type="dxa"/>
              <w:right w:w="40" w:type="dxa"/>
            </w:tcMar>
          </w:tcPr>
          <w:p w14:paraId="7519B247" w14:textId="77777777" w:rsidR="006230EC" w:rsidRDefault="00000000">
            <w:pPr>
              <w:spacing w:after="0" w:line="276" w:lineRule="auto"/>
            </w:pPr>
            <w:r>
              <w:rPr>
                <w:sz w:val="22"/>
              </w:rPr>
              <w:t>Tabel 3.3 Karakteristik 15 Profil Mahasiswa pada Pengujian Studi Kasus Riil</w:t>
            </w:r>
          </w:p>
        </w:tc>
        <w:tc>
          <w:tcPr>
            <w:tcW w:w="850" w:type="dxa"/>
            <w:tcMar>
              <w:top w:w="30" w:type="dxa"/>
              <w:left w:w="40" w:type="dxa"/>
              <w:bottom w:w="30" w:type="dxa"/>
              <w:right w:w="40" w:type="dxa"/>
            </w:tcMar>
          </w:tcPr>
          <w:p w14:paraId="75D932B8" w14:textId="77777777" w:rsidR="006230EC" w:rsidRDefault="00000000">
            <w:pPr>
              <w:spacing w:after="0" w:line="276" w:lineRule="auto"/>
              <w:jc w:val="right"/>
            </w:pPr>
            <w:r>
              <w:rPr>
                <w:sz w:val="22"/>
              </w:rPr>
              <w:t>26</w:t>
            </w:r>
          </w:p>
        </w:tc>
      </w:tr>
      <w:tr w:rsidR="006230EC" w14:paraId="715F14A8" w14:textId="77777777">
        <w:trPr>
          <w:jc w:val="center"/>
        </w:trPr>
        <w:tc>
          <w:tcPr>
            <w:tcW w:w="7087" w:type="dxa"/>
            <w:tcMar>
              <w:top w:w="30" w:type="dxa"/>
              <w:left w:w="40" w:type="dxa"/>
              <w:bottom w:w="30" w:type="dxa"/>
              <w:right w:w="40" w:type="dxa"/>
            </w:tcMar>
          </w:tcPr>
          <w:p w14:paraId="2C2D5CD6" w14:textId="77777777" w:rsidR="006230EC" w:rsidRDefault="00000000">
            <w:pPr>
              <w:spacing w:after="0" w:line="276" w:lineRule="auto"/>
            </w:pPr>
            <w:r>
              <w:rPr>
                <w:sz w:val="22"/>
              </w:rPr>
              <w:t>Tabel 4.1 Hasil Evaluasi Kuantitatif UII-Bench-50 pada Arsitektur AURA Core</w:t>
            </w:r>
          </w:p>
        </w:tc>
        <w:tc>
          <w:tcPr>
            <w:tcW w:w="850" w:type="dxa"/>
            <w:tcMar>
              <w:top w:w="30" w:type="dxa"/>
              <w:left w:w="40" w:type="dxa"/>
              <w:bottom w:w="30" w:type="dxa"/>
              <w:right w:w="40" w:type="dxa"/>
            </w:tcMar>
          </w:tcPr>
          <w:p w14:paraId="634F3988" w14:textId="77777777" w:rsidR="006230EC" w:rsidRDefault="00000000">
            <w:pPr>
              <w:spacing w:after="0" w:line="276" w:lineRule="auto"/>
              <w:jc w:val="right"/>
            </w:pPr>
            <w:r>
              <w:rPr>
                <w:sz w:val="22"/>
              </w:rPr>
              <w:t>28</w:t>
            </w:r>
          </w:p>
        </w:tc>
      </w:tr>
      <w:tr w:rsidR="006230EC" w14:paraId="7386675F" w14:textId="77777777">
        <w:trPr>
          <w:jc w:val="center"/>
        </w:trPr>
        <w:tc>
          <w:tcPr>
            <w:tcW w:w="7087" w:type="dxa"/>
            <w:tcMar>
              <w:top w:w="30" w:type="dxa"/>
              <w:left w:w="40" w:type="dxa"/>
              <w:bottom w:w="30" w:type="dxa"/>
              <w:right w:w="40" w:type="dxa"/>
            </w:tcMar>
          </w:tcPr>
          <w:p w14:paraId="67A873B4" w14:textId="77777777" w:rsidR="006230EC" w:rsidRDefault="00000000">
            <w:pPr>
              <w:spacing w:after="0" w:line="276" w:lineRule="auto"/>
            </w:pPr>
            <w:r>
              <w:rPr>
                <w:sz w:val="22"/>
              </w:rPr>
              <w:t>Tabel 4.2 Hasil Evaluasi Studi Kasus Riil Mahasiswa (CS01 - CS15)</w:t>
            </w:r>
          </w:p>
        </w:tc>
        <w:tc>
          <w:tcPr>
            <w:tcW w:w="850" w:type="dxa"/>
            <w:tcMar>
              <w:top w:w="30" w:type="dxa"/>
              <w:left w:w="40" w:type="dxa"/>
              <w:bottom w:w="30" w:type="dxa"/>
              <w:right w:w="40" w:type="dxa"/>
            </w:tcMar>
          </w:tcPr>
          <w:p w14:paraId="446BB833" w14:textId="77777777" w:rsidR="006230EC" w:rsidRDefault="00000000">
            <w:pPr>
              <w:spacing w:after="0" w:line="276" w:lineRule="auto"/>
              <w:jc w:val="right"/>
            </w:pPr>
            <w:r>
              <w:rPr>
                <w:sz w:val="22"/>
              </w:rPr>
              <w:t>36</w:t>
            </w:r>
          </w:p>
        </w:tc>
      </w:tr>
      <w:tr w:rsidR="006230EC" w14:paraId="0F6E5957" w14:textId="77777777">
        <w:trPr>
          <w:jc w:val="center"/>
        </w:trPr>
        <w:tc>
          <w:tcPr>
            <w:tcW w:w="7087" w:type="dxa"/>
            <w:tcMar>
              <w:top w:w="30" w:type="dxa"/>
              <w:left w:w="40" w:type="dxa"/>
              <w:bottom w:w="30" w:type="dxa"/>
              <w:right w:w="40" w:type="dxa"/>
            </w:tcMar>
          </w:tcPr>
          <w:p w14:paraId="0638A878" w14:textId="77777777" w:rsidR="006230EC" w:rsidRDefault="00000000">
            <w:pPr>
              <w:spacing w:after="0" w:line="276" w:lineRule="auto"/>
            </w:pPr>
            <w:r>
              <w:rPr>
                <w:sz w:val="22"/>
              </w:rPr>
              <w:t>Tabel 4.3 Perbandingan Kinerja Studi Ablasi (Single-Stage vs. Two-Stage RAG)</w:t>
            </w:r>
          </w:p>
        </w:tc>
        <w:tc>
          <w:tcPr>
            <w:tcW w:w="850" w:type="dxa"/>
            <w:tcMar>
              <w:top w:w="30" w:type="dxa"/>
              <w:left w:w="40" w:type="dxa"/>
              <w:bottom w:w="30" w:type="dxa"/>
              <w:right w:w="40" w:type="dxa"/>
            </w:tcMar>
          </w:tcPr>
          <w:p w14:paraId="46A3A7EF" w14:textId="77777777" w:rsidR="006230EC" w:rsidRDefault="00000000">
            <w:pPr>
              <w:spacing w:after="0" w:line="276" w:lineRule="auto"/>
              <w:jc w:val="right"/>
            </w:pPr>
            <w:r>
              <w:rPr>
                <w:sz w:val="22"/>
              </w:rPr>
              <w:t>33</w:t>
            </w:r>
          </w:p>
        </w:tc>
      </w:tr>
      <w:tr w:rsidR="006230EC" w14:paraId="0AFB11DC" w14:textId="77777777">
        <w:trPr>
          <w:jc w:val="center"/>
        </w:trPr>
        <w:tc>
          <w:tcPr>
            <w:tcW w:w="7087" w:type="dxa"/>
            <w:tcMar>
              <w:top w:w="30" w:type="dxa"/>
              <w:left w:w="40" w:type="dxa"/>
              <w:bottom w:w="30" w:type="dxa"/>
              <w:right w:w="40" w:type="dxa"/>
            </w:tcMar>
          </w:tcPr>
          <w:p w14:paraId="17660618" w14:textId="77777777" w:rsidR="006230EC" w:rsidRDefault="00000000">
            <w:pPr>
              <w:spacing w:after="0" w:line="276" w:lineRule="auto"/>
            </w:pPr>
            <w:r>
              <w:rPr>
                <w:sz w:val="22"/>
              </w:rPr>
              <w:t>Tabel 4.4 Analisis Perbandingan Profil Latensi dan Overhead Pipeline Pure-Go</w:t>
            </w:r>
          </w:p>
        </w:tc>
        <w:tc>
          <w:tcPr>
            <w:tcW w:w="850" w:type="dxa"/>
            <w:tcMar>
              <w:top w:w="30" w:type="dxa"/>
              <w:left w:w="40" w:type="dxa"/>
              <w:bottom w:w="30" w:type="dxa"/>
              <w:right w:w="40" w:type="dxa"/>
            </w:tcMar>
          </w:tcPr>
          <w:p w14:paraId="400495FE" w14:textId="77777777" w:rsidR="006230EC" w:rsidRDefault="00000000">
            <w:pPr>
              <w:spacing w:after="0" w:line="276" w:lineRule="auto"/>
              <w:jc w:val="right"/>
            </w:pPr>
            <w:r>
              <w:rPr>
                <w:sz w:val="22"/>
              </w:rPr>
              <w:t>34</w:t>
            </w:r>
          </w:p>
        </w:tc>
      </w:tr>
    </w:tbl>
    <w:p w14:paraId="5CE8DD91" w14:textId="77777777" w:rsidR="006230EC" w:rsidRDefault="00000000">
      <w:r>
        <w:br w:type="page"/>
      </w:r>
    </w:p>
    <w:p w14:paraId="6C88E9CD" w14:textId="77777777" w:rsidR="006230EC" w:rsidRDefault="00000000">
      <w:pPr>
        <w:spacing w:before="360" w:after="240" w:line="276" w:lineRule="auto"/>
        <w:jc w:val="center"/>
      </w:pPr>
      <w:r>
        <w:rPr>
          <w:b/>
          <w:sz w:val="28"/>
        </w:rPr>
        <w:lastRenderedPageBreak/>
        <w:t>DAFTAR GAMBAR</w:t>
      </w:r>
    </w:p>
    <w:tbl>
      <w:tblPr>
        <w:tblW w:w="0" w:type="auto"/>
        <w:jc w:val="center"/>
        <w:tblLayout w:type="fixed"/>
        <w:tblLook w:val="04A0" w:firstRow="1" w:lastRow="0" w:firstColumn="1" w:lastColumn="0" w:noHBand="0" w:noVBand="1"/>
      </w:tblPr>
      <w:tblGrid>
        <w:gridCol w:w="7087"/>
        <w:gridCol w:w="850"/>
      </w:tblGrid>
      <w:tr w:rsidR="006230EC" w14:paraId="4298106F" w14:textId="77777777">
        <w:trPr>
          <w:jc w:val="center"/>
        </w:trPr>
        <w:tc>
          <w:tcPr>
            <w:tcW w:w="7087" w:type="dxa"/>
            <w:tcMar>
              <w:top w:w="30" w:type="dxa"/>
              <w:left w:w="40" w:type="dxa"/>
              <w:bottom w:w="30" w:type="dxa"/>
              <w:right w:w="40" w:type="dxa"/>
            </w:tcMar>
          </w:tcPr>
          <w:p w14:paraId="5B7E4D6A" w14:textId="77777777" w:rsidR="006230EC" w:rsidRDefault="00000000">
            <w:pPr>
              <w:spacing w:after="0" w:line="276" w:lineRule="auto"/>
            </w:pPr>
            <w:r>
              <w:rPr>
                <w:sz w:val="22"/>
              </w:rPr>
              <w:t>Gambar 3.1 Alur Metodologi Penelitian Pengembangan Sistem AURA Core</w:t>
            </w:r>
          </w:p>
        </w:tc>
        <w:tc>
          <w:tcPr>
            <w:tcW w:w="850" w:type="dxa"/>
            <w:tcMar>
              <w:top w:w="30" w:type="dxa"/>
              <w:left w:w="40" w:type="dxa"/>
              <w:bottom w:w="30" w:type="dxa"/>
              <w:right w:w="40" w:type="dxa"/>
            </w:tcMar>
          </w:tcPr>
          <w:p w14:paraId="176CC396" w14:textId="77777777" w:rsidR="006230EC" w:rsidRDefault="00000000">
            <w:pPr>
              <w:spacing w:after="0" w:line="276" w:lineRule="auto"/>
              <w:jc w:val="right"/>
            </w:pPr>
            <w:r>
              <w:rPr>
                <w:sz w:val="22"/>
              </w:rPr>
              <w:t>16</w:t>
            </w:r>
          </w:p>
        </w:tc>
      </w:tr>
      <w:tr w:rsidR="006230EC" w14:paraId="180B0378" w14:textId="77777777">
        <w:trPr>
          <w:jc w:val="center"/>
        </w:trPr>
        <w:tc>
          <w:tcPr>
            <w:tcW w:w="7087" w:type="dxa"/>
            <w:tcMar>
              <w:top w:w="30" w:type="dxa"/>
              <w:left w:w="40" w:type="dxa"/>
              <w:bottom w:w="30" w:type="dxa"/>
              <w:right w:w="40" w:type="dxa"/>
            </w:tcMar>
          </w:tcPr>
          <w:p w14:paraId="5EBB3BFA" w14:textId="77777777" w:rsidR="006230EC" w:rsidRDefault="00000000">
            <w:pPr>
              <w:spacing w:after="0" w:line="276" w:lineRule="auto"/>
            </w:pPr>
            <w:r>
              <w:rPr>
                <w:sz w:val="22"/>
              </w:rPr>
              <w:t>Gambar 3.2 Arsitektur Kaskade Two-Stage RAG Berbasis Pure-Go Native</w:t>
            </w:r>
          </w:p>
        </w:tc>
        <w:tc>
          <w:tcPr>
            <w:tcW w:w="850" w:type="dxa"/>
            <w:tcMar>
              <w:top w:w="30" w:type="dxa"/>
              <w:left w:w="40" w:type="dxa"/>
              <w:bottom w:w="30" w:type="dxa"/>
              <w:right w:w="40" w:type="dxa"/>
            </w:tcMar>
          </w:tcPr>
          <w:p w14:paraId="4FF8D4DD" w14:textId="77777777" w:rsidR="006230EC" w:rsidRDefault="00000000">
            <w:pPr>
              <w:spacing w:after="0" w:line="276" w:lineRule="auto"/>
              <w:jc w:val="right"/>
            </w:pPr>
            <w:r>
              <w:rPr>
                <w:sz w:val="22"/>
              </w:rPr>
              <w:t>19</w:t>
            </w:r>
          </w:p>
        </w:tc>
      </w:tr>
      <w:tr w:rsidR="006230EC" w14:paraId="74F3DC2B" w14:textId="77777777">
        <w:trPr>
          <w:jc w:val="center"/>
        </w:trPr>
        <w:tc>
          <w:tcPr>
            <w:tcW w:w="7087" w:type="dxa"/>
            <w:tcMar>
              <w:top w:w="30" w:type="dxa"/>
              <w:left w:w="40" w:type="dxa"/>
              <w:bottom w:w="30" w:type="dxa"/>
              <w:right w:w="40" w:type="dxa"/>
            </w:tcMar>
          </w:tcPr>
          <w:p w14:paraId="7990DC9F" w14:textId="77777777" w:rsidR="006230EC" w:rsidRDefault="00000000">
            <w:pPr>
              <w:spacing w:after="0" w:line="276" w:lineRule="auto"/>
            </w:pPr>
            <w:r>
              <w:rPr>
                <w:sz w:val="22"/>
              </w:rPr>
              <w:t>Gambar 3.3 Diagram Alir Pengujian Otomatis Menggunakan LLM-as-Judge Runner</w:t>
            </w:r>
          </w:p>
        </w:tc>
        <w:tc>
          <w:tcPr>
            <w:tcW w:w="850" w:type="dxa"/>
            <w:tcMar>
              <w:top w:w="30" w:type="dxa"/>
              <w:left w:w="40" w:type="dxa"/>
              <w:bottom w:w="30" w:type="dxa"/>
              <w:right w:w="40" w:type="dxa"/>
            </w:tcMar>
          </w:tcPr>
          <w:p w14:paraId="456CAB49" w14:textId="77777777" w:rsidR="006230EC" w:rsidRDefault="00000000">
            <w:pPr>
              <w:spacing w:after="0" w:line="276" w:lineRule="auto"/>
              <w:jc w:val="right"/>
            </w:pPr>
            <w:r>
              <w:rPr>
                <w:sz w:val="22"/>
              </w:rPr>
              <w:t>24</w:t>
            </w:r>
          </w:p>
        </w:tc>
      </w:tr>
      <w:tr w:rsidR="006230EC" w14:paraId="0F9D86B7" w14:textId="77777777">
        <w:trPr>
          <w:jc w:val="center"/>
        </w:trPr>
        <w:tc>
          <w:tcPr>
            <w:tcW w:w="7087" w:type="dxa"/>
            <w:tcMar>
              <w:top w:w="30" w:type="dxa"/>
              <w:left w:w="40" w:type="dxa"/>
              <w:bottom w:w="30" w:type="dxa"/>
              <w:right w:w="40" w:type="dxa"/>
            </w:tcMar>
          </w:tcPr>
          <w:p w14:paraId="4A5256DB" w14:textId="77777777" w:rsidR="006230EC" w:rsidRDefault="00000000">
            <w:pPr>
              <w:spacing w:after="0" w:line="276" w:lineRule="auto"/>
            </w:pPr>
            <w:r>
              <w:rPr>
                <w:sz w:val="22"/>
              </w:rPr>
              <w:t>Gambar 4.1 Grafik Perbandingan Triad Score Antar-Klaster Regulasi Akademik</w:t>
            </w:r>
          </w:p>
        </w:tc>
        <w:tc>
          <w:tcPr>
            <w:tcW w:w="850" w:type="dxa"/>
            <w:tcMar>
              <w:top w:w="30" w:type="dxa"/>
              <w:left w:w="40" w:type="dxa"/>
              <w:bottom w:w="30" w:type="dxa"/>
              <w:right w:w="40" w:type="dxa"/>
            </w:tcMar>
          </w:tcPr>
          <w:p w14:paraId="53DAE55A" w14:textId="77777777" w:rsidR="006230EC" w:rsidRDefault="00000000">
            <w:pPr>
              <w:spacing w:after="0" w:line="276" w:lineRule="auto"/>
              <w:jc w:val="right"/>
            </w:pPr>
            <w:r>
              <w:rPr>
                <w:sz w:val="22"/>
              </w:rPr>
              <w:t>29</w:t>
            </w:r>
          </w:p>
        </w:tc>
      </w:tr>
      <w:tr w:rsidR="006230EC" w14:paraId="33C7770C" w14:textId="77777777">
        <w:trPr>
          <w:jc w:val="center"/>
        </w:trPr>
        <w:tc>
          <w:tcPr>
            <w:tcW w:w="7087" w:type="dxa"/>
            <w:tcMar>
              <w:top w:w="30" w:type="dxa"/>
              <w:left w:w="40" w:type="dxa"/>
              <w:bottom w:w="30" w:type="dxa"/>
              <w:right w:w="40" w:type="dxa"/>
            </w:tcMar>
          </w:tcPr>
          <w:p w14:paraId="2945C5DE" w14:textId="77777777" w:rsidR="006230EC" w:rsidRDefault="00000000">
            <w:pPr>
              <w:spacing w:after="0" w:line="276" w:lineRule="auto"/>
            </w:pPr>
            <w:r>
              <w:rPr>
                <w:sz w:val="22"/>
              </w:rPr>
              <w:t>Gambar 4.2 Profil Distribusi Latensi Komputasi Pipeline AURA Core Pure-Go</w:t>
            </w:r>
          </w:p>
        </w:tc>
        <w:tc>
          <w:tcPr>
            <w:tcW w:w="850" w:type="dxa"/>
            <w:tcMar>
              <w:top w:w="30" w:type="dxa"/>
              <w:left w:w="40" w:type="dxa"/>
              <w:bottom w:w="30" w:type="dxa"/>
              <w:right w:w="40" w:type="dxa"/>
            </w:tcMar>
          </w:tcPr>
          <w:p w14:paraId="74C48FA4" w14:textId="77777777" w:rsidR="006230EC" w:rsidRDefault="00000000">
            <w:pPr>
              <w:spacing w:after="0" w:line="276" w:lineRule="auto"/>
              <w:jc w:val="right"/>
            </w:pPr>
            <w:r>
              <w:rPr>
                <w:sz w:val="22"/>
              </w:rPr>
              <w:t>35</w:t>
            </w:r>
          </w:p>
        </w:tc>
      </w:tr>
    </w:tbl>
    <w:p w14:paraId="062ED391" w14:textId="77777777" w:rsidR="006230EC" w:rsidRDefault="00000000">
      <w:r>
        <w:br w:type="page"/>
      </w:r>
    </w:p>
    <w:p w14:paraId="4D770ABC" w14:textId="77777777" w:rsidR="006230EC" w:rsidRDefault="00000000">
      <w:pPr>
        <w:spacing w:before="360" w:after="240" w:line="276" w:lineRule="auto"/>
        <w:jc w:val="center"/>
      </w:pPr>
      <w:r>
        <w:rPr>
          <w:b/>
          <w:sz w:val="28"/>
        </w:rPr>
        <w:lastRenderedPageBreak/>
        <w:t>BAB I</w:t>
      </w:r>
    </w:p>
    <w:p w14:paraId="6AE3BCD0" w14:textId="77777777" w:rsidR="006230EC" w:rsidRDefault="00000000">
      <w:pPr>
        <w:spacing w:before="360" w:after="240" w:line="276" w:lineRule="auto"/>
        <w:jc w:val="center"/>
      </w:pPr>
      <w:r>
        <w:rPr>
          <w:b/>
          <w:sz w:val="28"/>
        </w:rPr>
        <w:t>PENDAHULUAN</w:t>
      </w:r>
    </w:p>
    <w:p w14:paraId="3DCF74B1" w14:textId="77777777" w:rsidR="006230EC" w:rsidRDefault="00000000">
      <w:pPr>
        <w:spacing w:before="280" w:after="80" w:line="276" w:lineRule="auto"/>
        <w:jc w:val="left"/>
      </w:pPr>
      <w:r>
        <w:rPr>
          <w:b/>
        </w:rPr>
        <w:t>1.1 Latar Belakang Masalah</w:t>
      </w:r>
    </w:p>
    <w:p w14:paraId="5ABC912D" w14:textId="77777777" w:rsidR="006230EC" w:rsidRDefault="00000000">
      <w:r>
        <w:t>Pendidikan tinggi menuntut tata kelola akademik yang tertib, transparan, dan akuntabel. Di tingkat fakultas dan universitas, regulasi akademik berfungsi sebagai instrumen normatif utama yang mengatur hak, kewajiban, dan tahapan studi mahasiswa. Regulasi ini mencakup berbagai spektrum prosedural yang sangat penting, meliputi batas pengambilan beban Satuan Kredit Semester (SKS) berdasarkan Indeks Prestasi Semester (IPS), prasyarat kelayakan pendaftaran seminar proposal tugas akhir, batas masa berlaku Surat Keputusan (SK) dosen pembimbing, ambang batas toleransi orisinalitas karya ilmiah (</w:t>
      </w:r>
      <w:r>
        <w:rPr>
          <w:i/>
        </w:rPr>
        <w:t>Turnitin similarity index</w:t>
      </w:r>
      <w:r>
        <w:t>), hingga evaluasi keberlanjutan studi pada semester 4 dan semester 8 guna mencegah putus studi (</w:t>
      </w:r>
      <w:r>
        <w:rPr>
          <w:i/>
        </w:rPr>
        <w:t>drop out</w:t>
      </w:r>
      <w:r>
        <w:t>), serta persyaratan yudisium kelulusan sarjana (Universitas Islam Indonesia, 2024; Fakultas Teknologi Industri UII, 2024).</w:t>
      </w:r>
    </w:p>
    <w:p w14:paraId="0F1A5440" w14:textId="77777777" w:rsidR="006230EC" w:rsidRDefault="00000000">
      <w:r>
        <w:t>Meskipun buku pedoman akademik telah dipublikasikan secara resmi dalam bentuk dokumen cetak maupun berkas PDF digital, pemahaman mahasiswa terhadap klausul-klausul regulasi tersebut kerap kali parsial dan terfragmentasi. Mahasiswa sering kali mengalami kesulitan dalam menafsirkan pasal-pasal yang bersifat kumulatif—yakni ketentuan yang mewajibkan seluruh prasyarat terpenuhi tanpa pengecualian—seperti larangan keberadaan nilai E pada riwayat transkrip untuk pendaftaran seminar proposal, atau perbedaan mendasar antara IPS semester sebelumnya dengan IPK kumulatif dalam menentukan jatah SKS semester aktif. Akibatnya, terjadi beban konsultasi yang berulang (</w:t>
      </w:r>
      <w:r>
        <w:rPr>
          <w:i/>
        </w:rPr>
        <w:t>repetitive administrative overhead</w:t>
      </w:r>
      <w:r>
        <w:t>) pada dosen pembimbing akademik dan staf divisi administrasi akademik. Lebih jauh lagi, salah tafsir terhadap aturan yang mengikat berpotensi menimbulkan konsekuensi fatal bagi mahasiswa, seperti pembatalan rencana studi secara sepihak, kedaluwarsanya masa bimbingan skripsi, hingga keterlambatan kelulusan yang merugikan secara moril dan materil.</w:t>
      </w:r>
    </w:p>
    <w:p w14:paraId="001EDA1E" w14:textId="77777777" w:rsidR="006230EC" w:rsidRDefault="00000000">
      <w:r>
        <w:lastRenderedPageBreak/>
        <w:t xml:space="preserve">Perkembangan pesat teknologi kecerdasan buatan, khususnya </w:t>
      </w:r>
      <w:r>
        <w:rPr>
          <w:i/>
        </w:rPr>
        <w:t>Large Language Models</w:t>
      </w:r>
      <w:r>
        <w:t xml:space="preserve"> (LLM) seperti GPT-4 dan DeepSeek, telah membuka peluang signifikan bagi pengembangan asisten percakapan cerdas (</w:t>
      </w:r>
      <w:r>
        <w:rPr>
          <w:i/>
        </w:rPr>
        <w:t>conversational AI</w:t>
      </w:r>
      <w:r>
        <w:t>) yang mampu berdialog dalam bahasa alami. Namun demikian, penggunaan LLM secara langsung (</w:t>
      </w:r>
      <w:r>
        <w:rPr>
          <w:i/>
        </w:rPr>
        <w:t>vanilla inference</w:t>
      </w:r>
      <w:r>
        <w:t>) pada domain institusional akademik yang sarat hukum memiliki kerentanan kritis, yaitu fenomena halusinasi (</w:t>
      </w:r>
      <w:r>
        <w:rPr>
          <w:i/>
        </w:rPr>
        <w:t>hallucination</w:t>
      </w:r>
      <w:r>
        <w:t>) (Ji dkk., 2023; Huang dkk., 2023). LLM pada dasarnya bekerja berdasarkan probabilitas kemunculan token berikutnya (</w:t>
      </w:r>
      <w:r>
        <w:rPr>
          <w:i/>
        </w:rPr>
        <w:t>stochastic next-token prediction</w:t>
      </w:r>
      <w:r>
        <w:t>), bukan penalaran faktual deterministik. Ketika ditanya mengenai aturan spesifik kampus yang tidak tercakup secara mendalam dalam data pra-pelatihannya, LLM cenderung mengarang aturan fiktif yang terdengar sangat meyakinkan (</w:t>
      </w:r>
      <w:r>
        <w:rPr>
          <w:i/>
        </w:rPr>
        <w:t>fluent yet factually ungrounded</w:t>
      </w:r>
      <w:r>
        <w:t>), seperti mengizinkan beban studi melampaui batas legal atau mengarang prosedur dispensasi yang tidak pernah ada dalam peraturan rektor.</w:t>
      </w:r>
    </w:p>
    <w:p w14:paraId="3AA27396" w14:textId="77777777" w:rsidR="006230EC" w:rsidRDefault="00000000">
      <w:r>
        <w:t xml:space="preserve">Untuk mengatasi kelemahan memori parametrik LLM, paradigma </w:t>
      </w:r>
      <w:r>
        <w:rPr>
          <w:i/>
        </w:rPr>
        <w:t>Retrieval-Augmented Generation</w:t>
      </w:r>
      <w:r>
        <w:t xml:space="preserve"> (RAG) diperkenalkan sebagai standar baru dalam penjaminan faktualitas teks (Lewis dkk., 2020; Karpukhin dkk., 2020). Melalui pendekatan RAG, sistem terlebih dahulu menelusuri potongan dokumen resmi dari basis data pengetahuan eksternal (</w:t>
      </w:r>
      <w:r>
        <w:rPr>
          <w:i/>
        </w:rPr>
        <w:t>non-parametric memory</w:t>
      </w:r>
      <w:r>
        <w:t>) yang relevan dengan pertanyaan pengguna, lalu menyuntikkannya ke dalam konteks perintah (</w:t>
      </w:r>
      <w:r>
        <w:rPr>
          <w:i/>
        </w:rPr>
        <w:t>prompt context</w:t>
      </w:r>
      <w:r>
        <w:t>) sebelum LLM menyusun jawaban. Kendati demikian, implementasi RAG konvensional tahap tunggal (</w:t>
      </w:r>
      <w:r>
        <w:rPr>
          <w:i/>
        </w:rPr>
        <w:t>Single-Stage RAG</w:t>
      </w:r>
      <w:r>
        <w:t>) yang umum diterapkan masih memiliki empat kelemahan mendasar:</w:t>
      </w:r>
    </w:p>
    <w:p w14:paraId="05390E4D" w14:textId="77777777" w:rsidR="006230EC" w:rsidRDefault="00000000">
      <w:r>
        <w:t>1. *</w:t>
      </w:r>
      <w:r>
        <w:rPr>
          <w:i/>
        </w:rPr>
        <w:t>Pergeseran Semantik pada Pencarian Vektor (</w:t>
      </w:r>
      <w:r>
        <w:t>Semantic Drift in Dense ANN</w:t>
      </w:r>
      <w:r>
        <w:rPr>
          <w:i/>
        </w:rPr>
        <w:t xml:space="preserve">): Pencarian kemiripan berbasis </w:t>
      </w:r>
      <w:r>
        <w:t>Approximate Nearest Neighbor</w:t>
      </w:r>
      <w:r>
        <w:rPr>
          <w:i/>
        </w:rPr>
        <w:t xml:space="preserve"> (ANN) menggunakan </w:t>
      </w:r>
      <w:r>
        <w:t>bi-encoder</w:t>
      </w:r>
      <w:r>
        <w:rPr>
          <w:i/>
        </w:rPr>
        <w:t xml:space="preserve"> bekerja dengan memproyeksikan teks ke dalam ruang vektor berdimensi tinggi. Pada teks regulasi hukum yang memiliki leksikal sangat mirip antar-pasal (seperti pengulangan kata "mahasiswa", "semester", "batas", dan "persyaratan"), pencarian vektor tunggal sering kali menarik pasal yang secara leksikal serupa namun secara konteks hukum tidak dapat diterapkan (</w:t>
      </w:r>
      <w:r>
        <w:t>inapplicable clause*).</w:t>
      </w:r>
    </w:p>
    <w:p w14:paraId="78E64270" w14:textId="77777777" w:rsidR="006230EC" w:rsidRDefault="00000000">
      <w:r>
        <w:lastRenderedPageBreak/>
        <w:t>2. *</w:t>
      </w:r>
      <w:r>
        <w:rPr>
          <w:i/>
        </w:rPr>
        <w:t xml:space="preserve">Efek </w:t>
      </w:r>
      <w:r>
        <w:t>Lost-in-the-Middle</w:t>
      </w:r>
      <w:r>
        <w:rPr>
          <w:i/>
        </w:rPr>
        <w:t xml:space="preserve"> Akibat Redundansi Konteks: Apabila sejumlah besar potongan pasal (misalnya 20 kandidat dokumen) disodorkan langsung ke LLM tanpa penyaringan presisi, model sering kali mengalami disorientasi perhatian (</w:t>
      </w:r>
      <w:r>
        <w:t>attention dilution*) dan melewatkan klausul inti yang berada di posisi tengah jendela konteks (Liu dkk., 2023).</w:t>
      </w:r>
    </w:p>
    <w:p w14:paraId="348FB1CF" w14:textId="77777777" w:rsidR="006230EC" w:rsidRDefault="00000000">
      <w:r>
        <w:t xml:space="preserve">3. </w:t>
      </w:r>
      <w:r>
        <w:rPr>
          <w:b/>
        </w:rPr>
        <w:t>Risiko Privasi Data Akademik Mahasiswa</w:t>
      </w:r>
      <w:r>
        <w:t>: Konsultasi akademik yang bersifat personal mengharuskan sistem untuk menganalisis dokumen privat seperti Kartu Hasil Studi (KHS) atau Kartu Rencana Studi (KRS). Pemuatan data privat mahasiswa ke dalam basis data vektor publik bersama (</w:t>
      </w:r>
      <w:r>
        <w:rPr>
          <w:i/>
        </w:rPr>
        <w:t>communal vector database</w:t>
      </w:r>
      <w:r>
        <w:t>) menimbulkan ancaman kebocoran privasi lintas mahasiswa yang melanggar prinsip kepatuhan data pribadi.</w:t>
      </w:r>
    </w:p>
    <w:p w14:paraId="07A51411" w14:textId="77777777" w:rsidR="006230EC" w:rsidRDefault="00000000">
      <w:r>
        <w:t xml:space="preserve">4. </w:t>
      </w:r>
      <w:r>
        <w:rPr>
          <w:b/>
        </w:rPr>
        <w:t>Overhead Runtime dan Ketergantungan Kerangka Kerja Python</w:t>
      </w:r>
      <w:r>
        <w:t>: Mayoritas purwarupa RAG akademik saat ini dibangun menggunakan kerangka kerja Python tingkat tinggi seperti LangChain atau LlamaIndex. Kerangka kerja ini sering kali memiliki jejak memori (</w:t>
      </w:r>
      <w:r>
        <w:rPr>
          <w:i/>
        </w:rPr>
        <w:t>memory footprint</w:t>
      </w:r>
      <w:r>
        <w:t>) yang besar, ketergantungan paket yang rentan rusak (</w:t>
      </w:r>
      <w:r>
        <w:rPr>
          <w:i/>
        </w:rPr>
        <w:t>brittle dependencies</w:t>
      </w:r>
      <w:r>
        <w:t>), serta latensi eksekusi yang tinggi ketika melayani permintaan konkuren di lingkungan komputasi peladen institusi yang terbatas.</w:t>
      </w:r>
    </w:p>
    <w:p w14:paraId="62FF76B0" w14:textId="77777777" w:rsidR="006230EC" w:rsidRDefault="00000000">
      <w:r>
        <w:t xml:space="preserve">Guna menjawab tantangan tersebut, penelitian ini merancang dan mengimplementasikan </w:t>
      </w:r>
      <w:r>
        <w:rPr>
          <w:b/>
        </w:rPr>
        <w:t>AURA Core</w:t>
      </w:r>
      <w:r>
        <w:t xml:space="preserve"> (</w:t>
      </w:r>
      <w:r>
        <w:rPr>
          <w:i/>
        </w:rPr>
        <w:t>Academic Universal Regulatory Assistant</w:t>
      </w:r>
      <w:r>
        <w:t xml:space="preserve">), sebuah sistem asisten regulasi akademik berbasis arsitektur </w:t>
      </w:r>
      <w:r>
        <w:rPr>
          <w:i/>
        </w:rPr>
        <w:t>Pure-Go Native Two-Stage Retrieval-Augmented Generation</w:t>
      </w:r>
      <w:r>
        <w:t xml:space="preserve"> yang dirancang khusus untuk lingkungan Fakultas Teknologi Industri, Universitas Islam Indonesia (FTI UII). Sistem ini mengintegrasikan tahap penelusuran awal (</w:t>
      </w:r>
      <w:r>
        <w:rPr>
          <w:i/>
        </w:rPr>
        <w:t>Stage-1 Dense ANN Vector Retrieval</w:t>
      </w:r>
      <w:r>
        <w:t>) menggunakan representasi vektor multibahasa 1024-dimensi untuk menjaring kandidat pasal secara luas (Top-20), yang kemudian dipadatkan secara presisi melalui tahap kedua (</w:t>
      </w:r>
      <w:r>
        <w:rPr>
          <w:i/>
        </w:rPr>
        <w:t>Stage-2 Cross-Encoder Neural Reranking</w:t>
      </w:r>
      <w:r>
        <w:t xml:space="preserve">) menjadi Top-8 klausul paling otoritatif dengan memanfaatkan komputasi </w:t>
      </w:r>
      <w:r>
        <w:rPr>
          <w:i/>
        </w:rPr>
        <w:t>full cross-attention</w:t>
      </w:r>
      <w:r>
        <w:t xml:space="preserve">. Selain itu, pemrosesan dokumen akademik privat mahasiswa (KHS/KRS) diisolasi </w:t>
      </w:r>
      <w:r>
        <w:lastRenderedPageBreak/>
        <w:t>secara ketat di dalam memori (</w:t>
      </w:r>
      <w:r>
        <w:rPr>
          <w:i/>
        </w:rPr>
        <w:t>in-memory parsing</w:t>
      </w:r>
      <w:r>
        <w:t>) per sesi transaksi tanpa pernah dipersistensikan ke basis data vektor publik.</w:t>
      </w:r>
    </w:p>
    <w:p w14:paraId="7D7925B6" w14:textId="77777777" w:rsidR="006230EC" w:rsidRDefault="00000000">
      <w:r>
        <w:t xml:space="preserve">Kinerja faktualitas dan ketahanan sistem terhadap halusinasi diuji secara komprehensif menggunakan tolok ukur terstandarisasi </w:t>
      </w:r>
      <w:r>
        <w:rPr>
          <w:b/>
        </w:rPr>
        <w:t>UII-Bench-50</w:t>
      </w:r>
      <w:r>
        <w:t xml:space="preserve"> yang mencakup 50 skenario regulasi di 5 klaster institusional, dievaluasi melalui kerangka kerja otomatis </w:t>
      </w:r>
      <w:r>
        <w:rPr>
          <w:i/>
        </w:rPr>
        <w:t>LLM-as-Judge RAG Triad</w:t>
      </w:r>
      <w:r>
        <w:t xml:space="preserve"> (</w:t>
      </w:r>
      <w:r>
        <w:rPr>
          <w:i/>
        </w:rPr>
        <w:t>Context Relevance</w:t>
      </w:r>
      <w:r>
        <w:t xml:space="preserve">, </w:t>
      </w:r>
      <w:r>
        <w:rPr>
          <w:i/>
        </w:rPr>
        <w:t>Groundedness</w:t>
      </w:r>
      <w:r>
        <w:t xml:space="preserve">, </w:t>
      </w:r>
      <w:r>
        <w:rPr>
          <w:i/>
        </w:rPr>
        <w:t>Answer Relevance</w:t>
      </w:r>
      <w:r>
        <w:t>), serta divalidasi melalui studi ablasi empiris dan pengujian 15 studi kasus siklus hidup mahasiswa.</w:t>
      </w:r>
    </w:p>
    <w:p w14:paraId="2BA8A6E9" w14:textId="77777777" w:rsidR="006230EC" w:rsidRDefault="00000000">
      <w:pPr>
        <w:spacing w:before="280" w:after="80" w:line="276" w:lineRule="auto"/>
        <w:jc w:val="left"/>
      </w:pPr>
      <w:r>
        <w:rPr>
          <w:b/>
        </w:rPr>
        <w:t>1.2 Rumusan Masalah</w:t>
      </w:r>
    </w:p>
    <w:p w14:paraId="001812CA" w14:textId="77777777" w:rsidR="006230EC" w:rsidRDefault="00000000">
      <w:r>
        <w:t>Berdasarkan latar belakang yang telah dipaparkan, rumusan masalah dalam penelitian ini adalah sebagai berikut:</w:t>
      </w:r>
    </w:p>
    <w:p w14:paraId="36957034" w14:textId="77777777" w:rsidR="006230EC" w:rsidRDefault="00000000">
      <w:r>
        <w:t xml:space="preserve">1. Bagaimana merancang dan membangun arsitektur </w:t>
      </w:r>
      <w:r>
        <w:rPr>
          <w:i/>
        </w:rPr>
        <w:t>Two-Stage RAG</w:t>
      </w:r>
      <w:r>
        <w:t xml:space="preserve"> secara </w:t>
      </w:r>
      <w:r>
        <w:rPr>
          <w:i/>
        </w:rPr>
        <w:t>native</w:t>
      </w:r>
      <w:r>
        <w:t xml:space="preserve"> menggunakan bahasa pemrograman Go (</w:t>
      </w:r>
      <w:r>
        <w:rPr>
          <w:i/>
        </w:rPr>
        <w:t>Pure-Go</w:t>
      </w:r>
      <w:r>
        <w:t>) tanpa ketergantungan kerangka kerja eksternal guna menghasilkan orkestrasi penelusuran regulasi yang efisien dan konkuren?</w:t>
      </w:r>
    </w:p>
    <w:p w14:paraId="1DFE43CD" w14:textId="77777777" w:rsidR="006230EC" w:rsidRDefault="00000000">
      <w:r>
        <w:t>2. Bagaimana mekanisme isolasi data akademik mahasiswa (KHS/KRS) dirancang agar dapat dianalisis secara presisi dalam proses penalaran RAG tanpa melanggar prinsip privasi dan tanpa persistensi pada basis data vektor publik?</w:t>
      </w:r>
    </w:p>
    <w:p w14:paraId="3E7BC678" w14:textId="77777777" w:rsidR="006230EC" w:rsidRDefault="00000000">
      <w:r>
        <w:t>3. Seberapa besar signifikansi peningkatan akurasi faktualitas (</w:t>
      </w:r>
      <w:r>
        <w:rPr>
          <w:i/>
        </w:rPr>
        <w:t>Groundedness</w:t>
      </w:r>
      <w:r>
        <w:t xml:space="preserve">) yang diperoleh dari penambahan tahap </w:t>
      </w:r>
      <w:r>
        <w:rPr>
          <w:i/>
        </w:rPr>
        <w:t>Cross-Encoder Neural Reranking</w:t>
      </w:r>
      <w:r>
        <w:t xml:space="preserve"> dibandingkan arsitektur </w:t>
      </w:r>
      <w:r>
        <w:rPr>
          <w:i/>
        </w:rPr>
        <w:t>Single-Stage RAG</w:t>
      </w:r>
      <w:r>
        <w:t xml:space="preserve"> melalui studi ablasi empiris?</w:t>
      </w:r>
    </w:p>
    <w:p w14:paraId="2D79CFDF" w14:textId="77777777" w:rsidR="006230EC" w:rsidRDefault="00000000">
      <w:r>
        <w:t>4. Bagaimana performa sistem AURA Core dalam menyelesaikan 50 skenario uji regulasi akademik institusional (</w:t>
      </w:r>
      <w:r>
        <w:rPr>
          <w:i/>
        </w:rPr>
        <w:t>UII-Bench-50</w:t>
      </w:r>
      <w:r>
        <w:t xml:space="preserve">) dan 15 studi kasus riil mahasiswa ditinjau dari metrik </w:t>
      </w:r>
      <w:r>
        <w:rPr>
          <w:i/>
        </w:rPr>
        <w:t>RAG Triad</w:t>
      </w:r>
      <w:r>
        <w:t xml:space="preserve"> (</w:t>
      </w:r>
      <w:r>
        <w:rPr>
          <w:i/>
        </w:rPr>
        <w:t>Context Relevance</w:t>
      </w:r>
      <w:r>
        <w:t xml:space="preserve">, </w:t>
      </w:r>
      <w:r>
        <w:rPr>
          <w:i/>
        </w:rPr>
        <w:t>Groundedness</w:t>
      </w:r>
      <w:r>
        <w:t xml:space="preserve">, </w:t>
      </w:r>
      <w:r>
        <w:rPr>
          <w:i/>
        </w:rPr>
        <w:t>Answer Relevance</w:t>
      </w:r>
      <w:r>
        <w:t xml:space="preserve">) serta latensi komputasi </w:t>
      </w:r>
      <w:r>
        <w:rPr>
          <w:i/>
        </w:rPr>
        <w:t>end-to-end</w:t>
      </w:r>
      <w:r>
        <w:t>?</w:t>
      </w:r>
    </w:p>
    <w:p w14:paraId="35287587" w14:textId="77777777" w:rsidR="006230EC" w:rsidRDefault="00000000">
      <w:pPr>
        <w:spacing w:before="280" w:after="80" w:line="276" w:lineRule="auto"/>
        <w:jc w:val="left"/>
      </w:pPr>
      <w:r>
        <w:rPr>
          <w:b/>
        </w:rPr>
        <w:t>1.3 Batasan Masalah</w:t>
      </w:r>
    </w:p>
    <w:p w14:paraId="6C319BE0" w14:textId="77777777" w:rsidR="006230EC" w:rsidRDefault="00000000">
      <w:r>
        <w:t>Ruang lingkup dan batasan masalah dalam penelitian ini ditetapkan sebagai berikut:</w:t>
      </w:r>
    </w:p>
    <w:p w14:paraId="4635C66D" w14:textId="77777777" w:rsidR="006230EC" w:rsidRDefault="00000000">
      <w:r>
        <w:lastRenderedPageBreak/>
        <w:t xml:space="preserve">1. </w:t>
      </w:r>
      <w:r>
        <w:rPr>
          <w:b/>
        </w:rPr>
        <w:t>Domain Pengetahuan Regulasi</w:t>
      </w:r>
      <w:r>
        <w:t>: Korpus dokumen otoritatif yang digunakan dibatasi pada regulasi resmi yang berlaku di lingkungan Fakultas Teknologi Industri Universitas Islam Indonesia, yang meliputi:</w:t>
      </w:r>
    </w:p>
    <w:p w14:paraId="180A2C93" w14:textId="77777777" w:rsidR="006230EC" w:rsidRDefault="00000000">
      <w:pPr>
        <w:ind w:left="454"/>
      </w:pPr>
      <w:r>
        <w:rPr>
          <w:b/>
        </w:rPr>
        <w:t xml:space="preserve">•  </w:t>
      </w:r>
      <w:r>
        <w:rPr>
          <w:i/>
        </w:rPr>
        <w:t>Buku Pedoman Akademik Universitas Islam Indonesia</w:t>
      </w:r>
      <w:r>
        <w:t xml:space="preserve"> (Edisi 2024, 38 Pasal).</w:t>
      </w:r>
    </w:p>
    <w:p w14:paraId="595CC93C" w14:textId="77777777" w:rsidR="006230EC" w:rsidRDefault="00000000">
      <w:pPr>
        <w:ind w:left="454"/>
      </w:pPr>
      <w:r>
        <w:rPr>
          <w:b/>
        </w:rPr>
        <w:t xml:space="preserve">•  </w:t>
      </w:r>
      <w:r>
        <w:rPr>
          <w:i/>
        </w:rPr>
        <w:t>Buku Pedoman Pelaksanaan Tugas Akhir dan Skripsi Fakultas Teknologi Industri UII</w:t>
      </w:r>
      <w:r>
        <w:t xml:space="preserve"> (Edisi 2024, 24 Pasal).</w:t>
      </w:r>
    </w:p>
    <w:p w14:paraId="57A0E7B9" w14:textId="77777777" w:rsidR="006230EC" w:rsidRDefault="00000000">
      <w:pPr>
        <w:ind w:left="454"/>
      </w:pPr>
      <w:r>
        <w:rPr>
          <w:b/>
        </w:rPr>
        <w:t xml:space="preserve">•  </w:t>
      </w:r>
      <w:r>
        <w:t>Ketentuan resmi terkait Beasiswa DPK dan DPPAI UII serta batas toleransi kemiripan karya ilmiah (</w:t>
      </w:r>
      <w:r>
        <w:rPr>
          <w:i/>
        </w:rPr>
        <w:t>Turnitin similarity index</w:t>
      </w:r>
      <w:r>
        <w:t>).</w:t>
      </w:r>
    </w:p>
    <w:p w14:paraId="52E697BF" w14:textId="77777777" w:rsidR="006230EC" w:rsidRDefault="00000000">
      <w:r>
        <w:t xml:space="preserve">2. </w:t>
      </w:r>
      <w:r>
        <w:rPr>
          <w:b/>
        </w:rPr>
        <w:t>Arsitektur Model dan Komponen Teknis</w:t>
      </w:r>
      <w:r>
        <w:t>:</w:t>
      </w:r>
    </w:p>
    <w:p w14:paraId="735857AB" w14:textId="77777777" w:rsidR="006230EC" w:rsidRDefault="00000000">
      <w:pPr>
        <w:ind w:left="454"/>
      </w:pPr>
      <w:r>
        <w:rPr>
          <w:b/>
        </w:rPr>
        <w:t xml:space="preserve">•  </w:t>
      </w:r>
      <w:r>
        <w:t>Model representasi vektor (</w:t>
      </w:r>
      <w:r>
        <w:rPr>
          <w:i/>
        </w:rPr>
        <w:t>embedding</w:t>
      </w:r>
      <w:r>
        <w:t>) menggunakan Cohere `embed-multilingual-v3.0` (1024 dimensi).</w:t>
      </w:r>
    </w:p>
    <w:p w14:paraId="1F2840CC" w14:textId="77777777" w:rsidR="006230EC" w:rsidRDefault="00000000">
      <w:pPr>
        <w:ind w:left="454"/>
      </w:pPr>
      <w:r>
        <w:rPr>
          <w:b/>
        </w:rPr>
        <w:t xml:space="preserve">•  </w:t>
      </w:r>
      <w:r>
        <w:t xml:space="preserve">Basis data indeks vektor menggunakan Pinecone Serverless Vector Index dengan metrik kemiripan </w:t>
      </w:r>
      <w:r>
        <w:rPr>
          <w:i/>
        </w:rPr>
        <w:t>Cosine Distance</w:t>
      </w:r>
      <w:r>
        <w:t>.</w:t>
      </w:r>
    </w:p>
    <w:p w14:paraId="664A8762" w14:textId="77777777" w:rsidR="006230EC" w:rsidRDefault="00000000">
      <w:pPr>
        <w:ind w:left="454"/>
      </w:pPr>
      <w:r>
        <w:rPr>
          <w:b/>
        </w:rPr>
        <w:t xml:space="preserve">•  </w:t>
      </w:r>
      <w:r>
        <w:t>Model penyortiran ulang (</w:t>
      </w:r>
      <w:r>
        <w:rPr>
          <w:i/>
        </w:rPr>
        <w:t>reranker</w:t>
      </w:r>
      <w:r>
        <w:t xml:space="preserve">) menggunakan Cohere `rerank-v3.5` berbasis arsitektur </w:t>
      </w:r>
      <w:r>
        <w:rPr>
          <w:i/>
        </w:rPr>
        <w:t>Cross-Encoder</w:t>
      </w:r>
      <w:r>
        <w:t>.</w:t>
      </w:r>
    </w:p>
    <w:p w14:paraId="54389A0F" w14:textId="77777777" w:rsidR="006230EC" w:rsidRDefault="00000000">
      <w:pPr>
        <w:ind w:left="454"/>
      </w:pPr>
      <w:r>
        <w:rPr>
          <w:b/>
        </w:rPr>
        <w:t xml:space="preserve">•  </w:t>
      </w:r>
      <w:r>
        <w:t>Model pembangkit teks (</w:t>
      </w:r>
      <w:r>
        <w:rPr>
          <w:i/>
        </w:rPr>
        <w:t>generation engine</w:t>
      </w:r>
      <w:r>
        <w:t>) menggunakan DeepSeek LLM (`deepseek-chat`) dengan parameter suhu (</w:t>
      </w:r>
      <w:r>
        <w:rPr>
          <w:i/>
        </w:rPr>
        <w:t>temperature</w:t>
      </w:r>
      <w:r>
        <w:t>) rendah $\tau = 0.2$ guna membatasi keluaran acak.</w:t>
      </w:r>
    </w:p>
    <w:p w14:paraId="1A7B1B07" w14:textId="77777777" w:rsidR="006230EC" w:rsidRDefault="00000000">
      <w:r>
        <w:t xml:space="preserve">3. </w:t>
      </w:r>
      <w:r>
        <w:rPr>
          <w:b/>
        </w:rPr>
        <w:t>Lingkungan Pengembangan dan Penerapan</w:t>
      </w:r>
      <w:r>
        <w:t>:</w:t>
      </w:r>
    </w:p>
    <w:p w14:paraId="7FC88C65" w14:textId="77777777" w:rsidR="006230EC" w:rsidRDefault="00000000">
      <w:pPr>
        <w:ind w:left="454"/>
      </w:pPr>
      <w:r>
        <w:rPr>
          <w:b/>
        </w:rPr>
        <w:t xml:space="preserve">•  </w:t>
      </w:r>
      <w:r>
        <w:t xml:space="preserve">Seluruh modul orkestrator, </w:t>
      </w:r>
      <w:r>
        <w:rPr>
          <w:i/>
        </w:rPr>
        <w:t>gateway</w:t>
      </w:r>
      <w:r>
        <w:t xml:space="preserve"> HTTP/WebSocket, logika </w:t>
      </w:r>
      <w:r>
        <w:rPr>
          <w:i/>
        </w:rPr>
        <w:t>parsing</w:t>
      </w:r>
      <w:r>
        <w:t xml:space="preserve">, pemanggilan API hilir, dan kerangka evaluasi dibangun secara </w:t>
      </w:r>
      <w:r>
        <w:rPr>
          <w:i/>
        </w:rPr>
        <w:t>native</w:t>
      </w:r>
      <w:r>
        <w:t xml:space="preserve"> menggunakan pustaka standar Go 1.24+ (</w:t>
      </w:r>
      <w:r>
        <w:rPr>
          <w:i/>
        </w:rPr>
        <w:t>Go Standard Library</w:t>
      </w:r>
      <w:r>
        <w:t>).</w:t>
      </w:r>
    </w:p>
    <w:p w14:paraId="4BBEE904" w14:textId="77777777" w:rsidR="006230EC" w:rsidRDefault="00000000">
      <w:pPr>
        <w:ind w:left="454"/>
      </w:pPr>
      <w:r>
        <w:rPr>
          <w:b/>
        </w:rPr>
        <w:t xml:space="preserve">•  </w:t>
      </w:r>
      <w:r>
        <w:t xml:space="preserve">Sistem diuji dan dioperasikan pada peladen virtual </w:t>
      </w:r>
      <w:r>
        <w:rPr>
          <w:i/>
        </w:rPr>
        <w:t>Ubuntu 24.04 LTS</w:t>
      </w:r>
      <w:r>
        <w:t xml:space="preserve"> berdaya tampung komputasi awan produksi institusional (`aura.imuii.id`).</w:t>
      </w:r>
    </w:p>
    <w:p w14:paraId="75FE0EB3" w14:textId="77777777" w:rsidR="006230EC" w:rsidRDefault="00000000">
      <w:r>
        <w:t xml:space="preserve">4. </w:t>
      </w:r>
      <w:r>
        <w:rPr>
          <w:b/>
        </w:rPr>
        <w:t>Metodologi Pengujian</w:t>
      </w:r>
      <w:r>
        <w:t>:</w:t>
      </w:r>
    </w:p>
    <w:p w14:paraId="2E86D779" w14:textId="77777777" w:rsidR="006230EC" w:rsidRDefault="00000000">
      <w:pPr>
        <w:ind w:left="454"/>
      </w:pPr>
      <w:r>
        <w:rPr>
          <w:b/>
        </w:rPr>
        <w:lastRenderedPageBreak/>
        <w:t xml:space="preserve">•  </w:t>
      </w:r>
      <w:r>
        <w:t>Evaluasi kuantitatif dilakukan terhadap 50 skenario uji representatif (</w:t>
      </w:r>
      <w:r>
        <w:rPr>
          <w:i/>
        </w:rPr>
        <w:t>UII-Bench-50</w:t>
      </w:r>
      <w:r>
        <w:t>) yang terdistribusi ke dalam 5 klaster regulasi akademik institusi.</w:t>
      </w:r>
    </w:p>
    <w:p w14:paraId="06050CC2" w14:textId="77777777" w:rsidR="006230EC" w:rsidRDefault="00000000">
      <w:pPr>
        <w:ind w:left="454"/>
      </w:pPr>
      <w:r>
        <w:rPr>
          <w:b/>
        </w:rPr>
        <w:t xml:space="preserve">•  </w:t>
      </w:r>
      <w:r>
        <w:t xml:space="preserve">Penilaian metrik </w:t>
      </w:r>
      <w:r>
        <w:rPr>
          <w:i/>
        </w:rPr>
        <w:t>Context Relevance</w:t>
      </w:r>
      <w:r>
        <w:t xml:space="preserve">, </w:t>
      </w:r>
      <w:r>
        <w:rPr>
          <w:i/>
        </w:rPr>
        <w:t>Groundedness</w:t>
      </w:r>
      <w:r>
        <w:t xml:space="preserve">, dan </w:t>
      </w:r>
      <w:r>
        <w:rPr>
          <w:i/>
        </w:rPr>
        <w:t>Answer Relevance</w:t>
      </w:r>
      <w:r>
        <w:t xml:space="preserve"> dilakukan secara deterministik menggunakan pendekatan </w:t>
      </w:r>
      <w:r>
        <w:rPr>
          <w:i/>
        </w:rPr>
        <w:t>LLM-as-Judge</w:t>
      </w:r>
      <w:r>
        <w:t xml:space="preserve"> dengan parameter suhu $\tau = 0.0$.</w:t>
      </w:r>
    </w:p>
    <w:p w14:paraId="0AC7331D" w14:textId="77777777" w:rsidR="006230EC" w:rsidRDefault="00000000">
      <w:pPr>
        <w:spacing w:before="280" w:after="80" w:line="276" w:lineRule="auto"/>
        <w:jc w:val="left"/>
      </w:pPr>
      <w:r>
        <w:rPr>
          <w:b/>
        </w:rPr>
        <w:t>1.4 Tujuan Penelitian</w:t>
      </w:r>
    </w:p>
    <w:p w14:paraId="1700A1B3" w14:textId="77777777" w:rsidR="006230EC" w:rsidRDefault="00000000">
      <w:r>
        <w:t>Tujuan yang ingin dicapai melalui penelitian ini adalah:</w:t>
      </w:r>
    </w:p>
    <w:p w14:paraId="0E48126B" w14:textId="77777777" w:rsidR="006230EC" w:rsidRDefault="00000000">
      <w:r>
        <w:t xml:space="preserve">1. Mengembangkan arsitektur sistem </w:t>
      </w:r>
      <w:r>
        <w:rPr>
          <w:i/>
        </w:rPr>
        <w:t>Two-Stage RAG</w:t>
      </w:r>
      <w:r>
        <w:t xml:space="preserve"> berkinerja tinggi yang diimplementasikan secara murni menggunakan bahasa pemrograman Go (</w:t>
      </w:r>
      <w:r>
        <w:rPr>
          <w:i/>
        </w:rPr>
        <w:t>Pure-Go Native Orchestrator</w:t>
      </w:r>
      <w:r>
        <w:t>) untuk domain regulasi akademik kampus.</w:t>
      </w:r>
    </w:p>
    <w:p w14:paraId="7DF743CC" w14:textId="77777777" w:rsidR="006230EC" w:rsidRDefault="00000000">
      <w:r>
        <w:t>2. Mengimplementasikan arsitektur pemrosesan dokumen KHS/KRS mahasiswa yang aman (</w:t>
      </w:r>
      <w:r>
        <w:rPr>
          <w:i/>
        </w:rPr>
        <w:t>privacy-preserving in-memory context injection</w:t>
      </w:r>
      <w:r>
        <w:t>) guna mencegah kebocoran data akademik privat ke repositori vektor publik.</w:t>
      </w:r>
    </w:p>
    <w:p w14:paraId="11F0DA67" w14:textId="77777777" w:rsidR="006230EC" w:rsidRDefault="00000000">
      <w:r>
        <w:t>3. Membuktikan secara empiris melalui studi ablasi (</w:t>
      </w:r>
      <w:r>
        <w:rPr>
          <w:i/>
        </w:rPr>
        <w:t>ablation study</w:t>
      </w:r>
      <w:r>
        <w:t xml:space="preserve">) kontribusi penambahan tahap </w:t>
      </w:r>
      <w:r>
        <w:rPr>
          <w:i/>
        </w:rPr>
        <w:t>Cross-Encoder Neural Reranking</w:t>
      </w:r>
      <w:r>
        <w:t xml:space="preserve"> dalam mengeliminasi halusinasi dan meningkatkan nilai </w:t>
      </w:r>
      <w:r>
        <w:rPr>
          <w:i/>
        </w:rPr>
        <w:t>Groundedness</w:t>
      </w:r>
      <w:r>
        <w:t xml:space="preserve"> sistem.</w:t>
      </w:r>
    </w:p>
    <w:p w14:paraId="5FF76D78" w14:textId="77777777" w:rsidR="006230EC" w:rsidRDefault="00000000">
      <w:r>
        <w:t xml:space="preserve">4. Mengukur dan mengevaluasi efektivitas sistem AURA Core berdasarkan metrik standar </w:t>
      </w:r>
      <w:r>
        <w:rPr>
          <w:i/>
        </w:rPr>
        <w:t>RAG Triad</w:t>
      </w:r>
      <w:r>
        <w:t xml:space="preserve"> (</w:t>
      </w:r>
      <w:r>
        <w:rPr>
          <w:i/>
        </w:rPr>
        <w:t>Context Relevance</w:t>
      </w:r>
      <w:r>
        <w:t xml:space="preserve">, </w:t>
      </w:r>
      <w:r>
        <w:rPr>
          <w:i/>
        </w:rPr>
        <w:t>Groundedness</w:t>
      </w:r>
      <w:r>
        <w:t xml:space="preserve">, </w:t>
      </w:r>
      <w:r>
        <w:rPr>
          <w:i/>
        </w:rPr>
        <w:t>Answer Relevance</w:t>
      </w:r>
      <w:r>
        <w:t xml:space="preserve">, dan </w:t>
      </w:r>
      <w:r>
        <w:rPr>
          <w:i/>
        </w:rPr>
        <w:t>RAG Triad Score</w:t>
      </w:r>
      <w:r>
        <w:t xml:space="preserve">) pada dataset </w:t>
      </w:r>
      <w:r>
        <w:rPr>
          <w:i/>
        </w:rPr>
        <w:t>UII-Bench-50</w:t>
      </w:r>
      <w:r>
        <w:t xml:space="preserve"> serta profil latensi komputasi </w:t>
      </w:r>
      <w:r>
        <w:rPr>
          <w:i/>
        </w:rPr>
        <w:t>end-to-end</w:t>
      </w:r>
      <w:r>
        <w:t>.</w:t>
      </w:r>
    </w:p>
    <w:p w14:paraId="322F7C72" w14:textId="77777777" w:rsidR="006230EC" w:rsidRDefault="00000000">
      <w:pPr>
        <w:spacing w:before="280" w:after="80" w:line="276" w:lineRule="auto"/>
        <w:jc w:val="left"/>
      </w:pPr>
      <w:r>
        <w:rPr>
          <w:b/>
        </w:rPr>
        <w:t>1.5 Manfaat Penelitian</w:t>
      </w:r>
    </w:p>
    <w:p w14:paraId="62C5F1CF" w14:textId="77777777" w:rsidR="006230EC" w:rsidRDefault="00000000">
      <w:r>
        <w:t>Penelitian ini diharapkan memberikan kontribusi dan manfaat teoretis maupun praktis sebagai berikut:</w:t>
      </w:r>
    </w:p>
    <w:p w14:paraId="5EDA8E94" w14:textId="77777777" w:rsidR="006230EC" w:rsidRDefault="00000000">
      <w:pPr>
        <w:spacing w:before="200" w:after="40" w:line="276" w:lineRule="auto"/>
        <w:jc w:val="left"/>
      </w:pPr>
      <w:r>
        <w:rPr>
          <w:b/>
          <w:i/>
        </w:rPr>
        <w:t>1.5.1 Manfaat Teoretis</w:t>
      </w:r>
    </w:p>
    <w:p w14:paraId="019CB1B1" w14:textId="77777777" w:rsidR="006230EC" w:rsidRDefault="00000000">
      <w:r>
        <w:t xml:space="preserve">1. </w:t>
      </w:r>
      <w:r>
        <w:rPr>
          <w:b/>
        </w:rPr>
        <w:t>Pengayaan Literatur AI Institusional</w:t>
      </w:r>
      <w:r>
        <w:t xml:space="preserve">: Memberikan sumbangsih empiris terhadap penerapan arsitektur </w:t>
      </w:r>
      <w:r>
        <w:rPr>
          <w:i/>
        </w:rPr>
        <w:t>Two-Stage RAG</w:t>
      </w:r>
      <w:r>
        <w:t xml:space="preserve"> pada teks hukum dan regulasi akademik yang memiliki tingkat ambiguitas leksikal tinggi.</w:t>
      </w:r>
    </w:p>
    <w:p w14:paraId="73597251" w14:textId="77777777" w:rsidR="006230EC" w:rsidRDefault="00000000">
      <w:r>
        <w:lastRenderedPageBreak/>
        <w:t>2. *</w:t>
      </w:r>
      <w:r>
        <w:rPr>
          <w:i/>
        </w:rPr>
        <w:t xml:space="preserve">Validasi Kerangka Evaluasi </w:t>
      </w:r>
      <w:r>
        <w:t>LLM-as-Judge**</w:t>
      </w:r>
      <w:r>
        <w:rPr>
          <w:i/>
        </w:rPr>
        <w:t xml:space="preserve">: Menjadi rujukan metodologis dalam pemanfaatan metrik </w:t>
      </w:r>
      <w:r>
        <w:t>RAG Triad</w:t>
      </w:r>
      <w:r>
        <w:rPr>
          <w:i/>
        </w:rPr>
        <w:t xml:space="preserve"> untuk pengujian sistem kepatuhan (</w:t>
      </w:r>
      <w:r>
        <w:t>compliance verification*) berbasis kecerdasan buatan.</w:t>
      </w:r>
    </w:p>
    <w:p w14:paraId="49839546" w14:textId="77777777" w:rsidR="006230EC" w:rsidRDefault="00000000">
      <w:r>
        <w:t xml:space="preserve">3. </w:t>
      </w:r>
      <w:r>
        <w:rPr>
          <w:b/>
        </w:rPr>
        <w:t>Pola Desain Sistem AI Konkuren</w:t>
      </w:r>
      <w:r>
        <w:t>: Mendokumentasikan pola desain rekayasa perangkat lunak sistem RAG nir-kerangka-kerja (</w:t>
      </w:r>
      <w:r>
        <w:rPr>
          <w:i/>
        </w:rPr>
        <w:t>frameworkless native implementation</w:t>
      </w:r>
      <w:r>
        <w:t>) menggunakan paradigma konkurensi Go untuk menekan latensi dan jejak memori.</w:t>
      </w:r>
    </w:p>
    <w:p w14:paraId="5802696F" w14:textId="77777777" w:rsidR="006230EC" w:rsidRDefault="00000000">
      <w:pPr>
        <w:spacing w:before="200" w:after="40" w:line="276" w:lineRule="auto"/>
        <w:jc w:val="left"/>
      </w:pPr>
      <w:r>
        <w:rPr>
          <w:b/>
          <w:i/>
        </w:rPr>
        <w:t>1.5.2 Manfaat Praktis</w:t>
      </w:r>
    </w:p>
    <w:p w14:paraId="6F939A58" w14:textId="77777777" w:rsidR="006230EC" w:rsidRDefault="00000000">
      <w:r>
        <w:t xml:space="preserve">1. </w:t>
      </w:r>
      <w:r>
        <w:rPr>
          <w:b/>
        </w:rPr>
        <w:t>Bagi Mahasiswa FTI UII</w:t>
      </w:r>
      <w:r>
        <w:t>: Memberikan akses konsultasi regulasi akademik yang interaktif, responsif, dan akurat selama 24 jam sehari dengan rujukan pasal resmi, sehingga memitigasi risiko kesalahan administratif selama masa perkuliahan.</w:t>
      </w:r>
    </w:p>
    <w:p w14:paraId="0C9505B4" w14:textId="77777777" w:rsidR="006230EC" w:rsidRDefault="00000000">
      <w:r>
        <w:t xml:space="preserve">2. </w:t>
      </w:r>
      <w:r>
        <w:rPr>
          <w:b/>
        </w:rPr>
        <w:t>Bagi Pengelola Akademik dan Dosen Pembimbing</w:t>
      </w:r>
      <w:r>
        <w:t>: Mengurangi beban kerja repetitif staf administrasi akademik dan dosen dalam melayani pertanyaan administratif dasar, memungkinkan fokus kerja dialihkan pada bimbingan substansi akademik yang lebih esensial.</w:t>
      </w:r>
    </w:p>
    <w:p w14:paraId="4C0874E0" w14:textId="77777777" w:rsidR="006230EC" w:rsidRDefault="00000000">
      <w:r>
        <w:t xml:space="preserve">3. </w:t>
      </w:r>
      <w:r>
        <w:rPr>
          <w:b/>
        </w:rPr>
        <w:t>Bagi Fakultas Teknologi Industri UII</w:t>
      </w:r>
      <w:r>
        <w:t>: Mewujudkan tata kelola layanan informasi akademik berbasis teknologi terkini yang aman terhadap data privat mahasiswa serta berdaulat (</w:t>
      </w:r>
      <w:r>
        <w:rPr>
          <w:i/>
        </w:rPr>
        <w:t>sovereign infrastructure</w:t>
      </w:r>
      <w:r>
        <w:t>).</w:t>
      </w:r>
    </w:p>
    <w:p w14:paraId="7B788ED6" w14:textId="77777777" w:rsidR="006230EC" w:rsidRDefault="00000000">
      <w:pPr>
        <w:spacing w:before="280" w:after="80" w:line="276" w:lineRule="auto"/>
        <w:jc w:val="left"/>
      </w:pPr>
      <w:r>
        <w:rPr>
          <w:b/>
        </w:rPr>
        <w:t>1.6 Sistematika Penulisan</w:t>
      </w:r>
    </w:p>
    <w:p w14:paraId="5B0CA34C" w14:textId="77777777" w:rsidR="006230EC" w:rsidRDefault="00000000">
      <w:r>
        <w:t>Naskah skripsi ini disusun secara sistematis ke dalam lima bab dengan uraian sebagai berikut:</w:t>
      </w:r>
    </w:p>
    <w:p w14:paraId="0EE188AF" w14:textId="77777777" w:rsidR="006230EC" w:rsidRDefault="00000000">
      <w:pPr>
        <w:ind w:left="454"/>
      </w:pPr>
      <w:r>
        <w:rPr>
          <w:b/>
        </w:rPr>
        <w:t>•  BAB I PENDAHULUAN</w:t>
      </w:r>
    </w:p>
    <w:p w14:paraId="7D454E87" w14:textId="77777777" w:rsidR="006230EC" w:rsidRDefault="00000000">
      <w:r>
        <w:t>Menguraikan latar belakang permasalahan regulasi akademik di perguruan tinggi, urgensi mitigasi halusinasi pada LLM, identifikasi rumusan masalah, batasan penelitian, tujuan yang hendak dicapai, manfaat teoretis dan praktis, serta sistematika penulisan laporan.</w:t>
      </w:r>
    </w:p>
    <w:p w14:paraId="66E290A5" w14:textId="77777777" w:rsidR="006230EC" w:rsidRDefault="00000000">
      <w:pPr>
        <w:ind w:left="454"/>
      </w:pPr>
      <w:r>
        <w:rPr>
          <w:b/>
        </w:rPr>
        <w:t>•  BAB II TINJAUAN PUSTAKA DAN LANDASAN TEORI</w:t>
      </w:r>
    </w:p>
    <w:p w14:paraId="1CD3F0AC" w14:textId="77777777" w:rsidR="006230EC" w:rsidRDefault="00000000">
      <w:r>
        <w:lastRenderedPageBreak/>
        <w:t xml:space="preserve">Menyajikan kajian pustaka mengenai penelitian terdahulu yang relevan di bidang RAG dan sistem penjawab pertanyaan otomatis, diikuti landasan teori komprehensif mengenai </w:t>
      </w:r>
      <w:r>
        <w:rPr>
          <w:i/>
        </w:rPr>
        <w:t>Large Language Models</w:t>
      </w:r>
      <w:r>
        <w:t xml:space="preserve">, konsep </w:t>
      </w:r>
      <w:r>
        <w:rPr>
          <w:i/>
        </w:rPr>
        <w:t>Dense Vector Retrieval</w:t>
      </w:r>
      <w:r>
        <w:t xml:space="preserve">, arsitektur </w:t>
      </w:r>
      <w:r>
        <w:rPr>
          <w:i/>
        </w:rPr>
        <w:t>Cross-Encoder Neural Reranking</w:t>
      </w:r>
      <w:r>
        <w:t xml:space="preserve">, fenomena </w:t>
      </w:r>
      <w:r>
        <w:rPr>
          <w:i/>
        </w:rPr>
        <w:t>Lost-in-the-Middle</w:t>
      </w:r>
      <w:r>
        <w:t xml:space="preserve">, kerangka evaluasi </w:t>
      </w:r>
      <w:r>
        <w:rPr>
          <w:i/>
        </w:rPr>
        <w:t>RAG Triad</w:t>
      </w:r>
      <w:r>
        <w:t>, serta keunggulan bahasa Go dalam komputasi sistem cerdas.</w:t>
      </w:r>
    </w:p>
    <w:p w14:paraId="09C4AB16" w14:textId="77777777" w:rsidR="006230EC" w:rsidRDefault="00000000">
      <w:pPr>
        <w:ind w:left="454"/>
      </w:pPr>
      <w:r>
        <w:rPr>
          <w:b/>
        </w:rPr>
        <w:t>•  BAB III METODOLOGI PENELITIAN DAN PERANCANGAN SISTEM</w:t>
      </w:r>
    </w:p>
    <w:p w14:paraId="58E43219" w14:textId="77777777" w:rsidR="006230EC" w:rsidRDefault="00000000">
      <w:r>
        <w:t>Menjelaskan tahapan metodologi penelitian, akuisisi dan segmentasi korpus regulasi akademik FTI UII, perancangan arsitektur terperinci sistem AURA Core (</w:t>
      </w:r>
      <w:r>
        <w:rPr>
          <w:i/>
        </w:rPr>
        <w:t>Stage-1 Retrieval, Stage-2 Reranking, In-Memory Privacy Parser, Stage-3 Grounded Reasoning</w:t>
      </w:r>
      <w:r>
        <w:t xml:space="preserve">), serta perancangan dataset pengujian </w:t>
      </w:r>
      <w:r>
        <w:rPr>
          <w:i/>
        </w:rPr>
        <w:t>UII-Bench-50</w:t>
      </w:r>
      <w:r>
        <w:t xml:space="preserve"> dan mekanisme otomatisasi </w:t>
      </w:r>
      <w:r>
        <w:rPr>
          <w:i/>
        </w:rPr>
        <w:t>LLM-as-Judge</w:t>
      </w:r>
      <w:r>
        <w:t>.</w:t>
      </w:r>
    </w:p>
    <w:p w14:paraId="4562D162" w14:textId="77777777" w:rsidR="006230EC" w:rsidRDefault="00000000">
      <w:pPr>
        <w:ind w:left="454"/>
      </w:pPr>
      <w:r>
        <w:rPr>
          <w:b/>
        </w:rPr>
        <w:t>•  BAB IV HASIL DAN PEMBAHASAN</w:t>
      </w:r>
    </w:p>
    <w:p w14:paraId="7B077071" w14:textId="77777777" w:rsidR="006230EC" w:rsidRDefault="00000000">
      <w:r>
        <w:t xml:space="preserve">Memaparkan implementasi sistem pada lingkungan komputasi nyata, penyajian data hasil evaluasi kuantitatif 50 skenario </w:t>
      </w:r>
      <w:r>
        <w:rPr>
          <w:i/>
        </w:rPr>
        <w:t>UII-Bench-50</w:t>
      </w:r>
      <w:r>
        <w:t xml:space="preserve"> pada 5 klaster regulasi, pembahasan studi ablasi perbandingan </w:t>
      </w:r>
      <w:r>
        <w:rPr>
          <w:i/>
        </w:rPr>
        <w:t>Single-Stage</w:t>
      </w:r>
      <w:r>
        <w:t xml:space="preserve"> vs </w:t>
      </w:r>
      <w:r>
        <w:rPr>
          <w:i/>
        </w:rPr>
        <w:t>Two-Stage RAG</w:t>
      </w:r>
      <w:r>
        <w:t xml:space="preserve">, analisis profil latensi eksekusi </w:t>
      </w:r>
      <w:r>
        <w:rPr>
          <w:i/>
        </w:rPr>
        <w:t>end-to-end</w:t>
      </w:r>
      <w:r>
        <w:t>, pembahasan 15 studi kasus riil mahasiswa, serta analisis mendalam terhadap kasus-kasus batas (</w:t>
      </w:r>
      <w:r>
        <w:rPr>
          <w:i/>
        </w:rPr>
        <w:t>adversarial and edge cases</w:t>
      </w:r>
      <w:r>
        <w:t>).</w:t>
      </w:r>
    </w:p>
    <w:p w14:paraId="6771A911" w14:textId="77777777" w:rsidR="006230EC" w:rsidRDefault="00000000">
      <w:pPr>
        <w:ind w:left="454"/>
      </w:pPr>
      <w:r>
        <w:rPr>
          <w:b/>
        </w:rPr>
        <w:t>•  BAB V KESIMPULAN DAN SARAN</w:t>
      </w:r>
    </w:p>
    <w:p w14:paraId="0E6FE159" w14:textId="77777777" w:rsidR="006230EC" w:rsidRDefault="00000000">
      <w:r>
        <w:t>Menyimpulkan hasil-hasil temuan penelitian yang menjawab seluruh rumusan masalah dan tujuan penelitian, serta menyajikan saran dan rekomendasi pengembangan teknis untuk penelitian lanjutan di masa mendatang.</w:t>
      </w:r>
    </w:p>
    <w:p w14:paraId="7524C395" w14:textId="77777777" w:rsidR="006230EC" w:rsidRDefault="00000000">
      <w:r>
        <w:br w:type="page"/>
      </w:r>
    </w:p>
    <w:p w14:paraId="1E702A6F" w14:textId="77777777" w:rsidR="006230EC" w:rsidRDefault="00000000">
      <w:pPr>
        <w:spacing w:before="360" w:after="240" w:line="276" w:lineRule="auto"/>
        <w:jc w:val="center"/>
      </w:pPr>
      <w:r>
        <w:rPr>
          <w:b/>
          <w:sz w:val="28"/>
        </w:rPr>
        <w:lastRenderedPageBreak/>
        <w:t>BAB II</w:t>
      </w:r>
    </w:p>
    <w:p w14:paraId="5018AF2D" w14:textId="77777777" w:rsidR="006230EC" w:rsidRDefault="00000000">
      <w:pPr>
        <w:spacing w:before="360" w:after="240" w:line="276" w:lineRule="auto"/>
        <w:jc w:val="center"/>
      </w:pPr>
      <w:r>
        <w:rPr>
          <w:b/>
          <w:sz w:val="28"/>
        </w:rPr>
        <w:t>TINJAUAN PUSTAKA DAN LANDASAN TEORI</w:t>
      </w:r>
    </w:p>
    <w:p w14:paraId="5E053CCB" w14:textId="77777777" w:rsidR="006230EC" w:rsidRDefault="00000000">
      <w:pPr>
        <w:spacing w:before="280" w:after="80" w:line="276" w:lineRule="auto"/>
        <w:jc w:val="left"/>
      </w:pPr>
      <w:r>
        <w:rPr>
          <w:b/>
        </w:rPr>
        <w:t>2.1 Tinjauan Pustaka (*State of the Art*)</w:t>
      </w:r>
    </w:p>
    <w:p w14:paraId="09FA23B9" w14:textId="77777777" w:rsidR="006230EC" w:rsidRDefault="00000000">
      <w:r>
        <w:t>Penerapan kecerdasan buatan dalam penanganan dokumen institusional, khususnya sistem penjawab pertanyaan berbasis regulasi (</w:t>
      </w:r>
      <w:r>
        <w:rPr>
          <w:i/>
        </w:rPr>
        <w:t>regulatory question answering</w:t>
      </w:r>
      <w:r>
        <w:t xml:space="preserve">), telah mengalami perkembangan pesat seiring ditemukannya paradigma </w:t>
      </w:r>
      <w:r>
        <w:rPr>
          <w:i/>
        </w:rPr>
        <w:t>Retrieval-Augmented Generation</w:t>
      </w:r>
      <w:r>
        <w:t xml:space="preserve"> (RAG). Subbab ini mengkaji penelitian-penelitian terdahulu yang menjadi fondasi dan pembanding bagi penelitian ini.</w:t>
      </w:r>
    </w:p>
    <w:p w14:paraId="5C3919DE" w14:textId="77777777" w:rsidR="006230EC" w:rsidRDefault="00000000">
      <w:r>
        <w:t>Lewis dkk. (2020) meletakkan fondasi arsitektur RAG hibrida yang menggabungkan model bahasa pra-terlatih (</w:t>
      </w:r>
      <w:r>
        <w:rPr>
          <w:i/>
        </w:rPr>
        <w:t>parametric memory</w:t>
      </w:r>
      <w:r>
        <w:t>) dengan penelusur teks padat (</w:t>
      </w:r>
      <w:r>
        <w:rPr>
          <w:i/>
        </w:rPr>
        <w:t>dense retrieval</w:t>
      </w:r>
      <w:r>
        <w:t xml:space="preserve">) berbasis </w:t>
      </w:r>
      <w:r>
        <w:rPr>
          <w:i/>
        </w:rPr>
        <w:t>Dense Passage Retrieval</w:t>
      </w:r>
      <w:r>
        <w:t xml:space="preserve"> (DPR) (Karpukhin dkk., 2020). Pendekatan ini terbukti melampaui model generatif parametrik murni dalam tugas-tugas NLP intensif pengetahuan (</w:t>
      </w:r>
      <w:r>
        <w:rPr>
          <w:i/>
        </w:rPr>
        <w:t>knowledge-intensive NLP tasks</w:t>
      </w:r>
      <w:r>
        <w:t>), karena model dapat mengakses fakta terkini tanpa perlu melakukan pelatihan ulang (</w:t>
      </w:r>
      <w:r>
        <w:rPr>
          <w:i/>
        </w:rPr>
        <w:t>fine-tuning</w:t>
      </w:r>
      <w:r>
        <w:t>) pada miliaran parameter bobotnya. Namun demikian, penelitian Lewis dkk. menggunakan pendekatan pencarian satu tahap (</w:t>
      </w:r>
      <w:r>
        <w:rPr>
          <w:i/>
        </w:rPr>
        <w:t>single-stage</w:t>
      </w:r>
      <w:r>
        <w:t>) yang rentan terhadap ketidaktepatan dokumen saat dihadapkan pada korpus hukum yang memiliki kesamaan semantik tinggi antar-dokumen.</w:t>
      </w:r>
    </w:p>
    <w:p w14:paraId="15A23331" w14:textId="77777777" w:rsidR="006230EC" w:rsidRDefault="00000000">
      <w:r>
        <w:t>Keterbatasan penelusur padat berbasis representasi vektor tunggal (</w:t>
      </w:r>
      <w:r>
        <w:rPr>
          <w:i/>
        </w:rPr>
        <w:t>bi-encoder</w:t>
      </w:r>
      <w:r>
        <w:t xml:space="preserve">) diuraikan secara mendalam oleh Reimers dan Gurevych (2019) melalui </w:t>
      </w:r>
      <w:r>
        <w:rPr>
          <w:i/>
        </w:rPr>
        <w:t>Sentence-BERT</w:t>
      </w:r>
      <w:r>
        <w:t xml:space="preserve">. Meskipun </w:t>
      </w:r>
      <w:r>
        <w:rPr>
          <w:i/>
        </w:rPr>
        <w:t>bi-encoder</w:t>
      </w:r>
      <w:r>
        <w:t xml:space="preserve"> sangat efisien dalam memetakan kalimat ke dalam ruang vektor berdimensi tetap untuk pencarian kemiripan kosinus (</w:t>
      </w:r>
      <w:r>
        <w:rPr>
          <w:i/>
        </w:rPr>
        <w:t>cosine similarity</w:t>
      </w:r>
      <w:r>
        <w:t>) secara cepat, arsitektur ini memisahkan representasi kueri dan dokumen sehingga kehilangan interaksi token tingkat kata (</w:t>
      </w:r>
      <w:r>
        <w:rPr>
          <w:i/>
        </w:rPr>
        <w:t>cross-token interactions</w:t>
      </w:r>
      <w:r>
        <w:t xml:space="preserve">). Untuk mengatasi hal ini, Nogueira dan Cho (2019) memperkenalkan </w:t>
      </w:r>
      <w:r>
        <w:rPr>
          <w:i/>
        </w:rPr>
        <w:t>Passage Re-ranking with BERT</w:t>
      </w:r>
      <w:r>
        <w:t xml:space="preserve"> berbasis </w:t>
      </w:r>
      <w:r>
        <w:rPr>
          <w:i/>
        </w:rPr>
        <w:t>cross-encoder</w:t>
      </w:r>
      <w:r>
        <w:t xml:space="preserve">. Dengan menyuapkan pasangan kueri dan kandidat dokumen secara simultan ke dalam lapisan </w:t>
      </w:r>
      <w:r>
        <w:rPr>
          <w:i/>
        </w:rPr>
        <w:t>self-attention</w:t>
      </w:r>
      <w:r>
        <w:t xml:space="preserve"> transformer, </w:t>
      </w:r>
      <w:r>
        <w:rPr>
          <w:i/>
        </w:rPr>
        <w:t>cross-encoder</w:t>
      </w:r>
      <w:r>
        <w:t xml:space="preserve"> mampu menangkap keterkaitan semantik yang jauh lebih kaya dan presisi. Meskipun membutuhkan biaya komputasi yang tinggi, Nogueira dan Cho </w:t>
      </w:r>
      <w:r>
        <w:lastRenderedPageBreak/>
        <w:t xml:space="preserve">menunjukkan bahwa menerapkan </w:t>
      </w:r>
      <w:r>
        <w:rPr>
          <w:i/>
        </w:rPr>
        <w:t>cross-encoder</w:t>
      </w:r>
      <w:r>
        <w:t xml:space="preserve"> hanya pada subset kandidat teratas hasil saringan awal menghasilkan efisiensi Pareto yang optimal.</w:t>
      </w:r>
    </w:p>
    <w:p w14:paraId="0A92949A" w14:textId="77777777" w:rsidR="006230EC" w:rsidRDefault="00000000">
      <w:r>
        <w:t xml:space="preserve">Dalam tinjauan komprehensif, Gao dkk. (2023) mengklasifikasikan evolusi RAG menjadi tiga paradigma: </w:t>
      </w:r>
      <w:r>
        <w:rPr>
          <w:i/>
        </w:rPr>
        <w:t>Naive RAG</w:t>
      </w:r>
      <w:r>
        <w:t xml:space="preserve">, </w:t>
      </w:r>
      <w:r>
        <w:rPr>
          <w:i/>
        </w:rPr>
        <w:t>Advanced RAG</w:t>
      </w:r>
      <w:r>
        <w:t xml:space="preserve">, dan </w:t>
      </w:r>
      <w:r>
        <w:rPr>
          <w:i/>
        </w:rPr>
        <w:t>Modular RAG</w:t>
      </w:r>
      <w:r>
        <w:t xml:space="preserve">. Paradigma </w:t>
      </w:r>
      <w:r>
        <w:rPr>
          <w:i/>
        </w:rPr>
        <w:t>Naive RAG</w:t>
      </w:r>
      <w:r>
        <w:t xml:space="preserve"> yang hanya mengandalkan penelusuran vektor sederhana dinilai tidak memadai untuk sistem produksi kritis karena tingginya tingkat </w:t>
      </w:r>
      <w:r>
        <w:rPr>
          <w:i/>
        </w:rPr>
        <w:t>retrieval noise</w:t>
      </w:r>
      <w:r>
        <w:t xml:space="preserve"> dan risiko halusinasi. Sebaliknya, </w:t>
      </w:r>
      <w:r>
        <w:rPr>
          <w:i/>
        </w:rPr>
        <w:t>Advanced RAG</w:t>
      </w:r>
      <w:r>
        <w:t xml:space="preserve"> memperkenalkan strategi pra-penelusuran (</w:t>
      </w:r>
      <w:r>
        <w:rPr>
          <w:i/>
        </w:rPr>
        <w:t>pre-retrieval</w:t>
      </w:r>
      <w:r>
        <w:t xml:space="preserve">) seperti </w:t>
      </w:r>
      <w:r>
        <w:rPr>
          <w:i/>
        </w:rPr>
        <w:t>semantic chunking</w:t>
      </w:r>
      <w:r>
        <w:t xml:space="preserve"> dan pasca-penelusuran (</w:t>
      </w:r>
      <w:r>
        <w:rPr>
          <w:i/>
        </w:rPr>
        <w:t>post-retrieval</w:t>
      </w:r>
      <w:r>
        <w:t xml:space="preserve">) seperti </w:t>
      </w:r>
      <w:r>
        <w:rPr>
          <w:i/>
        </w:rPr>
        <w:t>neural reranking</w:t>
      </w:r>
      <w:r>
        <w:t xml:space="preserve">. Gao dkk. menegaskan bahwa penambahan modul </w:t>
      </w:r>
      <w:r>
        <w:rPr>
          <w:i/>
        </w:rPr>
        <w:t>reranker</w:t>
      </w:r>
      <w:r>
        <w:t xml:space="preserve"> merupakan komponen pembeda paling krusial dalam mencegah distorsi konteks pada LLM generatif.</w:t>
      </w:r>
    </w:p>
    <w:p w14:paraId="345B9B75" w14:textId="77777777" w:rsidR="006230EC" w:rsidRDefault="00000000">
      <w:r>
        <w:t xml:space="preserve">Urgensi pemadatan konteks diperkuat oleh temuan empiris Liu dkk. (2023) dalam publikasi ilmiah mereka mengenai fenomena </w:t>
      </w:r>
      <w:r>
        <w:rPr>
          <w:i/>
        </w:rPr>
        <w:t>Lost in the Middle</w:t>
      </w:r>
      <w:r>
        <w:t>. Penelitian tersebut membuktikan bahwa performa LLM dalam mengekstraksi informasi faktual mengalami penurunan drastis ketika informasi kunci berada di posisi tengah dokumen konteks yang panjang. LLM cenderung memiliki bias perhatian pada awal (</w:t>
      </w:r>
      <w:r>
        <w:rPr>
          <w:i/>
        </w:rPr>
        <w:t>primacy effect</w:t>
      </w:r>
      <w:r>
        <w:t>) dan akhir konteks (</w:t>
      </w:r>
      <w:r>
        <w:rPr>
          <w:i/>
        </w:rPr>
        <w:t>recency effect</w:t>
      </w:r>
      <w:r>
        <w:t xml:space="preserve">). Temuan ini menjadi landasan ilmiah yang kuat bahwa menyajikan 20 dokumen mentah hasil pencarian vektor ke LLM justru kontraproduktif, sehingga diperlukan penyaringan ketat menjadi sedikit dokumen yang sangat relevan (misalnya Top-8) melalui </w:t>
      </w:r>
      <w:r>
        <w:rPr>
          <w:i/>
        </w:rPr>
        <w:t>cross-encoder</w:t>
      </w:r>
      <w:r>
        <w:t>.</w:t>
      </w:r>
    </w:p>
    <w:p w14:paraId="3967A43B" w14:textId="77777777" w:rsidR="006230EC" w:rsidRDefault="00000000">
      <w:r>
        <w:t xml:space="preserve">Dari aspek evaluasi, pengukuran keandalan sistem RAG tidak dapat lagi mengandalkan metrik leksikal tradisional seperti BLEU atau ROUGE yang tidak mampu mengukur faktualitas semantik. Es dkk. (2023) melalui kerangka kerja </w:t>
      </w:r>
      <w:r>
        <w:rPr>
          <w:i/>
        </w:rPr>
        <w:t>RAGAS</w:t>
      </w:r>
      <w:r>
        <w:t xml:space="preserve"> dan Saad-Falcon dkk. (2023) melalui kerangka kerja </w:t>
      </w:r>
      <w:r>
        <w:rPr>
          <w:i/>
        </w:rPr>
        <w:t>TruLens</w:t>
      </w:r>
      <w:r>
        <w:t xml:space="preserve"> memformalisasikan konsep </w:t>
      </w:r>
      <w:r>
        <w:rPr>
          <w:i/>
        </w:rPr>
        <w:t>RAG Triad</w:t>
      </w:r>
      <w:r>
        <w:t xml:space="preserve"> berbasis pendekatan </w:t>
      </w:r>
      <w:r>
        <w:rPr>
          <w:i/>
        </w:rPr>
        <w:t>LLM-as-Judge</w:t>
      </w:r>
      <w:r>
        <w:t xml:space="preserve">. Tiga pilar utama dalam </w:t>
      </w:r>
      <w:r>
        <w:rPr>
          <w:i/>
        </w:rPr>
        <w:t>RAG Triad</w:t>
      </w:r>
      <w:r>
        <w:t xml:space="preserve">—yaitu </w:t>
      </w:r>
      <w:r>
        <w:rPr>
          <w:i/>
        </w:rPr>
        <w:t>Context Relevance</w:t>
      </w:r>
      <w:r>
        <w:t xml:space="preserve"> (relevansi konteks terhadap pertanyaan), </w:t>
      </w:r>
      <w:r>
        <w:rPr>
          <w:i/>
        </w:rPr>
        <w:t>Groundedness</w:t>
      </w:r>
      <w:r>
        <w:t xml:space="preserve"> (kesetiaan klaim jawaban terhadap konteks rujukan), dan </w:t>
      </w:r>
      <w:r>
        <w:rPr>
          <w:i/>
        </w:rPr>
        <w:t>Answer Relevance</w:t>
      </w:r>
      <w:r>
        <w:t xml:space="preserve"> (ketepatan jawaban menyelesaikan masalah pengguna)—telah diakui secara luas dalam komunitas ilmiah sebagai standar de facto untuk mengukur keterbebasan sistem dari halusinasi (Zheng dkk., 2023).</w:t>
      </w:r>
    </w:p>
    <w:p w14:paraId="58144545" w14:textId="77777777" w:rsidR="006230EC" w:rsidRDefault="00000000">
      <w:r>
        <w:lastRenderedPageBreak/>
        <w:t xml:space="preserve">Terkait aspek rekayasa perangkat lunak dan performa peladen, mayoritas penelitian sistem RAG sebelumnya mengandalkan kerangka kerja Python (seperti LangChain atau LlamaIndex). Namun, penelitian Cox dkk. (2020) dan Pike (2012) menunjukkan bahwa untuk layanan sistem mikro berkonkurensi tinggi dengan latensi rendah, bahasa Go menawarkan keunggulan komparatif yang signifikan. Go memiliki paradigma konkurensi berbasis </w:t>
      </w:r>
      <w:r>
        <w:rPr>
          <w:i/>
        </w:rPr>
        <w:t>Goroutine</w:t>
      </w:r>
      <w:r>
        <w:t xml:space="preserve"> yang sangat ringan (alokasi memori awal hanya ~2 KB per goroutine dibandingkan ~1-2 MB pada thread OS tradisional), ketiadaan overhead </w:t>
      </w:r>
      <w:r>
        <w:rPr>
          <w:i/>
        </w:rPr>
        <w:t>interpreter</w:t>
      </w:r>
      <w:r>
        <w:t>, serta kompilasi biner statis mandiri (</w:t>
      </w:r>
      <w:r>
        <w:rPr>
          <w:i/>
        </w:rPr>
        <w:t>single static binary</w:t>
      </w:r>
      <w:r>
        <w:t>) yang tahan terhadap degradasi performa di lingkungan peladen produksi terbatas.</w:t>
      </w:r>
    </w:p>
    <w:p w14:paraId="1CB2601B" w14:textId="77777777" w:rsidR="006230EC" w:rsidRDefault="00000000">
      <w:r>
        <w:t>Tabel 2.1 menyajikan pemetaan posisi penelitian ini (</w:t>
      </w:r>
      <w:r>
        <w:rPr>
          <w:i/>
        </w:rPr>
        <w:t>research positioning matrix</w:t>
      </w:r>
      <w:r>
        <w:t>) dibandingkan dengan penelitian-penelitian terdahulu yang relevan.</w:t>
      </w:r>
    </w:p>
    <w:p w14:paraId="021D9ED7" w14:textId="77777777" w:rsidR="006230EC" w:rsidRDefault="00000000">
      <w:r>
        <w:rPr>
          <w:b/>
        </w:rPr>
        <w:t>Tabel 2.1</w:t>
      </w:r>
      <w:r>
        <w:t xml:space="preserve"> Matriks Pemetaan Posisi Penelitian AURA Core terhadap Penelitian Terdahulu</w:t>
      </w:r>
    </w:p>
    <w:tbl>
      <w:tblPr>
        <w:tblW w:w="0" w:type="auto"/>
        <w:jc w:val="center"/>
        <w:tblBorders>
          <w:top w:val="single" w:sz="12" w:space="0" w:color="000000"/>
          <w:bottom w:val="single" w:sz="12" w:space="0" w:color="000000"/>
          <w:insideH w:val="single" w:sz="4" w:space="0" w:color="D3D3D3"/>
        </w:tblBorders>
        <w:tblLook w:val="04A0" w:firstRow="1" w:lastRow="0" w:firstColumn="1" w:lastColumn="0" w:noHBand="0" w:noVBand="1"/>
      </w:tblPr>
      <w:tblGrid>
        <w:gridCol w:w="1003"/>
        <w:gridCol w:w="1119"/>
        <w:gridCol w:w="1062"/>
        <w:gridCol w:w="1148"/>
        <w:gridCol w:w="1033"/>
        <w:gridCol w:w="1366"/>
        <w:gridCol w:w="1206"/>
      </w:tblGrid>
      <w:tr w:rsidR="006230EC" w14:paraId="38E762E7" w14:textId="77777777">
        <w:trPr>
          <w:jc w:val="center"/>
        </w:trPr>
        <w:tc>
          <w:tcPr>
            <w:tcW w:w="1134" w:type="dxa"/>
            <w:shd w:val="clear" w:color="auto" w:fill="F0F4F8"/>
            <w:tcMar>
              <w:top w:w="100" w:type="dxa"/>
              <w:left w:w="120" w:type="dxa"/>
              <w:bottom w:w="100" w:type="dxa"/>
              <w:right w:w="120" w:type="dxa"/>
            </w:tcMar>
          </w:tcPr>
          <w:p w14:paraId="456345F8" w14:textId="77777777" w:rsidR="006230EC" w:rsidRDefault="00000000">
            <w:pPr>
              <w:spacing w:after="0" w:line="240" w:lineRule="auto"/>
              <w:jc w:val="center"/>
            </w:pPr>
            <w:r>
              <w:rPr>
                <w:b/>
                <w:color w:val="002060"/>
                <w:sz w:val="20"/>
              </w:rPr>
              <w:t>Peneliti &amp; Tahun</w:t>
            </w:r>
          </w:p>
        </w:tc>
        <w:tc>
          <w:tcPr>
            <w:tcW w:w="1134" w:type="dxa"/>
            <w:shd w:val="clear" w:color="auto" w:fill="F0F4F8"/>
            <w:tcMar>
              <w:top w:w="100" w:type="dxa"/>
              <w:left w:w="120" w:type="dxa"/>
              <w:bottom w:w="100" w:type="dxa"/>
              <w:right w:w="120" w:type="dxa"/>
            </w:tcMar>
          </w:tcPr>
          <w:p w14:paraId="0C8006DA" w14:textId="77777777" w:rsidR="006230EC" w:rsidRDefault="00000000">
            <w:pPr>
              <w:spacing w:after="0" w:line="240" w:lineRule="auto"/>
              <w:jc w:val="center"/>
            </w:pPr>
            <w:r>
              <w:rPr>
                <w:b/>
                <w:color w:val="002060"/>
                <w:sz w:val="20"/>
              </w:rPr>
              <w:t>Domain Aplikasi</w:t>
            </w:r>
          </w:p>
        </w:tc>
        <w:tc>
          <w:tcPr>
            <w:tcW w:w="1134" w:type="dxa"/>
            <w:shd w:val="clear" w:color="auto" w:fill="F0F4F8"/>
            <w:tcMar>
              <w:top w:w="100" w:type="dxa"/>
              <w:left w:w="120" w:type="dxa"/>
              <w:bottom w:w="100" w:type="dxa"/>
              <w:right w:w="120" w:type="dxa"/>
            </w:tcMar>
          </w:tcPr>
          <w:p w14:paraId="269395D0" w14:textId="77777777" w:rsidR="006230EC" w:rsidRDefault="00000000">
            <w:pPr>
              <w:spacing w:after="0" w:line="240" w:lineRule="auto"/>
              <w:jc w:val="center"/>
            </w:pPr>
            <w:r>
              <w:rPr>
                <w:b/>
                <w:color w:val="002060"/>
                <w:sz w:val="20"/>
              </w:rPr>
              <w:t>Arsitektur Retrieval</w:t>
            </w:r>
          </w:p>
        </w:tc>
        <w:tc>
          <w:tcPr>
            <w:tcW w:w="1134" w:type="dxa"/>
            <w:shd w:val="clear" w:color="auto" w:fill="F0F4F8"/>
            <w:tcMar>
              <w:top w:w="100" w:type="dxa"/>
              <w:left w:w="120" w:type="dxa"/>
              <w:bottom w:w="100" w:type="dxa"/>
              <w:right w:w="120" w:type="dxa"/>
            </w:tcMar>
          </w:tcPr>
          <w:p w14:paraId="06E72462" w14:textId="77777777" w:rsidR="006230EC" w:rsidRDefault="00000000">
            <w:pPr>
              <w:spacing w:after="0" w:line="240" w:lineRule="auto"/>
              <w:jc w:val="center"/>
            </w:pPr>
            <w:r>
              <w:rPr>
                <w:b/>
                <w:color w:val="002060"/>
                <w:sz w:val="20"/>
              </w:rPr>
              <w:t>Model Reranking</w:t>
            </w:r>
          </w:p>
        </w:tc>
        <w:tc>
          <w:tcPr>
            <w:tcW w:w="1134" w:type="dxa"/>
            <w:shd w:val="clear" w:color="auto" w:fill="F0F4F8"/>
            <w:tcMar>
              <w:top w:w="100" w:type="dxa"/>
              <w:left w:w="120" w:type="dxa"/>
              <w:bottom w:w="100" w:type="dxa"/>
              <w:right w:w="120" w:type="dxa"/>
            </w:tcMar>
          </w:tcPr>
          <w:p w14:paraId="6C6B7294" w14:textId="77777777" w:rsidR="006230EC" w:rsidRDefault="00000000">
            <w:pPr>
              <w:spacing w:after="0" w:line="240" w:lineRule="auto"/>
              <w:jc w:val="center"/>
            </w:pPr>
            <w:r>
              <w:rPr>
                <w:b/>
                <w:color w:val="002060"/>
                <w:sz w:val="20"/>
              </w:rPr>
              <w:t>Isolasi Privasi Pengguna</w:t>
            </w:r>
          </w:p>
        </w:tc>
        <w:tc>
          <w:tcPr>
            <w:tcW w:w="1134" w:type="dxa"/>
            <w:shd w:val="clear" w:color="auto" w:fill="F0F4F8"/>
            <w:tcMar>
              <w:top w:w="100" w:type="dxa"/>
              <w:left w:w="120" w:type="dxa"/>
              <w:bottom w:w="100" w:type="dxa"/>
              <w:right w:w="120" w:type="dxa"/>
            </w:tcMar>
          </w:tcPr>
          <w:p w14:paraId="711793B2" w14:textId="77777777" w:rsidR="006230EC" w:rsidRDefault="00000000">
            <w:pPr>
              <w:spacing w:after="0" w:line="240" w:lineRule="auto"/>
              <w:jc w:val="center"/>
            </w:pPr>
            <w:r>
              <w:rPr>
                <w:b/>
                <w:color w:val="002060"/>
                <w:sz w:val="20"/>
              </w:rPr>
              <w:t>Bahasa Pemrograman / Runtime</w:t>
            </w:r>
          </w:p>
        </w:tc>
        <w:tc>
          <w:tcPr>
            <w:tcW w:w="1134" w:type="dxa"/>
            <w:shd w:val="clear" w:color="auto" w:fill="F0F4F8"/>
            <w:tcMar>
              <w:top w:w="100" w:type="dxa"/>
              <w:left w:w="120" w:type="dxa"/>
              <w:bottom w:w="100" w:type="dxa"/>
              <w:right w:w="120" w:type="dxa"/>
            </w:tcMar>
          </w:tcPr>
          <w:p w14:paraId="3089FE23" w14:textId="77777777" w:rsidR="006230EC" w:rsidRDefault="00000000">
            <w:pPr>
              <w:spacing w:after="0" w:line="240" w:lineRule="auto"/>
              <w:jc w:val="center"/>
            </w:pPr>
            <w:r>
              <w:rPr>
                <w:b/>
                <w:color w:val="002060"/>
                <w:sz w:val="20"/>
              </w:rPr>
              <w:t>Metrik Evaluasi</w:t>
            </w:r>
          </w:p>
        </w:tc>
      </w:tr>
      <w:tr w:rsidR="006230EC" w14:paraId="05BF1C02" w14:textId="77777777">
        <w:trPr>
          <w:jc w:val="center"/>
        </w:trPr>
        <w:tc>
          <w:tcPr>
            <w:tcW w:w="1134" w:type="dxa"/>
            <w:shd w:val="clear" w:color="auto" w:fill="FFFFFF"/>
            <w:tcMar>
              <w:top w:w="80" w:type="dxa"/>
              <w:left w:w="100" w:type="dxa"/>
              <w:bottom w:w="80" w:type="dxa"/>
              <w:right w:w="100" w:type="dxa"/>
            </w:tcMar>
          </w:tcPr>
          <w:p w14:paraId="1FC9F7C2" w14:textId="77777777" w:rsidR="006230EC" w:rsidRDefault="00000000">
            <w:pPr>
              <w:spacing w:after="0" w:line="276" w:lineRule="auto"/>
              <w:jc w:val="left"/>
            </w:pPr>
            <w:r>
              <w:rPr>
                <w:sz w:val="19"/>
              </w:rPr>
              <w:t>Lewis dkk. (2020)</w:t>
            </w:r>
          </w:p>
        </w:tc>
        <w:tc>
          <w:tcPr>
            <w:tcW w:w="1134" w:type="dxa"/>
            <w:shd w:val="clear" w:color="auto" w:fill="FFFFFF"/>
            <w:tcMar>
              <w:top w:w="80" w:type="dxa"/>
              <w:left w:w="100" w:type="dxa"/>
              <w:bottom w:w="80" w:type="dxa"/>
              <w:right w:w="100" w:type="dxa"/>
            </w:tcMar>
          </w:tcPr>
          <w:p w14:paraId="22329E07" w14:textId="77777777" w:rsidR="006230EC" w:rsidRDefault="00000000">
            <w:pPr>
              <w:spacing w:after="0" w:line="276" w:lineRule="auto"/>
              <w:jc w:val="left"/>
            </w:pPr>
            <w:r>
              <w:rPr>
                <w:sz w:val="19"/>
              </w:rPr>
              <w:t>*Open-Domain QA* (Wikipedia)</w:t>
            </w:r>
          </w:p>
        </w:tc>
        <w:tc>
          <w:tcPr>
            <w:tcW w:w="1134" w:type="dxa"/>
            <w:shd w:val="clear" w:color="auto" w:fill="FFFFFF"/>
            <w:tcMar>
              <w:top w:w="80" w:type="dxa"/>
              <w:left w:w="100" w:type="dxa"/>
              <w:bottom w:w="80" w:type="dxa"/>
              <w:right w:w="100" w:type="dxa"/>
            </w:tcMar>
          </w:tcPr>
          <w:p w14:paraId="0AE53023" w14:textId="77777777" w:rsidR="006230EC" w:rsidRDefault="00000000">
            <w:pPr>
              <w:spacing w:after="0" w:line="276" w:lineRule="auto"/>
              <w:jc w:val="left"/>
            </w:pPr>
            <w:r>
              <w:rPr>
                <w:sz w:val="19"/>
              </w:rPr>
              <w:t>*Single-Stage* (DPR Bi-Encoder)</w:t>
            </w:r>
          </w:p>
        </w:tc>
        <w:tc>
          <w:tcPr>
            <w:tcW w:w="1134" w:type="dxa"/>
            <w:shd w:val="clear" w:color="auto" w:fill="FFFFFF"/>
            <w:tcMar>
              <w:top w:w="80" w:type="dxa"/>
              <w:left w:w="100" w:type="dxa"/>
              <w:bottom w:w="80" w:type="dxa"/>
              <w:right w:w="100" w:type="dxa"/>
            </w:tcMar>
          </w:tcPr>
          <w:p w14:paraId="15746E08" w14:textId="77777777" w:rsidR="006230EC" w:rsidRDefault="00000000">
            <w:pPr>
              <w:spacing w:after="0" w:line="276" w:lineRule="auto"/>
              <w:jc w:val="left"/>
            </w:pPr>
            <w:r>
              <w:rPr>
                <w:sz w:val="19"/>
              </w:rPr>
              <w:t>Tanpa Reranker</w:t>
            </w:r>
          </w:p>
        </w:tc>
        <w:tc>
          <w:tcPr>
            <w:tcW w:w="1134" w:type="dxa"/>
            <w:shd w:val="clear" w:color="auto" w:fill="FFFFFF"/>
            <w:tcMar>
              <w:top w:w="80" w:type="dxa"/>
              <w:left w:w="100" w:type="dxa"/>
              <w:bottom w:w="80" w:type="dxa"/>
              <w:right w:w="100" w:type="dxa"/>
            </w:tcMar>
          </w:tcPr>
          <w:p w14:paraId="2EADEF0A" w14:textId="77777777" w:rsidR="006230EC" w:rsidRDefault="00000000">
            <w:pPr>
              <w:spacing w:after="0" w:line="276" w:lineRule="auto"/>
              <w:jc w:val="left"/>
            </w:pPr>
            <w:r>
              <w:rPr>
                <w:sz w:val="19"/>
              </w:rPr>
              <w:t>Tidak Ada (Publik)</w:t>
            </w:r>
          </w:p>
        </w:tc>
        <w:tc>
          <w:tcPr>
            <w:tcW w:w="1134" w:type="dxa"/>
            <w:shd w:val="clear" w:color="auto" w:fill="FFFFFF"/>
            <w:tcMar>
              <w:top w:w="80" w:type="dxa"/>
              <w:left w:w="100" w:type="dxa"/>
              <w:bottom w:w="80" w:type="dxa"/>
              <w:right w:w="100" w:type="dxa"/>
            </w:tcMar>
          </w:tcPr>
          <w:p w14:paraId="61B82D12" w14:textId="77777777" w:rsidR="006230EC" w:rsidRDefault="00000000">
            <w:pPr>
              <w:spacing w:after="0" w:line="276" w:lineRule="auto"/>
              <w:jc w:val="left"/>
            </w:pPr>
            <w:r>
              <w:rPr>
                <w:sz w:val="19"/>
              </w:rPr>
              <w:t>Python (PyTorch)</w:t>
            </w:r>
          </w:p>
        </w:tc>
        <w:tc>
          <w:tcPr>
            <w:tcW w:w="1134" w:type="dxa"/>
            <w:shd w:val="clear" w:color="auto" w:fill="FFFFFF"/>
            <w:tcMar>
              <w:top w:w="80" w:type="dxa"/>
              <w:left w:w="100" w:type="dxa"/>
              <w:bottom w:w="80" w:type="dxa"/>
              <w:right w:w="100" w:type="dxa"/>
            </w:tcMar>
          </w:tcPr>
          <w:p w14:paraId="71A5EE97" w14:textId="77777777" w:rsidR="006230EC" w:rsidRDefault="00000000">
            <w:pPr>
              <w:spacing w:after="0" w:line="276" w:lineRule="auto"/>
              <w:jc w:val="left"/>
            </w:pPr>
            <w:r>
              <w:rPr>
                <w:sz w:val="19"/>
              </w:rPr>
              <w:t>Akurasi Leksikal / Exact Match</w:t>
            </w:r>
          </w:p>
        </w:tc>
      </w:tr>
      <w:tr w:rsidR="006230EC" w14:paraId="2EE6D884" w14:textId="77777777">
        <w:trPr>
          <w:jc w:val="center"/>
        </w:trPr>
        <w:tc>
          <w:tcPr>
            <w:tcW w:w="1134" w:type="dxa"/>
            <w:shd w:val="clear" w:color="auto" w:fill="FBFBFC"/>
            <w:tcMar>
              <w:top w:w="80" w:type="dxa"/>
              <w:left w:w="100" w:type="dxa"/>
              <w:bottom w:w="80" w:type="dxa"/>
              <w:right w:w="100" w:type="dxa"/>
            </w:tcMar>
          </w:tcPr>
          <w:p w14:paraId="0FA223AA" w14:textId="77777777" w:rsidR="006230EC" w:rsidRDefault="00000000">
            <w:pPr>
              <w:spacing w:after="0" w:line="276" w:lineRule="auto"/>
              <w:jc w:val="left"/>
            </w:pPr>
            <w:r>
              <w:rPr>
                <w:sz w:val="19"/>
              </w:rPr>
              <w:t>Nogueira &amp; Cho (2019)</w:t>
            </w:r>
          </w:p>
        </w:tc>
        <w:tc>
          <w:tcPr>
            <w:tcW w:w="1134" w:type="dxa"/>
            <w:shd w:val="clear" w:color="auto" w:fill="FBFBFC"/>
            <w:tcMar>
              <w:top w:w="80" w:type="dxa"/>
              <w:left w:w="100" w:type="dxa"/>
              <w:bottom w:w="80" w:type="dxa"/>
              <w:right w:w="100" w:type="dxa"/>
            </w:tcMar>
          </w:tcPr>
          <w:p w14:paraId="5A3EE74E" w14:textId="77777777" w:rsidR="006230EC" w:rsidRDefault="00000000">
            <w:pPr>
              <w:spacing w:after="0" w:line="276" w:lineRule="auto"/>
              <w:jc w:val="left"/>
            </w:pPr>
            <w:r>
              <w:rPr>
                <w:sz w:val="19"/>
              </w:rPr>
              <w:t>*Information Retrieval* (MS MARCO)</w:t>
            </w:r>
          </w:p>
        </w:tc>
        <w:tc>
          <w:tcPr>
            <w:tcW w:w="1134" w:type="dxa"/>
            <w:shd w:val="clear" w:color="auto" w:fill="FBFBFC"/>
            <w:tcMar>
              <w:top w:w="80" w:type="dxa"/>
              <w:left w:w="100" w:type="dxa"/>
              <w:bottom w:w="80" w:type="dxa"/>
              <w:right w:w="100" w:type="dxa"/>
            </w:tcMar>
          </w:tcPr>
          <w:p w14:paraId="3A3C7E2B" w14:textId="77777777" w:rsidR="006230EC" w:rsidRDefault="00000000">
            <w:pPr>
              <w:spacing w:after="0" w:line="276" w:lineRule="auto"/>
              <w:jc w:val="left"/>
            </w:pPr>
            <w:r>
              <w:rPr>
                <w:sz w:val="19"/>
              </w:rPr>
              <w:t>*Two-Stage Cascade*</w:t>
            </w:r>
          </w:p>
        </w:tc>
        <w:tc>
          <w:tcPr>
            <w:tcW w:w="1134" w:type="dxa"/>
            <w:shd w:val="clear" w:color="auto" w:fill="FBFBFC"/>
            <w:tcMar>
              <w:top w:w="80" w:type="dxa"/>
              <w:left w:w="100" w:type="dxa"/>
              <w:bottom w:w="80" w:type="dxa"/>
              <w:right w:w="100" w:type="dxa"/>
            </w:tcMar>
          </w:tcPr>
          <w:p w14:paraId="3DC10180" w14:textId="77777777" w:rsidR="006230EC" w:rsidRDefault="00000000">
            <w:pPr>
              <w:spacing w:after="0" w:line="276" w:lineRule="auto"/>
              <w:jc w:val="left"/>
            </w:pPr>
            <w:r>
              <w:rPr>
                <w:sz w:val="19"/>
              </w:rPr>
              <w:t>BERT Cross-Encoder</w:t>
            </w:r>
          </w:p>
        </w:tc>
        <w:tc>
          <w:tcPr>
            <w:tcW w:w="1134" w:type="dxa"/>
            <w:shd w:val="clear" w:color="auto" w:fill="FBFBFC"/>
            <w:tcMar>
              <w:top w:w="80" w:type="dxa"/>
              <w:left w:w="100" w:type="dxa"/>
              <w:bottom w:w="80" w:type="dxa"/>
              <w:right w:w="100" w:type="dxa"/>
            </w:tcMar>
          </w:tcPr>
          <w:p w14:paraId="30636916" w14:textId="77777777" w:rsidR="006230EC" w:rsidRDefault="00000000">
            <w:pPr>
              <w:spacing w:after="0" w:line="276" w:lineRule="auto"/>
              <w:jc w:val="left"/>
            </w:pPr>
            <w:r>
              <w:rPr>
                <w:sz w:val="19"/>
              </w:rPr>
              <w:t>Tidak Ada (Publik)</w:t>
            </w:r>
          </w:p>
        </w:tc>
        <w:tc>
          <w:tcPr>
            <w:tcW w:w="1134" w:type="dxa"/>
            <w:shd w:val="clear" w:color="auto" w:fill="FBFBFC"/>
            <w:tcMar>
              <w:top w:w="80" w:type="dxa"/>
              <w:left w:w="100" w:type="dxa"/>
              <w:bottom w:w="80" w:type="dxa"/>
              <w:right w:w="100" w:type="dxa"/>
            </w:tcMar>
          </w:tcPr>
          <w:p w14:paraId="70C345CF" w14:textId="77777777" w:rsidR="006230EC" w:rsidRDefault="00000000">
            <w:pPr>
              <w:spacing w:after="0" w:line="276" w:lineRule="auto"/>
              <w:jc w:val="left"/>
            </w:pPr>
            <w:r>
              <w:rPr>
                <w:sz w:val="19"/>
              </w:rPr>
              <w:t>Python (TensorFlow)</w:t>
            </w:r>
          </w:p>
        </w:tc>
        <w:tc>
          <w:tcPr>
            <w:tcW w:w="1134" w:type="dxa"/>
            <w:shd w:val="clear" w:color="auto" w:fill="FBFBFC"/>
            <w:tcMar>
              <w:top w:w="80" w:type="dxa"/>
              <w:left w:w="100" w:type="dxa"/>
              <w:bottom w:w="80" w:type="dxa"/>
              <w:right w:w="100" w:type="dxa"/>
            </w:tcMar>
          </w:tcPr>
          <w:p w14:paraId="0E5A07B8" w14:textId="77777777" w:rsidR="006230EC" w:rsidRDefault="00000000">
            <w:pPr>
              <w:spacing w:after="0" w:line="276" w:lineRule="auto"/>
              <w:jc w:val="left"/>
            </w:pPr>
            <w:r>
              <w:rPr>
                <w:sz w:val="19"/>
              </w:rPr>
              <w:t>MRR@10, NDCG@10</w:t>
            </w:r>
          </w:p>
        </w:tc>
      </w:tr>
      <w:tr w:rsidR="006230EC" w14:paraId="0429C597" w14:textId="77777777">
        <w:trPr>
          <w:jc w:val="center"/>
        </w:trPr>
        <w:tc>
          <w:tcPr>
            <w:tcW w:w="1134" w:type="dxa"/>
            <w:shd w:val="clear" w:color="auto" w:fill="FFFFFF"/>
            <w:tcMar>
              <w:top w:w="80" w:type="dxa"/>
              <w:left w:w="100" w:type="dxa"/>
              <w:bottom w:w="80" w:type="dxa"/>
              <w:right w:w="100" w:type="dxa"/>
            </w:tcMar>
          </w:tcPr>
          <w:p w14:paraId="690CFC0B" w14:textId="77777777" w:rsidR="006230EC" w:rsidRDefault="00000000">
            <w:pPr>
              <w:spacing w:after="0" w:line="276" w:lineRule="auto"/>
              <w:jc w:val="left"/>
            </w:pPr>
            <w:r>
              <w:rPr>
                <w:sz w:val="19"/>
              </w:rPr>
              <w:t>Liu dkk. (2023)</w:t>
            </w:r>
          </w:p>
        </w:tc>
        <w:tc>
          <w:tcPr>
            <w:tcW w:w="1134" w:type="dxa"/>
            <w:shd w:val="clear" w:color="auto" w:fill="FFFFFF"/>
            <w:tcMar>
              <w:top w:w="80" w:type="dxa"/>
              <w:left w:w="100" w:type="dxa"/>
              <w:bottom w:w="80" w:type="dxa"/>
              <w:right w:w="100" w:type="dxa"/>
            </w:tcMar>
          </w:tcPr>
          <w:p w14:paraId="322E25C3" w14:textId="77777777" w:rsidR="006230EC" w:rsidRDefault="00000000">
            <w:pPr>
              <w:spacing w:after="0" w:line="276" w:lineRule="auto"/>
              <w:jc w:val="left"/>
            </w:pPr>
            <w:r>
              <w:rPr>
                <w:sz w:val="19"/>
              </w:rPr>
              <w:t>Analisis Panjang Konteks LLM</w:t>
            </w:r>
          </w:p>
        </w:tc>
        <w:tc>
          <w:tcPr>
            <w:tcW w:w="1134" w:type="dxa"/>
            <w:shd w:val="clear" w:color="auto" w:fill="FFFFFF"/>
            <w:tcMar>
              <w:top w:w="80" w:type="dxa"/>
              <w:left w:w="100" w:type="dxa"/>
              <w:bottom w:w="80" w:type="dxa"/>
              <w:right w:w="100" w:type="dxa"/>
            </w:tcMar>
          </w:tcPr>
          <w:p w14:paraId="2F6B75AB" w14:textId="77777777" w:rsidR="006230EC" w:rsidRDefault="00000000">
            <w:pPr>
              <w:spacing w:after="0" w:line="276" w:lineRule="auto"/>
              <w:jc w:val="left"/>
            </w:pPr>
            <w:r>
              <w:rPr>
                <w:sz w:val="19"/>
              </w:rPr>
              <w:t>Multi-passage QA</w:t>
            </w:r>
          </w:p>
        </w:tc>
        <w:tc>
          <w:tcPr>
            <w:tcW w:w="1134" w:type="dxa"/>
            <w:shd w:val="clear" w:color="auto" w:fill="FFFFFF"/>
            <w:tcMar>
              <w:top w:w="80" w:type="dxa"/>
              <w:left w:w="100" w:type="dxa"/>
              <w:bottom w:w="80" w:type="dxa"/>
              <w:right w:w="100" w:type="dxa"/>
            </w:tcMar>
          </w:tcPr>
          <w:p w14:paraId="488DF411" w14:textId="77777777" w:rsidR="006230EC" w:rsidRDefault="00000000">
            <w:pPr>
              <w:spacing w:after="0" w:line="276" w:lineRule="auto"/>
              <w:jc w:val="left"/>
            </w:pPr>
            <w:r>
              <w:rPr>
                <w:sz w:val="19"/>
              </w:rPr>
              <w:t>Tanpa Reranker</w:t>
            </w:r>
          </w:p>
        </w:tc>
        <w:tc>
          <w:tcPr>
            <w:tcW w:w="1134" w:type="dxa"/>
            <w:shd w:val="clear" w:color="auto" w:fill="FFFFFF"/>
            <w:tcMar>
              <w:top w:w="80" w:type="dxa"/>
              <w:left w:w="100" w:type="dxa"/>
              <w:bottom w:w="80" w:type="dxa"/>
              <w:right w:w="100" w:type="dxa"/>
            </w:tcMar>
          </w:tcPr>
          <w:p w14:paraId="08D90CF1" w14:textId="77777777" w:rsidR="006230EC" w:rsidRDefault="00000000">
            <w:pPr>
              <w:spacing w:after="0" w:line="276" w:lineRule="auto"/>
              <w:jc w:val="center"/>
            </w:pPr>
            <w:r>
              <w:rPr>
                <w:sz w:val="19"/>
              </w:rPr>
              <w:t>Tidak Ada</w:t>
            </w:r>
          </w:p>
        </w:tc>
        <w:tc>
          <w:tcPr>
            <w:tcW w:w="1134" w:type="dxa"/>
            <w:shd w:val="clear" w:color="auto" w:fill="FFFFFF"/>
            <w:tcMar>
              <w:top w:w="80" w:type="dxa"/>
              <w:left w:w="100" w:type="dxa"/>
              <w:bottom w:w="80" w:type="dxa"/>
              <w:right w:w="100" w:type="dxa"/>
            </w:tcMar>
          </w:tcPr>
          <w:p w14:paraId="09D22816" w14:textId="77777777" w:rsidR="006230EC" w:rsidRDefault="00000000">
            <w:pPr>
              <w:spacing w:after="0" w:line="276" w:lineRule="auto"/>
              <w:jc w:val="center"/>
            </w:pPr>
            <w:r>
              <w:rPr>
                <w:sz w:val="19"/>
              </w:rPr>
              <w:t>Python</w:t>
            </w:r>
          </w:p>
        </w:tc>
        <w:tc>
          <w:tcPr>
            <w:tcW w:w="1134" w:type="dxa"/>
            <w:shd w:val="clear" w:color="auto" w:fill="FFFFFF"/>
            <w:tcMar>
              <w:top w:w="80" w:type="dxa"/>
              <w:left w:w="100" w:type="dxa"/>
              <w:bottom w:w="80" w:type="dxa"/>
              <w:right w:w="100" w:type="dxa"/>
            </w:tcMar>
          </w:tcPr>
          <w:p w14:paraId="5E587FC0" w14:textId="77777777" w:rsidR="006230EC" w:rsidRDefault="00000000">
            <w:pPr>
              <w:spacing w:after="0" w:line="276" w:lineRule="auto"/>
              <w:jc w:val="left"/>
            </w:pPr>
            <w:r>
              <w:rPr>
                <w:sz w:val="19"/>
              </w:rPr>
              <w:t>Accuracy vs Document Position</w:t>
            </w:r>
          </w:p>
        </w:tc>
      </w:tr>
      <w:tr w:rsidR="006230EC" w14:paraId="0680754E" w14:textId="77777777">
        <w:trPr>
          <w:jc w:val="center"/>
        </w:trPr>
        <w:tc>
          <w:tcPr>
            <w:tcW w:w="1134" w:type="dxa"/>
            <w:shd w:val="clear" w:color="auto" w:fill="FBFBFC"/>
            <w:tcMar>
              <w:top w:w="80" w:type="dxa"/>
              <w:left w:w="100" w:type="dxa"/>
              <w:bottom w:w="80" w:type="dxa"/>
              <w:right w:w="100" w:type="dxa"/>
            </w:tcMar>
          </w:tcPr>
          <w:p w14:paraId="518DE75B" w14:textId="77777777" w:rsidR="006230EC" w:rsidRDefault="00000000">
            <w:pPr>
              <w:spacing w:after="0" w:line="276" w:lineRule="auto"/>
              <w:jc w:val="left"/>
            </w:pPr>
            <w:r>
              <w:rPr>
                <w:sz w:val="19"/>
              </w:rPr>
              <w:t>Es dkk. (2023) (RAGAS)</w:t>
            </w:r>
          </w:p>
        </w:tc>
        <w:tc>
          <w:tcPr>
            <w:tcW w:w="1134" w:type="dxa"/>
            <w:shd w:val="clear" w:color="auto" w:fill="FBFBFC"/>
            <w:tcMar>
              <w:top w:w="80" w:type="dxa"/>
              <w:left w:w="100" w:type="dxa"/>
              <w:bottom w:w="80" w:type="dxa"/>
              <w:right w:w="100" w:type="dxa"/>
            </w:tcMar>
          </w:tcPr>
          <w:p w14:paraId="4BF15C0F" w14:textId="77777777" w:rsidR="006230EC" w:rsidRDefault="00000000">
            <w:pPr>
              <w:spacing w:after="0" w:line="276" w:lineRule="auto"/>
              <w:jc w:val="left"/>
            </w:pPr>
            <w:r>
              <w:rPr>
                <w:sz w:val="19"/>
              </w:rPr>
              <w:t>Evaluasi Kerangka RAG Umum</w:t>
            </w:r>
          </w:p>
        </w:tc>
        <w:tc>
          <w:tcPr>
            <w:tcW w:w="1134" w:type="dxa"/>
            <w:shd w:val="clear" w:color="auto" w:fill="FBFBFC"/>
            <w:tcMar>
              <w:top w:w="80" w:type="dxa"/>
              <w:left w:w="100" w:type="dxa"/>
              <w:bottom w:w="80" w:type="dxa"/>
              <w:right w:w="100" w:type="dxa"/>
            </w:tcMar>
          </w:tcPr>
          <w:p w14:paraId="056588AA" w14:textId="77777777" w:rsidR="006230EC" w:rsidRDefault="00000000">
            <w:pPr>
              <w:spacing w:after="0" w:line="276" w:lineRule="auto"/>
              <w:jc w:val="left"/>
            </w:pPr>
            <w:r>
              <w:rPr>
                <w:sz w:val="19"/>
              </w:rPr>
              <w:t>*Single-Stage* / Modular</w:t>
            </w:r>
          </w:p>
        </w:tc>
        <w:tc>
          <w:tcPr>
            <w:tcW w:w="1134" w:type="dxa"/>
            <w:shd w:val="clear" w:color="auto" w:fill="FBFBFC"/>
            <w:tcMar>
              <w:top w:w="80" w:type="dxa"/>
              <w:left w:w="100" w:type="dxa"/>
              <w:bottom w:w="80" w:type="dxa"/>
              <w:right w:w="100" w:type="dxa"/>
            </w:tcMar>
          </w:tcPr>
          <w:p w14:paraId="233893BD" w14:textId="77777777" w:rsidR="006230EC" w:rsidRDefault="00000000">
            <w:pPr>
              <w:spacing w:after="0" w:line="276" w:lineRule="auto"/>
              <w:jc w:val="left"/>
            </w:pPr>
            <w:r>
              <w:rPr>
                <w:sz w:val="19"/>
              </w:rPr>
              <w:t>Bergantung Implementasi</w:t>
            </w:r>
          </w:p>
        </w:tc>
        <w:tc>
          <w:tcPr>
            <w:tcW w:w="1134" w:type="dxa"/>
            <w:shd w:val="clear" w:color="auto" w:fill="FBFBFC"/>
            <w:tcMar>
              <w:top w:w="80" w:type="dxa"/>
              <w:left w:w="100" w:type="dxa"/>
              <w:bottom w:w="80" w:type="dxa"/>
              <w:right w:w="100" w:type="dxa"/>
            </w:tcMar>
          </w:tcPr>
          <w:p w14:paraId="4C88730E" w14:textId="77777777" w:rsidR="006230EC" w:rsidRDefault="00000000">
            <w:pPr>
              <w:spacing w:after="0" w:line="276" w:lineRule="auto"/>
              <w:jc w:val="center"/>
            </w:pPr>
            <w:r>
              <w:rPr>
                <w:sz w:val="19"/>
              </w:rPr>
              <w:t>Tidak Ada</w:t>
            </w:r>
          </w:p>
        </w:tc>
        <w:tc>
          <w:tcPr>
            <w:tcW w:w="1134" w:type="dxa"/>
            <w:shd w:val="clear" w:color="auto" w:fill="FBFBFC"/>
            <w:tcMar>
              <w:top w:w="80" w:type="dxa"/>
              <w:left w:w="100" w:type="dxa"/>
              <w:bottom w:w="80" w:type="dxa"/>
              <w:right w:w="100" w:type="dxa"/>
            </w:tcMar>
          </w:tcPr>
          <w:p w14:paraId="29B2BF2C" w14:textId="77777777" w:rsidR="006230EC" w:rsidRDefault="00000000">
            <w:pPr>
              <w:spacing w:after="0" w:line="276" w:lineRule="auto"/>
              <w:jc w:val="center"/>
            </w:pPr>
            <w:r>
              <w:rPr>
                <w:sz w:val="19"/>
              </w:rPr>
              <w:t>Python</w:t>
            </w:r>
          </w:p>
        </w:tc>
        <w:tc>
          <w:tcPr>
            <w:tcW w:w="1134" w:type="dxa"/>
            <w:shd w:val="clear" w:color="auto" w:fill="FBFBFC"/>
            <w:tcMar>
              <w:top w:w="80" w:type="dxa"/>
              <w:left w:w="100" w:type="dxa"/>
              <w:bottom w:w="80" w:type="dxa"/>
              <w:right w:w="100" w:type="dxa"/>
            </w:tcMar>
          </w:tcPr>
          <w:p w14:paraId="495CC1B7" w14:textId="77777777" w:rsidR="006230EC" w:rsidRDefault="00000000">
            <w:pPr>
              <w:spacing w:after="0" w:line="276" w:lineRule="auto"/>
              <w:jc w:val="left"/>
            </w:pPr>
            <w:r>
              <w:rPr>
                <w:sz w:val="19"/>
              </w:rPr>
              <w:t>Faithfulness, Answer Relevance</w:t>
            </w:r>
          </w:p>
        </w:tc>
      </w:tr>
      <w:tr w:rsidR="006230EC" w14:paraId="252FDA7A" w14:textId="77777777">
        <w:trPr>
          <w:jc w:val="center"/>
        </w:trPr>
        <w:tc>
          <w:tcPr>
            <w:tcW w:w="1134" w:type="dxa"/>
            <w:shd w:val="clear" w:color="auto" w:fill="FFFFFF"/>
            <w:tcMar>
              <w:top w:w="80" w:type="dxa"/>
              <w:left w:w="100" w:type="dxa"/>
              <w:bottom w:w="80" w:type="dxa"/>
              <w:right w:w="100" w:type="dxa"/>
            </w:tcMar>
          </w:tcPr>
          <w:p w14:paraId="0920F36D" w14:textId="77777777" w:rsidR="006230EC" w:rsidRDefault="00000000">
            <w:pPr>
              <w:spacing w:after="0" w:line="276" w:lineRule="auto"/>
              <w:jc w:val="left"/>
            </w:pPr>
            <w:r>
              <w:rPr>
                <w:sz w:val="19"/>
              </w:rPr>
              <w:lastRenderedPageBreak/>
              <w:t>Asai dkk. (2024) (Self-RAG)</w:t>
            </w:r>
          </w:p>
        </w:tc>
        <w:tc>
          <w:tcPr>
            <w:tcW w:w="1134" w:type="dxa"/>
            <w:shd w:val="clear" w:color="auto" w:fill="FFFFFF"/>
            <w:tcMar>
              <w:top w:w="80" w:type="dxa"/>
              <w:left w:w="100" w:type="dxa"/>
              <w:bottom w:w="80" w:type="dxa"/>
              <w:right w:w="100" w:type="dxa"/>
            </w:tcMar>
          </w:tcPr>
          <w:p w14:paraId="50275804" w14:textId="77777777" w:rsidR="006230EC" w:rsidRDefault="00000000">
            <w:pPr>
              <w:spacing w:after="0" w:line="276" w:lineRule="auto"/>
              <w:jc w:val="left"/>
            </w:pPr>
            <w:r>
              <w:rPr>
                <w:sz w:val="19"/>
              </w:rPr>
              <w:t>Teks Umum &amp; Biologi</w:t>
            </w:r>
          </w:p>
        </w:tc>
        <w:tc>
          <w:tcPr>
            <w:tcW w:w="1134" w:type="dxa"/>
            <w:shd w:val="clear" w:color="auto" w:fill="FFFFFF"/>
            <w:tcMar>
              <w:top w:w="80" w:type="dxa"/>
              <w:left w:w="100" w:type="dxa"/>
              <w:bottom w:w="80" w:type="dxa"/>
              <w:right w:w="100" w:type="dxa"/>
            </w:tcMar>
          </w:tcPr>
          <w:p w14:paraId="10686CDE" w14:textId="77777777" w:rsidR="006230EC" w:rsidRDefault="00000000">
            <w:pPr>
              <w:spacing w:after="0" w:line="276" w:lineRule="auto"/>
              <w:jc w:val="left"/>
            </w:pPr>
            <w:r>
              <w:rPr>
                <w:sz w:val="19"/>
              </w:rPr>
              <w:t>*Adaptive Retrieval*</w:t>
            </w:r>
          </w:p>
        </w:tc>
        <w:tc>
          <w:tcPr>
            <w:tcW w:w="1134" w:type="dxa"/>
            <w:shd w:val="clear" w:color="auto" w:fill="FFFFFF"/>
            <w:tcMar>
              <w:top w:w="80" w:type="dxa"/>
              <w:left w:w="100" w:type="dxa"/>
              <w:bottom w:w="80" w:type="dxa"/>
              <w:right w:w="100" w:type="dxa"/>
            </w:tcMar>
          </w:tcPr>
          <w:p w14:paraId="11254B35" w14:textId="77777777" w:rsidR="006230EC" w:rsidRDefault="00000000">
            <w:pPr>
              <w:spacing w:after="0" w:line="276" w:lineRule="auto"/>
              <w:jc w:val="left"/>
            </w:pPr>
            <w:r>
              <w:rPr>
                <w:sz w:val="19"/>
              </w:rPr>
              <w:t>LLM Self-Reflection Token</w:t>
            </w:r>
          </w:p>
        </w:tc>
        <w:tc>
          <w:tcPr>
            <w:tcW w:w="1134" w:type="dxa"/>
            <w:shd w:val="clear" w:color="auto" w:fill="FFFFFF"/>
            <w:tcMar>
              <w:top w:w="80" w:type="dxa"/>
              <w:left w:w="100" w:type="dxa"/>
              <w:bottom w:w="80" w:type="dxa"/>
              <w:right w:w="100" w:type="dxa"/>
            </w:tcMar>
          </w:tcPr>
          <w:p w14:paraId="5EC2D977" w14:textId="77777777" w:rsidR="006230EC" w:rsidRDefault="00000000">
            <w:pPr>
              <w:spacing w:after="0" w:line="276" w:lineRule="auto"/>
              <w:jc w:val="center"/>
            </w:pPr>
            <w:r>
              <w:rPr>
                <w:sz w:val="19"/>
              </w:rPr>
              <w:t>Tidak Ada</w:t>
            </w:r>
          </w:p>
        </w:tc>
        <w:tc>
          <w:tcPr>
            <w:tcW w:w="1134" w:type="dxa"/>
            <w:shd w:val="clear" w:color="auto" w:fill="FFFFFF"/>
            <w:tcMar>
              <w:top w:w="80" w:type="dxa"/>
              <w:left w:w="100" w:type="dxa"/>
              <w:bottom w:w="80" w:type="dxa"/>
              <w:right w:w="100" w:type="dxa"/>
            </w:tcMar>
          </w:tcPr>
          <w:p w14:paraId="741D8052" w14:textId="77777777" w:rsidR="006230EC" w:rsidRDefault="00000000">
            <w:pPr>
              <w:spacing w:after="0" w:line="276" w:lineRule="auto"/>
              <w:jc w:val="center"/>
            </w:pPr>
            <w:r>
              <w:rPr>
                <w:sz w:val="19"/>
              </w:rPr>
              <w:t>Python</w:t>
            </w:r>
          </w:p>
        </w:tc>
        <w:tc>
          <w:tcPr>
            <w:tcW w:w="1134" w:type="dxa"/>
            <w:shd w:val="clear" w:color="auto" w:fill="FFFFFF"/>
            <w:tcMar>
              <w:top w:w="80" w:type="dxa"/>
              <w:left w:w="100" w:type="dxa"/>
              <w:bottom w:w="80" w:type="dxa"/>
              <w:right w:w="100" w:type="dxa"/>
            </w:tcMar>
          </w:tcPr>
          <w:p w14:paraId="2AD0BEAE" w14:textId="77777777" w:rsidR="006230EC" w:rsidRDefault="00000000">
            <w:pPr>
              <w:spacing w:after="0" w:line="276" w:lineRule="auto"/>
              <w:jc w:val="left"/>
            </w:pPr>
            <w:r>
              <w:rPr>
                <w:sz w:val="19"/>
              </w:rPr>
              <w:t>Factual Accuracy</w:t>
            </w:r>
          </w:p>
        </w:tc>
      </w:tr>
      <w:tr w:rsidR="006230EC" w14:paraId="21C429EA" w14:textId="77777777">
        <w:trPr>
          <w:jc w:val="center"/>
        </w:trPr>
        <w:tc>
          <w:tcPr>
            <w:tcW w:w="1134" w:type="dxa"/>
            <w:shd w:val="clear" w:color="auto" w:fill="FBFBFC"/>
            <w:tcMar>
              <w:top w:w="80" w:type="dxa"/>
              <w:left w:w="100" w:type="dxa"/>
              <w:bottom w:w="80" w:type="dxa"/>
              <w:right w:w="100" w:type="dxa"/>
            </w:tcMar>
          </w:tcPr>
          <w:p w14:paraId="37DD35D0" w14:textId="77777777" w:rsidR="006230EC" w:rsidRDefault="00000000">
            <w:pPr>
              <w:spacing w:after="0" w:line="276" w:lineRule="auto"/>
              <w:jc w:val="left"/>
            </w:pPr>
            <w:r>
              <w:rPr>
                <w:b/>
                <w:sz w:val="19"/>
              </w:rPr>
              <w:t>**AURA Core (Penelitian Ini, 2026)**</w:t>
            </w:r>
          </w:p>
        </w:tc>
        <w:tc>
          <w:tcPr>
            <w:tcW w:w="1134" w:type="dxa"/>
            <w:shd w:val="clear" w:color="auto" w:fill="FBFBFC"/>
            <w:tcMar>
              <w:top w:w="80" w:type="dxa"/>
              <w:left w:w="100" w:type="dxa"/>
              <w:bottom w:w="80" w:type="dxa"/>
              <w:right w:w="100" w:type="dxa"/>
            </w:tcMar>
          </w:tcPr>
          <w:p w14:paraId="3C664EF2" w14:textId="77777777" w:rsidR="006230EC" w:rsidRDefault="00000000">
            <w:pPr>
              <w:spacing w:after="0" w:line="276" w:lineRule="auto"/>
              <w:jc w:val="left"/>
            </w:pPr>
            <w:r>
              <w:rPr>
                <w:b/>
                <w:sz w:val="19"/>
              </w:rPr>
              <w:t>**Regulasi Akademik Perguruan Tinggi (FTI UII)**</w:t>
            </w:r>
          </w:p>
        </w:tc>
        <w:tc>
          <w:tcPr>
            <w:tcW w:w="1134" w:type="dxa"/>
            <w:shd w:val="clear" w:color="auto" w:fill="FBFBFC"/>
            <w:tcMar>
              <w:top w:w="80" w:type="dxa"/>
              <w:left w:w="100" w:type="dxa"/>
              <w:bottom w:w="80" w:type="dxa"/>
              <w:right w:w="100" w:type="dxa"/>
            </w:tcMar>
          </w:tcPr>
          <w:p w14:paraId="3BEF6059" w14:textId="77777777" w:rsidR="006230EC" w:rsidRDefault="00000000">
            <w:pPr>
              <w:spacing w:after="0" w:line="276" w:lineRule="auto"/>
              <w:jc w:val="left"/>
            </w:pPr>
            <w:r>
              <w:rPr>
                <w:b/>
                <w:sz w:val="19"/>
              </w:rPr>
              <w:t>**Two-Stage RAG (Dense ANN Top-20 + Cross-Encoder Top-8)**</w:t>
            </w:r>
          </w:p>
        </w:tc>
        <w:tc>
          <w:tcPr>
            <w:tcW w:w="1134" w:type="dxa"/>
            <w:shd w:val="clear" w:color="auto" w:fill="FBFBFC"/>
            <w:tcMar>
              <w:top w:w="80" w:type="dxa"/>
              <w:left w:w="100" w:type="dxa"/>
              <w:bottom w:w="80" w:type="dxa"/>
              <w:right w:w="100" w:type="dxa"/>
            </w:tcMar>
          </w:tcPr>
          <w:p w14:paraId="69500647" w14:textId="77777777" w:rsidR="006230EC" w:rsidRDefault="00000000">
            <w:pPr>
              <w:spacing w:after="0" w:line="276" w:lineRule="auto"/>
              <w:jc w:val="left"/>
            </w:pPr>
            <w:r>
              <w:rPr>
                <w:b/>
                <w:sz w:val="19"/>
              </w:rPr>
              <w:t>**Cohere Rerank v3.5 (Cross-Attention)**</w:t>
            </w:r>
          </w:p>
        </w:tc>
        <w:tc>
          <w:tcPr>
            <w:tcW w:w="1134" w:type="dxa"/>
            <w:shd w:val="clear" w:color="auto" w:fill="FBFBFC"/>
            <w:tcMar>
              <w:top w:w="80" w:type="dxa"/>
              <w:left w:w="100" w:type="dxa"/>
              <w:bottom w:w="80" w:type="dxa"/>
              <w:right w:w="100" w:type="dxa"/>
            </w:tcMar>
          </w:tcPr>
          <w:p w14:paraId="3E0DCABA" w14:textId="77777777" w:rsidR="006230EC" w:rsidRDefault="00000000">
            <w:pPr>
              <w:spacing w:after="0" w:line="276" w:lineRule="auto"/>
              <w:jc w:val="left"/>
            </w:pPr>
            <w:r>
              <w:rPr>
                <w:b/>
                <w:sz w:val="19"/>
              </w:rPr>
              <w:t>**Strict In-Memory Zero-Persistence (KHS/KRS di RAM Sesi)**</w:t>
            </w:r>
          </w:p>
        </w:tc>
        <w:tc>
          <w:tcPr>
            <w:tcW w:w="1134" w:type="dxa"/>
            <w:shd w:val="clear" w:color="auto" w:fill="FBFBFC"/>
            <w:tcMar>
              <w:top w:w="80" w:type="dxa"/>
              <w:left w:w="100" w:type="dxa"/>
              <w:bottom w:w="80" w:type="dxa"/>
              <w:right w:w="100" w:type="dxa"/>
            </w:tcMar>
          </w:tcPr>
          <w:p w14:paraId="322721DB" w14:textId="77777777" w:rsidR="006230EC" w:rsidRDefault="00000000">
            <w:pPr>
              <w:spacing w:after="0" w:line="276" w:lineRule="auto"/>
              <w:jc w:val="left"/>
            </w:pPr>
            <w:r>
              <w:rPr>
                <w:b/>
                <w:sz w:val="19"/>
              </w:rPr>
              <w:t>**Pure-Go Native (Go 1.24+ Stdlib, Tanpa Framework Eksternal)**</w:t>
            </w:r>
          </w:p>
        </w:tc>
        <w:tc>
          <w:tcPr>
            <w:tcW w:w="1134" w:type="dxa"/>
            <w:shd w:val="clear" w:color="auto" w:fill="FBFBFC"/>
            <w:tcMar>
              <w:top w:w="80" w:type="dxa"/>
              <w:left w:w="100" w:type="dxa"/>
              <w:bottom w:w="80" w:type="dxa"/>
              <w:right w:w="100" w:type="dxa"/>
            </w:tcMar>
          </w:tcPr>
          <w:p w14:paraId="224A91B2" w14:textId="77777777" w:rsidR="006230EC" w:rsidRDefault="00000000">
            <w:pPr>
              <w:spacing w:after="0" w:line="276" w:lineRule="auto"/>
              <w:jc w:val="left"/>
            </w:pPr>
            <w:r>
              <w:rPr>
                <w:b/>
                <w:sz w:val="19"/>
              </w:rPr>
              <w:t>**Automated RAG Triad (CR, G, AR, RTS) via UII-Bench-50**</w:t>
            </w:r>
          </w:p>
        </w:tc>
      </w:tr>
    </w:tbl>
    <w:p w14:paraId="7D88BE16" w14:textId="77777777" w:rsidR="006230EC" w:rsidRDefault="006230EC"/>
    <w:p w14:paraId="01F14829" w14:textId="77777777" w:rsidR="006230EC" w:rsidRDefault="00000000">
      <w:pPr>
        <w:spacing w:before="280" w:after="80" w:line="276" w:lineRule="auto"/>
        <w:jc w:val="left"/>
      </w:pPr>
      <w:r>
        <w:rPr>
          <w:b/>
        </w:rPr>
        <w:t>2.2 Landasan Teori</w:t>
      </w:r>
    </w:p>
    <w:p w14:paraId="2069EB3E" w14:textId="77777777" w:rsidR="006230EC" w:rsidRDefault="00000000">
      <w:pPr>
        <w:spacing w:before="200" w:after="40" w:line="276" w:lineRule="auto"/>
        <w:jc w:val="left"/>
      </w:pPr>
      <w:r>
        <w:rPr>
          <w:b/>
          <w:i/>
        </w:rPr>
        <w:t>2.2.1 *Large Language Models* (LLM) dan Fenomena Halusinasi</w:t>
      </w:r>
    </w:p>
    <w:p w14:paraId="1A7272A9" w14:textId="77777777" w:rsidR="006230EC" w:rsidRDefault="00000000">
      <w:r>
        <w:rPr>
          <w:i/>
        </w:rPr>
        <w:t>Large Language Models</w:t>
      </w:r>
      <w:r>
        <w:t xml:space="preserve"> (LLM) adalah model komputasi probabilistik yang dibangun di atas arsitektur </w:t>
      </w:r>
      <w:r>
        <w:rPr>
          <w:i/>
        </w:rPr>
        <w:t>Transformer Decoder-only</w:t>
      </w:r>
      <w:r>
        <w:t xml:space="preserve"> berskala besar. Model dilatih menggunakan korpus teks berukuran terabita untuk memprediksi probabilitas bersyarat kemunculan token berikutnya $w_t$ berdasarkan urutan token sebelumnya $w_1, w_2, \dots, w_{t-1}$:</w:t>
      </w:r>
    </w:p>
    <w:p w14:paraId="33A56C4D" w14:textId="77777777" w:rsidR="006230EC" w:rsidRDefault="00000000">
      <w:pPr>
        <w:spacing w:before="160" w:after="160" w:line="276" w:lineRule="auto"/>
        <w:jc w:val="center"/>
      </w:pPr>
      <w:r>
        <w:rPr>
          <w:i/>
          <w:sz w:val="22"/>
        </w:rPr>
        <w:t>P(W) = \prod_{t=1}^{T} P(w_t \mid w_1, w_2, \dots, w_{t-1}; \Theta)</w:t>
      </w:r>
    </w:p>
    <w:p w14:paraId="6C389492" w14:textId="77777777" w:rsidR="006230EC" w:rsidRDefault="00000000">
      <w:r>
        <w:t>di mana $\Theta$ merepresentasikan himpunan parameter bobot model yang dioptimalkan selama fase pra-pelatihan.</w:t>
      </w:r>
    </w:p>
    <w:p w14:paraId="51A893A2" w14:textId="77777777" w:rsidR="006230EC" w:rsidRDefault="00000000">
      <w:r>
        <w:t>Meskipun menunjukkan kapabilitas luar biasa dalam pemrosesan bahasa alami, LLM memiliki keterbatasan teoretis inheren berupa halusinasi (Ji dkk., 2023). Halusinasi terbagi menjadi dua kategori utama:</w:t>
      </w:r>
    </w:p>
    <w:p w14:paraId="4B348B96" w14:textId="77777777" w:rsidR="006230EC" w:rsidRDefault="00000000">
      <w:r>
        <w:t>1. *</w:t>
      </w:r>
      <w:r>
        <w:rPr>
          <w:i/>
        </w:rPr>
        <w:t>Halusinasi Intrinsik (</w:t>
      </w:r>
      <w:r>
        <w:t>Intrinsic Hallucination</w:t>
      </w:r>
      <w:r>
        <w:rPr>
          <w:i/>
        </w:rPr>
        <w:t>)</w:t>
      </w:r>
      <w:r>
        <w:t>*: Keluaran teks yang dihasilkan bertentangan secara langsung dengan informasi yang diberikan dalam konteks masukan.</w:t>
      </w:r>
    </w:p>
    <w:p w14:paraId="39DBDC40" w14:textId="77777777" w:rsidR="006230EC" w:rsidRDefault="00000000">
      <w:r>
        <w:t>2. *</w:t>
      </w:r>
      <w:r>
        <w:rPr>
          <w:i/>
        </w:rPr>
        <w:t>Halusinasi Ekstrinsik (</w:t>
      </w:r>
      <w:r>
        <w:t>Extrinsic Hallucination</w:t>
      </w:r>
      <w:r>
        <w:rPr>
          <w:i/>
        </w:rPr>
        <w:t>)</w:t>
      </w:r>
      <w:r>
        <w:t>*: Keluaran teks memuat klaim atau fakta baru yang tidak dapat diverifikasi dari konteks masukan maupun dari fakta dunia nyata, namun dirangkai dengan gaya bahasa meyakinkan.</w:t>
      </w:r>
    </w:p>
    <w:p w14:paraId="429D4629" w14:textId="77777777" w:rsidR="006230EC" w:rsidRDefault="00000000">
      <w:r>
        <w:lastRenderedPageBreak/>
        <w:t>Dalam konteks hukum dan regulasi akademik, halusinasi ekstrinsik sangat berbahaya karena dapat melahirkan "aturan bayangan" fiktif yang menyesatkan mahasiswa.</w:t>
      </w:r>
    </w:p>
    <w:p w14:paraId="2699749A" w14:textId="77777777" w:rsidR="006230EC" w:rsidRDefault="00000000">
      <w:pPr>
        <w:spacing w:before="200" w:after="40" w:line="276" w:lineRule="auto"/>
        <w:jc w:val="left"/>
      </w:pPr>
      <w:r>
        <w:rPr>
          <w:b/>
          <w:i/>
        </w:rPr>
        <w:t>2.2.2 Konsep Dasar *Retrieval-Augmented Generation* (RAG)</w:t>
      </w:r>
    </w:p>
    <w:p w14:paraId="681B0C63" w14:textId="77777777" w:rsidR="006230EC" w:rsidRDefault="00000000">
      <w:r>
        <w:t>Paradigma RAG mengatasi keterbatasan memori statis LLM dengan memisahkan komponen penyimpan pengetahuan (</w:t>
      </w:r>
      <w:r>
        <w:rPr>
          <w:i/>
        </w:rPr>
        <w:t>retriever</w:t>
      </w:r>
      <w:r>
        <w:t>) dari komponen penalaran bahasa (</w:t>
      </w:r>
      <w:r>
        <w:rPr>
          <w:i/>
        </w:rPr>
        <w:t>generator</w:t>
      </w:r>
      <w:r>
        <w:t xml:space="preserve">). Proses kerja RAG secara formal dapat dinyatakan sebagai berikut: diberikan kueri pengguna $q$, tahap </w:t>
      </w:r>
      <w:r>
        <w:rPr>
          <w:i/>
        </w:rPr>
        <w:t>retriever</w:t>
      </w:r>
      <w:r>
        <w:t xml:space="preserve"> menelusuri himpunan potongan dokumen pendukung $\mathcal{D} = \{d_1, d_2, \dots, d_k\}$ dari korpus eksternal $\mathcal{C}$. Selanjutnya, model generatif menghasilkan respons $a$ dengan mengondisikan distribusi probabilitasnya pada kueri $q$ dan dokumen terambil $\mathcal{D}$:</w:t>
      </w:r>
    </w:p>
    <w:p w14:paraId="70B72700" w14:textId="77777777" w:rsidR="006230EC" w:rsidRDefault="00000000">
      <w:pPr>
        <w:spacing w:before="160" w:after="160" w:line="276" w:lineRule="auto"/>
        <w:jc w:val="center"/>
      </w:pPr>
      <w:r>
        <w:rPr>
          <w:i/>
          <w:sz w:val="22"/>
        </w:rPr>
        <w:t>P(a \mid q) = \sum_{d \in \mathcal{D}} P(a \mid q, d) P(d \mid q)</w:t>
      </w:r>
    </w:p>
    <w:p w14:paraId="3D602090" w14:textId="77777777" w:rsidR="006230EC" w:rsidRDefault="00000000">
      <w:r>
        <w:t>Pada implementasi praktis modern, dokumen pendukung $\mathcal{D}$ digabungkan secara langsung ke dalam jendela perintah (</w:t>
      </w:r>
      <w:r>
        <w:rPr>
          <w:i/>
        </w:rPr>
        <w:t>in-context prompt</w:t>
      </w:r>
      <w:r>
        <w:t>) model generatif:</w:t>
      </w:r>
    </w:p>
    <w:p w14:paraId="2BCE0E01" w14:textId="77777777" w:rsidR="006230EC" w:rsidRDefault="00000000">
      <w:pPr>
        <w:spacing w:before="160" w:after="160" w:line="276" w:lineRule="auto"/>
        <w:jc w:val="center"/>
      </w:pPr>
      <w:r>
        <w:rPr>
          <w:i/>
          <w:sz w:val="22"/>
        </w:rPr>
        <w:t>a \sim \text{LLM}(q, \mathcal{D}; \tau)</w:t>
      </w:r>
    </w:p>
    <w:p w14:paraId="1AFC001A" w14:textId="77777777" w:rsidR="006230EC" w:rsidRDefault="00000000">
      <w:r>
        <w:t>di mana $\tau$ adalah parameter suhu (</w:t>
      </w:r>
      <w:r>
        <w:rPr>
          <w:i/>
        </w:rPr>
        <w:t>temperature</w:t>
      </w:r>
      <w:r>
        <w:t>) yang mengontrol keacakan distribusi pengambilan sampel token.</w:t>
      </w:r>
    </w:p>
    <w:p w14:paraId="509CA0B7" w14:textId="77777777" w:rsidR="006230EC" w:rsidRDefault="00000000">
      <w:pPr>
        <w:spacing w:before="200" w:after="40" w:line="276" w:lineRule="auto"/>
        <w:jc w:val="left"/>
      </w:pPr>
      <w:r>
        <w:rPr>
          <w:b/>
          <w:i/>
        </w:rPr>
        <w:t>2.2.3 Representasi Vektor Semantik (*Dense Embedding*) dan Pencarian ANN</w:t>
      </w:r>
    </w:p>
    <w:p w14:paraId="23CE59F5" w14:textId="77777777" w:rsidR="006230EC" w:rsidRDefault="00000000">
      <w:r>
        <w:t>Untuk menemukan dokumen yang relevan dari korpus yang besar, teks ditransformasikan menjadi representasi vektor numerik padat berkepadatan tinggi (</w:t>
      </w:r>
      <w:r>
        <w:rPr>
          <w:i/>
        </w:rPr>
        <w:t>dense semantic vectors</w:t>
      </w:r>
      <w:r>
        <w:t xml:space="preserve">) menggunakan model </w:t>
      </w:r>
      <w:r>
        <w:rPr>
          <w:i/>
        </w:rPr>
        <w:t>embedding</w:t>
      </w:r>
      <w:r>
        <w:t xml:space="preserve"> $f_{\text{embed}}: \mathcal{X} \to \mathbb{R}^d$. Kueri $q$ dipetakan menjadi vektor $\mathbf{v}_q = f_{\text{embed}}(q)$, dan setiap potongan dokumen $p_i$ dipetakan menjadi vektor $\mathbf{v}_{p_i} = f_{\text{embed}}(p_i)$.</w:t>
      </w:r>
    </w:p>
    <w:p w14:paraId="3E5DDECD" w14:textId="77777777" w:rsidR="006230EC" w:rsidRDefault="00000000">
      <w:r>
        <w:t xml:space="preserve">Tingkat kemiripan semantik antara kueri dan dokumen dihitung menggunakan metrik </w:t>
      </w:r>
      <w:r>
        <w:rPr>
          <w:i/>
        </w:rPr>
        <w:t>Cosine Similarity</w:t>
      </w:r>
      <w:r>
        <w:t>:</w:t>
      </w:r>
    </w:p>
    <w:p w14:paraId="32392D4C" w14:textId="77777777" w:rsidR="006230EC" w:rsidRDefault="00000000">
      <w:pPr>
        <w:spacing w:before="160" w:after="160" w:line="276" w:lineRule="auto"/>
        <w:jc w:val="center"/>
      </w:pPr>
      <w:r>
        <w:rPr>
          <w:i/>
          <w:sz w:val="22"/>
        </w:rPr>
        <w:lastRenderedPageBreak/>
        <w:t>\text{Sim}_{\cos}(\mathbf{v}_q, \mathbf{v}_{p_i}) = \frac{\mathbf{v}_q \cdot \mathbf{v}_{p_i}}{\|\mathbf{v}_q\|_2 \|\mathbf{v}_{p_i}\|_2} = \frac{\sum_{j=1}^{d} v_{q,j} v_{p_i,j}}{\sqrt{\sum_{j=1}^{d} (v_{q,j})^2} \sqrt{\sum_{j=1}^{d} (v_{p_i,j})^2}}</w:t>
      </w:r>
    </w:p>
    <w:p w14:paraId="568B99BF" w14:textId="77777777" w:rsidR="006230EC" w:rsidRDefault="00000000">
      <w:r>
        <w:t>Nilai kemiripan berada pada rentang $[-1, 1]$, di mana nilai mendekati $1$ mengindikasikan kedekatan semantik yang sangat tinggi dalam ruang laten (</w:t>
      </w:r>
      <w:r>
        <w:rPr>
          <w:i/>
        </w:rPr>
        <w:t>latent semantic space</w:t>
      </w:r>
      <w:r>
        <w:t>).</w:t>
      </w:r>
    </w:p>
    <w:p w14:paraId="449605C2" w14:textId="77777777" w:rsidR="006230EC" w:rsidRDefault="00000000">
      <w:r>
        <w:t xml:space="preserve">Karena perhitungan kosinus secara </w:t>
      </w:r>
      <w:r>
        <w:rPr>
          <w:i/>
        </w:rPr>
        <w:t>brute-force</w:t>
      </w:r>
      <w:r>
        <w:t xml:space="preserve"> terhadap jutaan dokumen membutuhkan waktu $\mathcal{O}(N \cdot d)$, indeks </w:t>
      </w:r>
      <w:r>
        <w:rPr>
          <w:i/>
        </w:rPr>
        <w:t>Approximate Nearest Neighbor</w:t>
      </w:r>
      <w:r>
        <w:t xml:space="preserve"> (ANN)—seperti </w:t>
      </w:r>
      <w:r>
        <w:rPr>
          <w:i/>
        </w:rPr>
        <w:t>Hierarchical Navigable Small World</w:t>
      </w:r>
      <w:r>
        <w:t xml:space="preserve"> (HNSW)—digunakan untuk menyusutkan kompleksitas penelusuran menjadi $\mathcal{O}(\log N)$, memungkinkan penarikan Top-$K$ kandidat dalam hitungan milidetik.</w:t>
      </w:r>
    </w:p>
    <w:p w14:paraId="4A67C75B" w14:textId="77777777" w:rsidR="006230EC" w:rsidRDefault="00000000">
      <w:r>
        <w:t xml:space="preserve">Namun, model </w:t>
      </w:r>
      <w:r>
        <w:rPr>
          <w:i/>
        </w:rPr>
        <w:t>bi-encoder</w:t>
      </w:r>
      <w:r>
        <w:t xml:space="preserve"> menghitung representasi vektor kueri dan dokumen secara independen tanpa </w:t>
      </w:r>
      <w:r>
        <w:rPr>
          <w:i/>
        </w:rPr>
        <w:t>cross-attention</w:t>
      </w:r>
      <w:r>
        <w:t xml:space="preserve">, sehingga rentan terhadap fenomena </w:t>
      </w:r>
      <w:r>
        <w:rPr>
          <w:i/>
        </w:rPr>
        <w:t>semantic drift</w:t>
      </w:r>
      <w:r>
        <w:t xml:space="preserve"> ketika menghadapi frasa hukum dengan negasi atau syarat kumulatif yang rumit.</w:t>
      </w:r>
    </w:p>
    <w:p w14:paraId="0A57CCC6" w14:textId="77777777" w:rsidR="006230EC" w:rsidRDefault="00000000">
      <w:pPr>
        <w:spacing w:before="200" w:after="40" w:line="276" w:lineRule="auto"/>
        <w:jc w:val="left"/>
      </w:pPr>
      <w:r>
        <w:rPr>
          <w:b/>
          <w:i/>
        </w:rPr>
        <w:t>2.2.4 *Cross-Encoder Neural Reranking*</w:t>
      </w:r>
    </w:p>
    <w:p w14:paraId="65576BD2" w14:textId="77777777" w:rsidR="006230EC" w:rsidRDefault="00000000">
      <w:r>
        <w:rPr>
          <w:i/>
        </w:rPr>
        <w:t>Cross-Encoder</w:t>
      </w:r>
      <w:r>
        <w:t xml:space="preserve"> menyelesaikan kelemahan </w:t>
      </w:r>
      <w:r>
        <w:rPr>
          <w:i/>
        </w:rPr>
        <w:t>bi-encoder</w:t>
      </w:r>
      <w:r>
        <w:t xml:space="preserve"> dengan melewatkan kueri $q$ dan kandidat dokumen $p_i$ secara bersamaan ke dalam model transformer sebagai satu urutan masukan:</w:t>
      </w:r>
    </w:p>
    <w:p w14:paraId="65D0315A" w14:textId="77777777" w:rsidR="006230EC" w:rsidRDefault="00000000">
      <w:pPr>
        <w:spacing w:before="160" w:after="160" w:line="276" w:lineRule="auto"/>
        <w:jc w:val="center"/>
      </w:pPr>
      <w:r>
        <w:rPr>
          <w:i/>
          <w:sz w:val="22"/>
        </w:rPr>
        <w:t>\mathbf{x} = \text{[CLS]} \circ q \circ \text{[SEP]} \circ p_i \circ \text{[SEP]}</w:t>
      </w:r>
    </w:p>
    <w:p w14:paraId="7F023045" w14:textId="77777777" w:rsidR="006230EC" w:rsidRDefault="00000000">
      <w:r>
        <w:t xml:space="preserve">Pada setiap lapisan </w:t>
      </w:r>
      <w:r>
        <w:rPr>
          <w:i/>
        </w:rPr>
        <w:t>self-attention</w:t>
      </w:r>
      <w:r>
        <w:t xml:space="preserve">, setiap token pada kueri berinteraksi secara langsung dengan setiap token pada dokumen kandidat melalui komputasi </w:t>
      </w:r>
      <w:r>
        <w:rPr>
          <w:i/>
        </w:rPr>
        <w:t>Scaled Dot-Product Attention</w:t>
      </w:r>
      <w:r>
        <w:t>:</w:t>
      </w:r>
    </w:p>
    <w:p w14:paraId="1202BA76" w14:textId="77777777" w:rsidR="006230EC" w:rsidRDefault="00000000">
      <w:pPr>
        <w:spacing w:before="160" w:after="160" w:line="276" w:lineRule="auto"/>
        <w:jc w:val="center"/>
      </w:pPr>
      <w:r>
        <w:rPr>
          <w:i/>
          <w:sz w:val="22"/>
        </w:rPr>
        <w:t>\text{Attention}(Q, K, V) = \text{softmax}\left(\frac{QK^T}{\sqrt{d_k}}\right)V</w:t>
      </w:r>
    </w:p>
    <w:p w14:paraId="0DB7E9DB" w14:textId="77777777" w:rsidR="006230EC" w:rsidRDefault="00000000">
      <w:r>
        <w:t>Skor relevansi final $s_i \in [0, 1]$ diperoleh dengan melewatkan representasi tersembunyi dari token `[CLS]` pada lapisan terakhir ke sebuah kepala klasifikasi (</w:t>
      </w:r>
      <w:r>
        <w:rPr>
          <w:i/>
        </w:rPr>
        <w:t>classification head</w:t>
      </w:r>
      <w:r>
        <w:t>):</w:t>
      </w:r>
    </w:p>
    <w:p w14:paraId="639337BF" w14:textId="77777777" w:rsidR="006230EC" w:rsidRDefault="00000000">
      <w:pPr>
        <w:spacing w:before="160" w:after="160" w:line="276" w:lineRule="auto"/>
        <w:jc w:val="center"/>
      </w:pPr>
      <w:r>
        <w:rPr>
          <w:i/>
          <w:sz w:val="22"/>
        </w:rPr>
        <w:t>s_i = \sigma(\mathbf{W} \cdot \mathbf{h}_{\text{[CLS]}} + b)</w:t>
      </w:r>
    </w:p>
    <w:p w14:paraId="21CE7547" w14:textId="77777777" w:rsidR="006230EC" w:rsidRDefault="00000000">
      <w:r>
        <w:lastRenderedPageBreak/>
        <w:t xml:space="preserve">Mekanisme ini memungkinkan model mengevaluasi dependensi sintaksis yang sangat halus, seperti membedakan antara </w:t>
      </w:r>
      <w:r>
        <w:rPr>
          <w:i/>
        </w:rPr>
        <w:t>"Mahasiswa dengan nilai E tidak diperbolehkan sempro"</w:t>
      </w:r>
      <w:r>
        <w:t xml:space="preserve"> dan </w:t>
      </w:r>
      <w:r>
        <w:rPr>
          <w:i/>
        </w:rPr>
        <w:t>"Mahasiswa boleh menempuh sempro jika nilai E telah diperbaiki"</w:t>
      </w:r>
      <w:r>
        <w:t>.</w:t>
      </w:r>
    </w:p>
    <w:p w14:paraId="0875E4EF" w14:textId="77777777" w:rsidR="006230EC" w:rsidRDefault="00000000">
      <w:pPr>
        <w:spacing w:before="200" w:after="40" w:line="276" w:lineRule="auto"/>
        <w:jc w:val="left"/>
      </w:pPr>
      <w:r>
        <w:rPr>
          <w:b/>
          <w:i/>
        </w:rPr>
        <w:t>2.2.5 Fenomena *Lost-in-the-Middle*</w:t>
      </w:r>
    </w:p>
    <w:p w14:paraId="2DDC6AE2" w14:textId="77777777" w:rsidR="006230EC" w:rsidRDefault="00000000">
      <w:r>
        <w:t>Penelitian Liu dkk. (2023) membuktikan bahwa kurva performa retrieval-ke-jawaban pada LLM menyerupai bentuk huruf "U". Informasi yang ditempatkan pada posisi awal konteks (persentil 0–20%) dan akhir konteks (persentil 80–100%) memiliki probabilitas pemanggilan (</w:t>
      </w:r>
      <w:r>
        <w:rPr>
          <w:i/>
        </w:rPr>
        <w:t>retrieval recall</w:t>
      </w:r>
      <w:r>
        <w:t>) di atas 85%, sedangkan informasi yang berada di tengah konteks (persentil 40–60%) mengalami penurunan probabilitas pemanggilan hingga di bawah 55%.</w:t>
      </w:r>
    </w:p>
    <w:p w14:paraId="7BFD3391" w14:textId="77777777" w:rsidR="006230EC" w:rsidRDefault="00000000">
      <w:r>
        <w:t xml:space="preserve">Oleh karena itu, arsitektur </w:t>
      </w:r>
      <w:r>
        <w:rPr>
          <w:i/>
        </w:rPr>
        <w:t>Two-Stage RAG</w:t>
      </w:r>
      <w:r>
        <w:t xml:space="preserve"> berfungsi ganda:</w:t>
      </w:r>
    </w:p>
    <w:p w14:paraId="3BB04F37" w14:textId="77777777" w:rsidR="006230EC" w:rsidRDefault="00000000">
      <w:r>
        <w:t>1. Membuang dokumen non-kritis (</w:t>
      </w:r>
      <w:r>
        <w:rPr>
          <w:i/>
        </w:rPr>
        <w:t>noise filtering</w:t>
      </w:r>
      <w:r>
        <w:t>).</w:t>
      </w:r>
    </w:p>
    <w:p w14:paraId="75DBCF76" w14:textId="77777777" w:rsidR="006230EC" w:rsidRDefault="00000000">
      <w:r>
        <w:t>2. Memadatkan urutan dokumen sehingga klausul paling esensial terkonsentrasi dalam jendela perhatian optimal LLM.</w:t>
      </w:r>
    </w:p>
    <w:p w14:paraId="0CB2E3F2" w14:textId="77777777" w:rsidR="006230EC" w:rsidRDefault="00000000">
      <w:pPr>
        <w:spacing w:before="200" w:after="40" w:line="276" w:lineRule="auto"/>
        <w:jc w:val="left"/>
      </w:pPr>
      <w:r>
        <w:rPr>
          <w:b/>
          <w:i/>
        </w:rPr>
        <w:t>2.2.6 Kerangka Evaluasi *RAG Triad* Berbasis *LLM-as-Judge*</w:t>
      </w:r>
    </w:p>
    <w:p w14:paraId="45DF7AFA" w14:textId="77777777" w:rsidR="006230EC" w:rsidRDefault="00000000">
      <w:r>
        <w:t xml:space="preserve">Kerangka kerja </w:t>
      </w:r>
      <w:r>
        <w:rPr>
          <w:i/>
        </w:rPr>
        <w:t>RAG Triad</w:t>
      </w:r>
      <w:r>
        <w:t xml:space="preserve"> memformalkan evaluasi kualitas RAG menjadi tiga dimensi independen (Saad-Falcon dkk., 2023; Es dkk., 2023):</w:t>
      </w:r>
    </w:p>
    <w:p w14:paraId="297DAE46" w14:textId="77777777" w:rsidR="006230EC" w:rsidRDefault="00000000">
      <w:r>
        <w:t xml:space="preserve">1. </w:t>
      </w:r>
      <w:r>
        <w:rPr>
          <w:b/>
        </w:rPr>
        <w:t>Context Relevance (CR)</w:t>
      </w:r>
      <w:r>
        <w:t xml:space="preserve">: Mengukur ketepatan tahap </w:t>
      </w:r>
      <w:r>
        <w:rPr>
          <w:i/>
        </w:rPr>
        <w:t>retrieval</w:t>
      </w:r>
      <w:r>
        <w:t xml:space="preserve"> dalam mengambil dokumen yang hanya berisi informasi yang relevan dengan pertanyaan kueri $q$:</w:t>
      </w:r>
    </w:p>
    <w:p w14:paraId="55938B05" w14:textId="77777777" w:rsidR="006230EC" w:rsidRDefault="00000000">
      <w:pPr>
        <w:spacing w:before="160" w:after="160" w:line="276" w:lineRule="auto"/>
        <w:jc w:val="center"/>
      </w:pPr>
      <w:r>
        <w:rPr>
          <w:i/>
          <w:sz w:val="22"/>
        </w:rPr>
        <w:t>\text{CR}(q, \mathcal{P}) = \frac{|\{p \in \mathcal{P} : \text{Relevan}(q, p)\}|}{|\mathcal{P}|} \in [0.0, 1.0]</w:t>
      </w:r>
    </w:p>
    <w:p w14:paraId="1849259F" w14:textId="77777777" w:rsidR="006230EC" w:rsidRDefault="00000000">
      <w:r>
        <w:t xml:space="preserve">2. </w:t>
      </w:r>
      <w:r>
        <w:rPr>
          <w:b/>
        </w:rPr>
        <w:t>Groundedness / Faithfulness (G)</w:t>
      </w:r>
      <w:r>
        <w:t>: Mengukur kesetiaan klaim faktual yang dinyatakan dalam jawaban $a$ terhadap konteks dokumen rujukan $\mathcal{P}$. Setiap proposisi klaim $c_i \in a$ diverifikasi apakah didukung secara logis (</w:t>
      </w:r>
      <w:r>
        <w:rPr>
          <w:i/>
        </w:rPr>
        <w:t>entailed</w:t>
      </w:r>
      <w:r>
        <w:t>) oleh $\mathcal{P}$:</w:t>
      </w:r>
    </w:p>
    <w:p w14:paraId="49350054" w14:textId="77777777" w:rsidR="006230EC" w:rsidRDefault="00000000">
      <w:pPr>
        <w:spacing w:before="160" w:after="160" w:line="276" w:lineRule="auto"/>
        <w:jc w:val="center"/>
      </w:pPr>
      <w:r>
        <w:rPr>
          <w:i/>
          <w:sz w:val="22"/>
        </w:rPr>
        <w:t>\text{G}(\mathcal{P}, a) = \frac{\sum_{i=1}^{|a|} \mathbb{I}(\mathcal{P} \models c_i)}{|a|} \in [0.0, 1.0]</w:t>
      </w:r>
    </w:p>
    <w:p w14:paraId="115A7FDE" w14:textId="77777777" w:rsidR="006230EC" w:rsidRDefault="00000000">
      <w:r>
        <w:lastRenderedPageBreak/>
        <w:t>di mana $\mathbb{I}(\cdot)$ adalah fungsi indikator biner bernilai $1$ jika klaim terbukti didukung teks rujukan, dan $0$ jika klaim merupakan halusinasi.</w:t>
      </w:r>
    </w:p>
    <w:p w14:paraId="57E829F5" w14:textId="77777777" w:rsidR="006230EC" w:rsidRDefault="00000000">
      <w:r>
        <w:t xml:space="preserve">3. </w:t>
      </w:r>
      <w:r>
        <w:rPr>
          <w:b/>
        </w:rPr>
        <w:t>Answer Relevance (AR)</w:t>
      </w:r>
      <w:r>
        <w:t>: Mengukur seberapa tepat dan langsung jawaban yang dihasilkan $a$ menjawab maksud informasi yang diminta pada kueri $q$:</w:t>
      </w:r>
    </w:p>
    <w:p w14:paraId="009E92B2" w14:textId="77777777" w:rsidR="006230EC" w:rsidRDefault="00000000">
      <w:pPr>
        <w:spacing w:before="160" w:after="160" w:line="276" w:lineRule="auto"/>
        <w:jc w:val="center"/>
      </w:pPr>
      <w:r>
        <w:rPr>
          <w:i/>
          <w:sz w:val="22"/>
        </w:rPr>
        <w:t>\text{AR}(q, a) \in [0.0, 1.0]</w:t>
      </w:r>
    </w:p>
    <w:p w14:paraId="5E6E5F59" w14:textId="77777777" w:rsidR="006230EC" w:rsidRDefault="00000000">
      <w:r>
        <w:t xml:space="preserve">4. </w:t>
      </w:r>
      <w:r>
        <w:rPr>
          <w:b/>
        </w:rPr>
        <w:t>RAG Triad Score (RTS)</w:t>
      </w:r>
      <w:r>
        <w:t>: Skor komposit yang dihitung menggunakan rata-rata harmonik (</w:t>
      </w:r>
      <w:r>
        <w:rPr>
          <w:i/>
        </w:rPr>
        <w:t>harmonic mean</w:t>
      </w:r>
      <w:r>
        <w:t>) dari ketiga metrik di atas:</w:t>
      </w:r>
    </w:p>
    <w:p w14:paraId="4B4CCB60" w14:textId="77777777" w:rsidR="006230EC" w:rsidRDefault="00000000">
      <w:pPr>
        <w:spacing w:before="160" w:after="160" w:line="276" w:lineRule="auto"/>
        <w:jc w:val="center"/>
      </w:pPr>
      <w:r>
        <w:rPr>
          <w:i/>
          <w:sz w:val="22"/>
        </w:rPr>
        <w:t>\text{RTS} = \frac{3}{\frac{1}{\text{CR}} + \frac{1}{\text{G}} + \frac{1}{\text{AR}}}</w:t>
      </w:r>
    </w:p>
    <w:p w14:paraId="5C22F259" w14:textId="77777777" w:rsidR="006230EC" w:rsidRDefault="00000000">
      <w:r>
        <w:t>Rata-rata harmonik dipilih karena memberikan penalti yang sangat berat (</w:t>
      </w:r>
      <w:r>
        <w:rPr>
          <w:i/>
        </w:rPr>
        <w:t>strong penalty</w:t>
      </w:r>
      <w:r>
        <w:t>) apabila salah satu metrik mengalami kegagalan fatal (misalnya terjadi halusinasi yang membuat nilai $G$ anjlok).</w:t>
      </w:r>
    </w:p>
    <w:p w14:paraId="43B81D51" w14:textId="77777777" w:rsidR="006230EC" w:rsidRDefault="00000000">
      <w:pPr>
        <w:spacing w:before="200" w:after="40" w:line="276" w:lineRule="auto"/>
        <w:jc w:val="left"/>
      </w:pPr>
      <w:r>
        <w:rPr>
          <w:b/>
          <w:i/>
        </w:rPr>
        <w:t>2.2.7 Karakteristik Bahasa Pemrograman Go untuk Infrastruktur Cerdas</w:t>
      </w:r>
    </w:p>
    <w:p w14:paraId="0949963A" w14:textId="77777777" w:rsidR="006230EC" w:rsidRDefault="00000000">
      <w:r>
        <w:t>Bahasa pemrograman Go (sering disebut Golang) dirancang oleh Google untuk mengatasi inefisiensi rekayasa pada sistem terdistribusi berdaya tampung besar (Pike, 2012). Beberapa keunggulan komparatif Go yang melandasi pemilihan bahasa dalam penelitian ini meliputi:</w:t>
      </w:r>
    </w:p>
    <w:p w14:paraId="6714F4D4" w14:textId="77777777" w:rsidR="006230EC" w:rsidRDefault="00000000">
      <w:r>
        <w:t xml:space="preserve">1. </w:t>
      </w:r>
      <w:r>
        <w:rPr>
          <w:b/>
        </w:rPr>
        <w:t>Goroutine Concurrency</w:t>
      </w:r>
      <w:r>
        <w:t>: Go menggunakan model konkurensi berbasis CSP (</w:t>
      </w:r>
      <w:r>
        <w:rPr>
          <w:i/>
        </w:rPr>
        <w:t>Communicating Sequential Processes</w:t>
      </w:r>
      <w:r>
        <w:t>) dengan benang kerja pengguna (</w:t>
      </w:r>
      <w:r>
        <w:rPr>
          <w:i/>
        </w:rPr>
        <w:t>user-space green threads</w:t>
      </w:r>
      <w:r>
        <w:t xml:space="preserve">) yang disebut </w:t>
      </w:r>
      <w:r>
        <w:rPr>
          <w:i/>
        </w:rPr>
        <w:t>goroutine</w:t>
      </w:r>
      <w:r>
        <w:t>. Biaya pembuatan goroutine hanya membutuhkan ruang tumpukan (</w:t>
      </w:r>
      <w:r>
        <w:rPr>
          <w:i/>
        </w:rPr>
        <w:t>stack space</w:t>
      </w:r>
      <w:r>
        <w:t>) sebesar ~2 KB, dibandingkan benang kerja sistem operasi (</w:t>
      </w:r>
      <w:r>
        <w:rPr>
          <w:i/>
        </w:rPr>
        <w:t>OS threads</w:t>
      </w:r>
      <w:r>
        <w:t>) pada Python atau Java yang membutuhkan 1–2 MB. Hal ini memungkinkan peladen AURA Core melayani ribuan koneksi WebSocket secara simultan dengan alokasi memori minimal.</w:t>
      </w:r>
    </w:p>
    <w:p w14:paraId="2A0146FA" w14:textId="77777777" w:rsidR="006230EC" w:rsidRDefault="00000000">
      <w:r>
        <w:t>2. *</w:t>
      </w:r>
      <w:r>
        <w:rPr>
          <w:i/>
        </w:rPr>
        <w:t>Kompilasi Biner Statis Mandiri (</w:t>
      </w:r>
      <w:r>
        <w:t>Single Static Binary</w:t>
      </w:r>
      <w:r>
        <w:rPr>
          <w:i/>
        </w:rPr>
        <w:t xml:space="preserve">): Seluruh kode sumber, dependensi pustaka standar, dan </w:t>
      </w:r>
      <w:r>
        <w:t>runtime engine</w:t>
      </w:r>
      <w:r>
        <w:rPr>
          <w:i/>
        </w:rPr>
        <w:t xml:space="preserve"> dikompilasi menjadi satu berkas biner statis tanpa memerlukan instalasi </w:t>
      </w:r>
      <w:r>
        <w:t>interpreter</w:t>
      </w:r>
      <w:r>
        <w:rPr>
          <w:i/>
        </w:rPr>
        <w:t xml:space="preserve"> eksternal pada peladen target, meminimalkan potensi kegagalan akibat </w:t>
      </w:r>
      <w:r>
        <w:t>dependency drift*.</w:t>
      </w:r>
    </w:p>
    <w:p w14:paraId="0E0CB61F" w14:textId="77777777" w:rsidR="006230EC" w:rsidRDefault="00000000">
      <w:r>
        <w:lastRenderedPageBreak/>
        <w:t xml:space="preserve">3. </w:t>
      </w:r>
      <w:r>
        <w:rPr>
          <w:b/>
        </w:rPr>
        <w:t>Pengelolaan Memori Deterministik</w:t>
      </w:r>
      <w:r>
        <w:t>: Pengumpul sampah (</w:t>
      </w:r>
      <w:r>
        <w:rPr>
          <w:i/>
        </w:rPr>
        <w:t>Garbage Collector</w:t>
      </w:r>
      <w:r>
        <w:t>) pada Go dioptimalkan untuk latensi sub-milidetik, mencegah terjadinya jeda henti layanan (</w:t>
      </w:r>
      <w:r>
        <w:rPr>
          <w:i/>
        </w:rPr>
        <w:t>stop-the-world pauses</w:t>
      </w:r>
      <w:r>
        <w:t>) yang umum terjadi pada lingkungan pemrosesan paralel berskala besar.</w:t>
      </w:r>
    </w:p>
    <w:p w14:paraId="18B379D0" w14:textId="77777777" w:rsidR="006230EC" w:rsidRDefault="00000000">
      <w:r>
        <w:br w:type="page"/>
      </w:r>
    </w:p>
    <w:p w14:paraId="3854DD08" w14:textId="77777777" w:rsidR="006230EC" w:rsidRDefault="00000000">
      <w:pPr>
        <w:spacing w:before="360" w:after="240" w:line="276" w:lineRule="auto"/>
        <w:jc w:val="center"/>
      </w:pPr>
      <w:r>
        <w:rPr>
          <w:b/>
          <w:sz w:val="28"/>
        </w:rPr>
        <w:lastRenderedPageBreak/>
        <w:t>BAB III</w:t>
      </w:r>
    </w:p>
    <w:p w14:paraId="2AB045CA" w14:textId="77777777" w:rsidR="006230EC" w:rsidRDefault="00000000">
      <w:pPr>
        <w:spacing w:before="360" w:after="240" w:line="276" w:lineRule="auto"/>
        <w:jc w:val="center"/>
      </w:pPr>
      <w:r>
        <w:rPr>
          <w:b/>
          <w:sz w:val="28"/>
        </w:rPr>
        <w:t>METODOLOGI PENELITIAN DAN PERANCANGAN SISTEM</w:t>
      </w:r>
    </w:p>
    <w:p w14:paraId="47720D9B" w14:textId="77777777" w:rsidR="006230EC" w:rsidRDefault="00000000">
      <w:pPr>
        <w:spacing w:before="280" w:after="80" w:line="276" w:lineRule="auto"/>
        <w:jc w:val="left"/>
      </w:pPr>
      <w:r>
        <w:rPr>
          <w:b/>
        </w:rPr>
        <w:t>3.1 Alur Metodologi Penelitian</w:t>
      </w:r>
    </w:p>
    <w:p w14:paraId="7D80C820" w14:textId="77777777" w:rsidR="006230EC" w:rsidRDefault="00000000">
      <w:r>
        <w:t>Penelitian ini dilaksanakan dengan mengikuti metodologi rekayasa perangkat lunak dan penelitian eksperimental terstruktur yang dirancang untuk menjamin validitas ilmiah serta keandalan sistem. Tahapan metodologi penelitian dipetakan ke dalam enam fase utama sebagaimana ditunjukkan pada Gambar 3.1:</w:t>
      </w:r>
    </w:p>
    <w:tbl>
      <w:tblPr>
        <w:tblW w:w="0" w:type="auto"/>
        <w:jc w:val="center"/>
        <w:tblBorders>
          <w:top w:val="single" w:sz="12" w:space="0" w:color="000000"/>
          <w:bottom w:val="single" w:sz="12" w:space="0" w:color="000000"/>
          <w:insideH w:val="single" w:sz="4" w:space="0" w:color="D3D3D3"/>
        </w:tblBorders>
        <w:tblLook w:val="04A0" w:firstRow="1" w:lastRow="0" w:firstColumn="1" w:lastColumn="0" w:noHBand="0" w:noVBand="1"/>
      </w:tblPr>
      <w:tblGrid>
        <w:gridCol w:w="2645"/>
        <w:gridCol w:w="2646"/>
        <w:gridCol w:w="2646"/>
      </w:tblGrid>
      <w:tr w:rsidR="006230EC" w14:paraId="62F420E3" w14:textId="77777777">
        <w:trPr>
          <w:jc w:val="center"/>
        </w:trPr>
        <w:tc>
          <w:tcPr>
            <w:tcW w:w="2646" w:type="dxa"/>
            <w:shd w:val="clear" w:color="auto" w:fill="F0F4F8"/>
            <w:tcMar>
              <w:top w:w="100" w:type="dxa"/>
              <w:left w:w="120" w:type="dxa"/>
              <w:bottom w:w="100" w:type="dxa"/>
              <w:right w:w="120" w:type="dxa"/>
            </w:tcMar>
          </w:tcPr>
          <w:p w14:paraId="508A6524" w14:textId="77777777" w:rsidR="006230EC" w:rsidRDefault="00000000">
            <w:pPr>
              <w:spacing w:after="0" w:line="240" w:lineRule="auto"/>
              <w:jc w:val="center"/>
            </w:pPr>
            <w:r>
              <w:rPr>
                <w:b/>
                <w:color w:val="002060"/>
                <w:sz w:val="20"/>
              </w:rPr>
              <w:t>Fase</w:t>
            </w:r>
          </w:p>
        </w:tc>
        <w:tc>
          <w:tcPr>
            <w:tcW w:w="2646" w:type="dxa"/>
            <w:shd w:val="clear" w:color="auto" w:fill="F0F4F8"/>
            <w:tcMar>
              <w:top w:w="100" w:type="dxa"/>
              <w:left w:w="120" w:type="dxa"/>
              <w:bottom w:w="100" w:type="dxa"/>
              <w:right w:w="120" w:type="dxa"/>
            </w:tcMar>
          </w:tcPr>
          <w:p w14:paraId="6856F71C" w14:textId="77777777" w:rsidR="006230EC" w:rsidRDefault="00000000">
            <w:pPr>
              <w:spacing w:after="0" w:line="240" w:lineRule="auto"/>
              <w:jc w:val="center"/>
            </w:pPr>
            <w:r>
              <w:rPr>
                <w:b/>
                <w:color w:val="002060"/>
                <w:sz w:val="20"/>
              </w:rPr>
              <w:t>Tahapan Metodologi</w:t>
            </w:r>
          </w:p>
        </w:tc>
        <w:tc>
          <w:tcPr>
            <w:tcW w:w="2646" w:type="dxa"/>
            <w:shd w:val="clear" w:color="auto" w:fill="F0F4F8"/>
            <w:tcMar>
              <w:top w:w="100" w:type="dxa"/>
              <w:left w:w="120" w:type="dxa"/>
              <w:bottom w:w="100" w:type="dxa"/>
              <w:right w:w="120" w:type="dxa"/>
            </w:tcMar>
          </w:tcPr>
          <w:p w14:paraId="6B52CFA0" w14:textId="77777777" w:rsidR="006230EC" w:rsidRDefault="00000000">
            <w:pPr>
              <w:spacing w:after="0" w:line="240" w:lineRule="auto"/>
              <w:jc w:val="center"/>
            </w:pPr>
            <w:r>
              <w:rPr>
                <w:b/>
                <w:color w:val="002060"/>
                <w:sz w:val="20"/>
              </w:rPr>
              <w:t>Aktivitas Kunci &amp; Luaran</w:t>
            </w:r>
          </w:p>
        </w:tc>
      </w:tr>
      <w:tr w:rsidR="006230EC" w14:paraId="136AC53A" w14:textId="77777777">
        <w:trPr>
          <w:jc w:val="center"/>
        </w:trPr>
        <w:tc>
          <w:tcPr>
            <w:tcW w:w="2646" w:type="dxa"/>
            <w:shd w:val="clear" w:color="auto" w:fill="FFFFFF"/>
            <w:tcMar>
              <w:top w:w="80" w:type="dxa"/>
              <w:left w:w="100" w:type="dxa"/>
              <w:bottom w:w="80" w:type="dxa"/>
              <w:right w:w="100" w:type="dxa"/>
            </w:tcMar>
          </w:tcPr>
          <w:p w14:paraId="4A9E96BB" w14:textId="77777777" w:rsidR="006230EC" w:rsidRDefault="00000000">
            <w:pPr>
              <w:spacing w:after="0" w:line="276" w:lineRule="auto"/>
              <w:jc w:val="center"/>
            </w:pPr>
            <w:r>
              <w:rPr>
                <w:sz w:val="19"/>
              </w:rPr>
              <w:t>Fase 1</w:t>
            </w:r>
          </w:p>
        </w:tc>
        <w:tc>
          <w:tcPr>
            <w:tcW w:w="2646" w:type="dxa"/>
            <w:shd w:val="clear" w:color="auto" w:fill="FFFFFF"/>
            <w:tcMar>
              <w:top w:w="80" w:type="dxa"/>
              <w:left w:w="100" w:type="dxa"/>
              <w:bottom w:w="80" w:type="dxa"/>
              <w:right w:w="100" w:type="dxa"/>
            </w:tcMar>
          </w:tcPr>
          <w:p w14:paraId="41095DD9" w14:textId="77777777" w:rsidR="006230EC" w:rsidRDefault="00000000">
            <w:pPr>
              <w:spacing w:after="0" w:line="276" w:lineRule="auto"/>
              <w:jc w:val="left"/>
            </w:pPr>
            <w:r>
              <w:rPr>
                <w:sz w:val="19"/>
              </w:rPr>
              <w:t>Identifikasi Masalah &amp; Studi Literatur</w:t>
            </w:r>
          </w:p>
        </w:tc>
        <w:tc>
          <w:tcPr>
            <w:tcW w:w="2646" w:type="dxa"/>
            <w:shd w:val="clear" w:color="auto" w:fill="FFFFFF"/>
            <w:tcMar>
              <w:top w:w="80" w:type="dxa"/>
              <w:left w:w="100" w:type="dxa"/>
              <w:bottom w:w="80" w:type="dxa"/>
              <w:right w:w="100" w:type="dxa"/>
            </w:tcMar>
          </w:tcPr>
          <w:p w14:paraId="1F622679" w14:textId="77777777" w:rsidR="006230EC" w:rsidRDefault="00000000">
            <w:pPr>
              <w:spacing w:after="0" w:line="276" w:lineRule="auto"/>
              <w:jc w:val="left"/>
            </w:pPr>
            <w:r>
              <w:rPr>
                <w:sz w:val="19"/>
              </w:rPr>
              <w:t>Menelaah kelemahan konsultasi akademik, risiko halusinasi RAG tahap tunggal, dan teori RAG Triad.</w:t>
            </w:r>
          </w:p>
        </w:tc>
      </w:tr>
      <w:tr w:rsidR="006230EC" w14:paraId="1CE0E7BE" w14:textId="77777777">
        <w:trPr>
          <w:jc w:val="center"/>
        </w:trPr>
        <w:tc>
          <w:tcPr>
            <w:tcW w:w="2646" w:type="dxa"/>
            <w:shd w:val="clear" w:color="auto" w:fill="FBFBFC"/>
            <w:tcMar>
              <w:top w:w="80" w:type="dxa"/>
              <w:left w:w="100" w:type="dxa"/>
              <w:bottom w:w="80" w:type="dxa"/>
              <w:right w:w="100" w:type="dxa"/>
            </w:tcMar>
          </w:tcPr>
          <w:p w14:paraId="021D10AD" w14:textId="77777777" w:rsidR="006230EC" w:rsidRDefault="00000000">
            <w:pPr>
              <w:spacing w:after="0" w:line="276" w:lineRule="auto"/>
              <w:jc w:val="center"/>
            </w:pPr>
            <w:r>
              <w:rPr>
                <w:sz w:val="19"/>
              </w:rPr>
              <w:t>Fase 2</w:t>
            </w:r>
          </w:p>
        </w:tc>
        <w:tc>
          <w:tcPr>
            <w:tcW w:w="2646" w:type="dxa"/>
            <w:shd w:val="clear" w:color="auto" w:fill="FBFBFC"/>
            <w:tcMar>
              <w:top w:w="80" w:type="dxa"/>
              <w:left w:w="100" w:type="dxa"/>
              <w:bottom w:w="80" w:type="dxa"/>
              <w:right w:w="100" w:type="dxa"/>
            </w:tcMar>
          </w:tcPr>
          <w:p w14:paraId="30155EB7" w14:textId="77777777" w:rsidR="006230EC" w:rsidRDefault="00000000">
            <w:pPr>
              <w:spacing w:after="0" w:line="276" w:lineRule="auto"/>
              <w:jc w:val="left"/>
            </w:pPr>
            <w:r>
              <w:rPr>
                <w:sz w:val="19"/>
              </w:rPr>
              <w:t>Akuisisi Korpus &amp; Semantic Chunking</w:t>
            </w:r>
          </w:p>
        </w:tc>
        <w:tc>
          <w:tcPr>
            <w:tcW w:w="2646" w:type="dxa"/>
            <w:shd w:val="clear" w:color="auto" w:fill="FBFBFC"/>
            <w:tcMar>
              <w:top w:w="80" w:type="dxa"/>
              <w:left w:w="100" w:type="dxa"/>
              <w:bottom w:w="80" w:type="dxa"/>
              <w:right w:w="100" w:type="dxa"/>
            </w:tcMar>
          </w:tcPr>
          <w:p w14:paraId="3EDF7038" w14:textId="77777777" w:rsidR="006230EC" w:rsidRDefault="00000000">
            <w:pPr>
              <w:spacing w:after="0" w:line="276" w:lineRule="auto"/>
              <w:jc w:val="left"/>
            </w:pPr>
            <w:r>
              <w:rPr>
                <w:sz w:val="19"/>
              </w:rPr>
              <w:t>Pengumpulan dokumen resmi FTI UII (Pedoman UII, Skripsi FTI), kurasi, dan segmentasi 500-800 token.</w:t>
            </w:r>
          </w:p>
        </w:tc>
      </w:tr>
      <w:tr w:rsidR="006230EC" w14:paraId="3F263235" w14:textId="77777777">
        <w:trPr>
          <w:jc w:val="center"/>
        </w:trPr>
        <w:tc>
          <w:tcPr>
            <w:tcW w:w="2646" w:type="dxa"/>
            <w:shd w:val="clear" w:color="auto" w:fill="FFFFFF"/>
            <w:tcMar>
              <w:top w:w="80" w:type="dxa"/>
              <w:left w:w="100" w:type="dxa"/>
              <w:bottom w:w="80" w:type="dxa"/>
              <w:right w:w="100" w:type="dxa"/>
            </w:tcMar>
          </w:tcPr>
          <w:p w14:paraId="7B271DDD" w14:textId="77777777" w:rsidR="006230EC" w:rsidRDefault="00000000">
            <w:pPr>
              <w:spacing w:after="0" w:line="276" w:lineRule="auto"/>
              <w:jc w:val="center"/>
            </w:pPr>
            <w:r>
              <w:rPr>
                <w:sz w:val="19"/>
              </w:rPr>
              <w:t>Fase 3</w:t>
            </w:r>
          </w:p>
        </w:tc>
        <w:tc>
          <w:tcPr>
            <w:tcW w:w="2646" w:type="dxa"/>
            <w:shd w:val="clear" w:color="auto" w:fill="FFFFFF"/>
            <w:tcMar>
              <w:top w:w="80" w:type="dxa"/>
              <w:left w:w="100" w:type="dxa"/>
              <w:bottom w:w="80" w:type="dxa"/>
              <w:right w:w="100" w:type="dxa"/>
            </w:tcMar>
          </w:tcPr>
          <w:p w14:paraId="26B1B02E" w14:textId="77777777" w:rsidR="006230EC" w:rsidRDefault="00000000">
            <w:pPr>
              <w:spacing w:after="0" w:line="276" w:lineRule="auto"/>
              <w:jc w:val="left"/>
            </w:pPr>
            <w:r>
              <w:rPr>
                <w:sz w:val="19"/>
              </w:rPr>
              <w:t>Perancangan Arsitektur Pure-Go Two-Stage RAG</w:t>
            </w:r>
          </w:p>
        </w:tc>
        <w:tc>
          <w:tcPr>
            <w:tcW w:w="2646" w:type="dxa"/>
            <w:shd w:val="clear" w:color="auto" w:fill="FFFFFF"/>
            <w:tcMar>
              <w:top w:w="80" w:type="dxa"/>
              <w:left w:w="100" w:type="dxa"/>
              <w:bottom w:w="80" w:type="dxa"/>
              <w:right w:w="100" w:type="dxa"/>
            </w:tcMar>
          </w:tcPr>
          <w:p w14:paraId="09C0A929" w14:textId="77777777" w:rsidR="006230EC" w:rsidRDefault="00000000">
            <w:pPr>
              <w:spacing w:after="0" w:line="276" w:lineRule="auto"/>
              <w:jc w:val="left"/>
            </w:pPr>
            <w:r>
              <w:rPr>
                <w:sz w:val="19"/>
              </w:rPr>
              <w:t>Konstruksi orkestrator Go native, Dense ANN (Top-20), Neural Reranker (Top-8), dan In-Memory Parser KHS/KRS.</w:t>
            </w:r>
          </w:p>
        </w:tc>
      </w:tr>
      <w:tr w:rsidR="006230EC" w14:paraId="79004846" w14:textId="77777777">
        <w:trPr>
          <w:jc w:val="center"/>
        </w:trPr>
        <w:tc>
          <w:tcPr>
            <w:tcW w:w="2646" w:type="dxa"/>
            <w:shd w:val="clear" w:color="auto" w:fill="FBFBFC"/>
            <w:tcMar>
              <w:top w:w="80" w:type="dxa"/>
              <w:left w:w="100" w:type="dxa"/>
              <w:bottom w:w="80" w:type="dxa"/>
              <w:right w:w="100" w:type="dxa"/>
            </w:tcMar>
          </w:tcPr>
          <w:p w14:paraId="3760EA74" w14:textId="77777777" w:rsidR="006230EC" w:rsidRDefault="00000000">
            <w:pPr>
              <w:spacing w:after="0" w:line="276" w:lineRule="auto"/>
              <w:jc w:val="center"/>
            </w:pPr>
            <w:r>
              <w:rPr>
                <w:sz w:val="19"/>
              </w:rPr>
              <w:t>Fase 4</w:t>
            </w:r>
          </w:p>
        </w:tc>
        <w:tc>
          <w:tcPr>
            <w:tcW w:w="2646" w:type="dxa"/>
            <w:shd w:val="clear" w:color="auto" w:fill="FBFBFC"/>
            <w:tcMar>
              <w:top w:w="80" w:type="dxa"/>
              <w:left w:w="100" w:type="dxa"/>
              <w:bottom w:w="80" w:type="dxa"/>
              <w:right w:w="100" w:type="dxa"/>
            </w:tcMar>
          </w:tcPr>
          <w:p w14:paraId="1C0F3DC2" w14:textId="77777777" w:rsidR="006230EC" w:rsidRDefault="00000000">
            <w:pPr>
              <w:spacing w:after="0" w:line="276" w:lineRule="auto"/>
              <w:jc w:val="left"/>
            </w:pPr>
            <w:r>
              <w:rPr>
                <w:sz w:val="19"/>
              </w:rPr>
              <w:t>Pengembangan Benchmark UII-Bench-50 &amp; Judge</w:t>
            </w:r>
          </w:p>
        </w:tc>
        <w:tc>
          <w:tcPr>
            <w:tcW w:w="2646" w:type="dxa"/>
            <w:shd w:val="clear" w:color="auto" w:fill="FBFBFC"/>
            <w:tcMar>
              <w:top w:w="80" w:type="dxa"/>
              <w:left w:w="100" w:type="dxa"/>
              <w:bottom w:w="80" w:type="dxa"/>
              <w:right w:w="100" w:type="dxa"/>
            </w:tcMar>
          </w:tcPr>
          <w:p w14:paraId="0FC0F83F" w14:textId="77777777" w:rsidR="006230EC" w:rsidRDefault="00000000">
            <w:pPr>
              <w:spacing w:after="0" w:line="276" w:lineRule="auto"/>
              <w:jc w:val="left"/>
            </w:pPr>
            <w:r>
              <w:rPr>
                <w:sz w:val="19"/>
              </w:rPr>
              <w:t>Pembuatan dataset 50 skenario (5 klaster) dan penguji otomatis LLM-as-Judge (cmd/bench).</w:t>
            </w:r>
          </w:p>
        </w:tc>
      </w:tr>
      <w:tr w:rsidR="006230EC" w14:paraId="001B2F30" w14:textId="77777777">
        <w:trPr>
          <w:jc w:val="center"/>
        </w:trPr>
        <w:tc>
          <w:tcPr>
            <w:tcW w:w="2646" w:type="dxa"/>
            <w:shd w:val="clear" w:color="auto" w:fill="FFFFFF"/>
            <w:tcMar>
              <w:top w:w="80" w:type="dxa"/>
              <w:left w:w="100" w:type="dxa"/>
              <w:bottom w:w="80" w:type="dxa"/>
              <w:right w:w="100" w:type="dxa"/>
            </w:tcMar>
          </w:tcPr>
          <w:p w14:paraId="1AE198E6" w14:textId="77777777" w:rsidR="006230EC" w:rsidRDefault="00000000">
            <w:pPr>
              <w:spacing w:after="0" w:line="276" w:lineRule="auto"/>
              <w:jc w:val="center"/>
            </w:pPr>
            <w:r>
              <w:rPr>
                <w:sz w:val="19"/>
              </w:rPr>
              <w:t>Fase 5</w:t>
            </w:r>
          </w:p>
        </w:tc>
        <w:tc>
          <w:tcPr>
            <w:tcW w:w="2646" w:type="dxa"/>
            <w:shd w:val="clear" w:color="auto" w:fill="FFFFFF"/>
            <w:tcMar>
              <w:top w:w="80" w:type="dxa"/>
              <w:left w:w="100" w:type="dxa"/>
              <w:bottom w:w="80" w:type="dxa"/>
              <w:right w:w="100" w:type="dxa"/>
            </w:tcMar>
          </w:tcPr>
          <w:p w14:paraId="5BB35F95" w14:textId="77777777" w:rsidR="006230EC" w:rsidRDefault="00000000">
            <w:pPr>
              <w:spacing w:after="0" w:line="276" w:lineRule="auto"/>
              <w:jc w:val="left"/>
            </w:pPr>
            <w:r>
              <w:rPr>
                <w:sz w:val="19"/>
              </w:rPr>
              <w:t>Pengujian Kuantitatif, Studi Ablasi &amp; Uji Kasus</w:t>
            </w:r>
          </w:p>
        </w:tc>
        <w:tc>
          <w:tcPr>
            <w:tcW w:w="2646" w:type="dxa"/>
            <w:shd w:val="clear" w:color="auto" w:fill="FFFFFF"/>
            <w:tcMar>
              <w:top w:w="80" w:type="dxa"/>
              <w:left w:w="100" w:type="dxa"/>
              <w:bottom w:w="80" w:type="dxa"/>
              <w:right w:w="100" w:type="dxa"/>
            </w:tcMar>
          </w:tcPr>
          <w:p w14:paraId="0B66C188" w14:textId="77777777" w:rsidR="006230EC" w:rsidRDefault="00000000">
            <w:pPr>
              <w:spacing w:after="0" w:line="276" w:lineRule="auto"/>
              <w:jc w:val="left"/>
            </w:pPr>
            <w:r>
              <w:rPr>
                <w:sz w:val="19"/>
              </w:rPr>
              <w:t>Evaluasi 50 skenario, pengujian ablasi (+10.58%), profiling latensi komputasi, dan 15 studi kasus riil.</w:t>
            </w:r>
          </w:p>
        </w:tc>
      </w:tr>
      <w:tr w:rsidR="006230EC" w14:paraId="18639418" w14:textId="77777777">
        <w:trPr>
          <w:jc w:val="center"/>
        </w:trPr>
        <w:tc>
          <w:tcPr>
            <w:tcW w:w="2646" w:type="dxa"/>
            <w:shd w:val="clear" w:color="auto" w:fill="FBFBFC"/>
            <w:tcMar>
              <w:top w:w="80" w:type="dxa"/>
              <w:left w:w="100" w:type="dxa"/>
              <w:bottom w:w="80" w:type="dxa"/>
              <w:right w:w="100" w:type="dxa"/>
            </w:tcMar>
          </w:tcPr>
          <w:p w14:paraId="2DEE016E" w14:textId="77777777" w:rsidR="006230EC" w:rsidRDefault="00000000">
            <w:pPr>
              <w:spacing w:after="0" w:line="276" w:lineRule="auto"/>
              <w:jc w:val="center"/>
            </w:pPr>
            <w:r>
              <w:rPr>
                <w:sz w:val="19"/>
              </w:rPr>
              <w:t>Fase 6</w:t>
            </w:r>
          </w:p>
        </w:tc>
        <w:tc>
          <w:tcPr>
            <w:tcW w:w="2646" w:type="dxa"/>
            <w:shd w:val="clear" w:color="auto" w:fill="FBFBFC"/>
            <w:tcMar>
              <w:top w:w="80" w:type="dxa"/>
              <w:left w:w="100" w:type="dxa"/>
              <w:bottom w:w="80" w:type="dxa"/>
              <w:right w:w="100" w:type="dxa"/>
            </w:tcMar>
          </w:tcPr>
          <w:p w14:paraId="1EB9AD42" w14:textId="77777777" w:rsidR="006230EC" w:rsidRDefault="00000000">
            <w:pPr>
              <w:spacing w:after="0" w:line="276" w:lineRule="auto"/>
              <w:jc w:val="left"/>
            </w:pPr>
            <w:r>
              <w:rPr>
                <w:sz w:val="19"/>
              </w:rPr>
              <w:t>Analisis Pembahasan &amp; Kesimpulan</w:t>
            </w:r>
          </w:p>
        </w:tc>
        <w:tc>
          <w:tcPr>
            <w:tcW w:w="2646" w:type="dxa"/>
            <w:shd w:val="clear" w:color="auto" w:fill="FBFBFC"/>
            <w:tcMar>
              <w:top w:w="80" w:type="dxa"/>
              <w:left w:w="100" w:type="dxa"/>
              <w:bottom w:w="80" w:type="dxa"/>
              <w:right w:w="100" w:type="dxa"/>
            </w:tcMar>
          </w:tcPr>
          <w:p w14:paraId="54388C1A" w14:textId="77777777" w:rsidR="006230EC" w:rsidRDefault="00000000">
            <w:pPr>
              <w:spacing w:after="0" w:line="276" w:lineRule="auto"/>
              <w:jc w:val="center"/>
            </w:pPr>
            <w:r>
              <w:rPr>
                <w:sz w:val="19"/>
              </w:rPr>
              <w:t>Sintesis hasil evaluasi RAG Triad, evaluasi kasus batas (edge cases), perumusan kesimpulan dan saran.</w:t>
            </w:r>
          </w:p>
        </w:tc>
      </w:tr>
    </w:tbl>
    <w:p w14:paraId="3F351D9B" w14:textId="77777777" w:rsidR="006230EC" w:rsidRDefault="006230EC"/>
    <w:p w14:paraId="73BDA8AF" w14:textId="77777777" w:rsidR="006230EC" w:rsidRDefault="00000000">
      <w:r>
        <w:rPr>
          <w:i/>
        </w:rPr>
        <w:t>Gambar 3.1 Alur Tahapan Metodologi Penelitian AURA Core</w:t>
      </w:r>
    </w:p>
    <w:p w14:paraId="4DFD388F" w14:textId="77777777" w:rsidR="006230EC" w:rsidRDefault="00000000">
      <w:r>
        <w:t>Secara terperinci, keenam fase tersebut mencakup:</w:t>
      </w:r>
    </w:p>
    <w:p w14:paraId="066FB0E0" w14:textId="77777777" w:rsidR="006230EC" w:rsidRDefault="00000000">
      <w:r>
        <w:lastRenderedPageBreak/>
        <w:t xml:space="preserve">1. </w:t>
      </w:r>
      <w:r>
        <w:rPr>
          <w:b/>
        </w:rPr>
        <w:t>Fase 1: Identifikasi Masalah dan Studi Literatur</w:t>
      </w:r>
      <w:r>
        <w:t>: Mengidentifikasi titik kritis kelemahan konsultasi akademik konvensional, risiko halusinasi RAG tahap tunggal, dan kelemahan runtime berbasis Python, serta menelaah teori terkait penelusuran vektor, reranking, dan evaluasi RAG Triad.</w:t>
      </w:r>
    </w:p>
    <w:p w14:paraId="05E13C92" w14:textId="77777777" w:rsidR="006230EC" w:rsidRDefault="00000000">
      <w:r>
        <w:t>2. *</w:t>
      </w:r>
      <w:r>
        <w:rPr>
          <w:i/>
        </w:rPr>
        <w:t xml:space="preserve">Fase 2: Akuisisi Korpus dan </w:t>
      </w:r>
      <w:r>
        <w:t>Semantic Chunking***: Mengumpulkan dokumen regulasi resmi FTI UII yang masih berlaku, melakukan kurasi teks, pembersihan data, serta segmentasi semantik berbasis bab, pasal, dan ayat.</w:t>
      </w:r>
    </w:p>
    <w:p w14:paraId="2CDD738C" w14:textId="77777777" w:rsidR="006230EC" w:rsidRDefault="00000000">
      <w:r>
        <w:t xml:space="preserve">3. </w:t>
      </w:r>
      <w:r>
        <w:rPr>
          <w:b/>
        </w:rPr>
        <w:t>Fase 3: Perancangan dan Konstruksi Arsitektur Sistem</w:t>
      </w:r>
      <w:r>
        <w:t xml:space="preserve">: Membangun modul </w:t>
      </w:r>
      <w:r>
        <w:rPr>
          <w:i/>
        </w:rPr>
        <w:t>Pure-Go Native Orchestrator</w:t>
      </w:r>
      <w:r>
        <w:t xml:space="preserve">, mengintegrasikan </w:t>
      </w:r>
      <w:r>
        <w:rPr>
          <w:i/>
        </w:rPr>
        <w:t>Dense Vector Retrieval</w:t>
      </w:r>
      <w:r>
        <w:t xml:space="preserve"> (Pinecone), </w:t>
      </w:r>
      <w:r>
        <w:rPr>
          <w:i/>
        </w:rPr>
        <w:t>Cross-Encoder Neural Reranking</w:t>
      </w:r>
      <w:r>
        <w:t xml:space="preserve"> (Cohere), </w:t>
      </w:r>
      <w:r>
        <w:rPr>
          <w:i/>
        </w:rPr>
        <w:t>In-Memory Privacy Parser</w:t>
      </w:r>
      <w:r>
        <w:t xml:space="preserve"> untuk dokumen KHS/KRS, serta </w:t>
      </w:r>
      <w:r>
        <w:rPr>
          <w:i/>
        </w:rPr>
        <w:t>Grounded Generation Engine</w:t>
      </w:r>
      <w:r>
        <w:t xml:space="preserve"> (DeepSeek).</w:t>
      </w:r>
    </w:p>
    <w:p w14:paraId="46A698C7" w14:textId="77777777" w:rsidR="006230EC" w:rsidRDefault="00000000">
      <w:r>
        <w:t>4. *</w:t>
      </w:r>
      <w:r>
        <w:rPr>
          <w:i/>
        </w:rPr>
        <w:t>Fase 4: Perancangan Tolok Ukur Evaluasi (</w:t>
      </w:r>
      <w:r>
        <w:t>UII-Bench-50</w:t>
      </w:r>
      <w:r>
        <w:rPr>
          <w:i/>
        </w:rPr>
        <w:t xml:space="preserve">): Menyusun 50 skenario uji representatif dalam 5 klaster regulasi, serta membangun modul penguji otomatis </w:t>
      </w:r>
      <w:r>
        <w:t>LLM-as-Judge* (`cmd/bench` dan `internal/benchmark`) berbasis pustaka standar Go.</w:t>
      </w:r>
    </w:p>
    <w:p w14:paraId="003FD8BF" w14:textId="77777777" w:rsidR="006230EC" w:rsidRDefault="00000000">
      <w:r>
        <w:t xml:space="preserve">5. </w:t>
      </w:r>
      <w:r>
        <w:rPr>
          <w:b/>
        </w:rPr>
        <w:t>Fase 5: Eksekusi Eksperimen dan Pengujian Empiris</w:t>
      </w:r>
      <w:r>
        <w:t>: Menjalankan evaluasi kuantitatif penuh terhadap 50 skenario uji, mengeksekusi studi ablasi komparatif (</w:t>
      </w:r>
      <w:r>
        <w:rPr>
          <w:i/>
        </w:rPr>
        <w:t>Single-Stage vs Two-Stage</w:t>
      </w:r>
      <w:r>
        <w:t>), mengukur profil latensi komputasi, serta menguji 15 studi kasus riil siklus hidup mahasiswa.</w:t>
      </w:r>
    </w:p>
    <w:p w14:paraId="2C6AD1AF" w14:textId="77777777" w:rsidR="006230EC" w:rsidRDefault="00000000">
      <w:r>
        <w:t xml:space="preserve">6. </w:t>
      </w:r>
      <w:r>
        <w:rPr>
          <w:b/>
        </w:rPr>
        <w:t>Fase 6: Analisis Hasil dan Penarikan Kesimpulan</w:t>
      </w:r>
      <w:r>
        <w:t>: Menganalisis metrik RAG Triad secara deskriptif dan statistik, mengkaji studi kasus batas (</w:t>
      </w:r>
      <w:r>
        <w:rPr>
          <w:i/>
        </w:rPr>
        <w:t>adversarial edge cases</w:t>
      </w:r>
      <w:r>
        <w:t>), serta merumuskan kesimpulan dan saran penelitian lanjutan.</w:t>
      </w:r>
    </w:p>
    <w:p w14:paraId="18FAE631" w14:textId="77777777" w:rsidR="006230EC" w:rsidRDefault="00000000">
      <w:pPr>
        <w:spacing w:before="280" w:after="80" w:line="276" w:lineRule="auto"/>
        <w:jc w:val="left"/>
      </w:pPr>
      <w:r>
        <w:rPr>
          <w:b/>
        </w:rPr>
        <w:t>3.2 Akuisisi dan Prapemrosesan Korpus Regulasi FTI UII</w:t>
      </w:r>
    </w:p>
    <w:p w14:paraId="6C5DAFD4" w14:textId="77777777" w:rsidR="006230EC" w:rsidRDefault="00000000">
      <w:pPr>
        <w:spacing w:before="200" w:after="40" w:line="276" w:lineRule="auto"/>
        <w:jc w:val="left"/>
      </w:pPr>
      <w:r>
        <w:rPr>
          <w:b/>
          <w:i/>
        </w:rPr>
        <w:t>3.2.1 Sumber Korpus Otoritatif</w:t>
      </w:r>
    </w:p>
    <w:p w14:paraId="612F4389" w14:textId="77777777" w:rsidR="006230EC" w:rsidRDefault="00000000">
      <w:r>
        <w:t>Korpus pengetahuan institusional yang menjadi fondasi non-parametrik sistem AURA Core dikumpulkan secara resmi dari otoritas akademik Fakultas Teknologi Industri dan Universitas Islam Indonesia. Dokumen yang diakuisisi meliputi:</w:t>
      </w:r>
    </w:p>
    <w:p w14:paraId="6D3ED1C8" w14:textId="77777777" w:rsidR="006230EC" w:rsidRDefault="00000000">
      <w:r>
        <w:lastRenderedPageBreak/>
        <w:t xml:space="preserve">1. </w:t>
      </w:r>
      <w:r>
        <w:rPr>
          <w:b/>
        </w:rPr>
        <w:t>Buku Pedoman Akademik Universitas Islam Indonesia (Edisi 2024)</w:t>
      </w:r>
      <w:r>
        <w:t>: Terdiri dari 38 pasal yang mengatur hak/kewajiban mahasiswa, batas semester, penentuan beban SKS berbasis IPS, aturan cuti kuliah, hingga evaluasi batas masa studi semester 4 dan semester 8.</w:t>
      </w:r>
    </w:p>
    <w:p w14:paraId="1E02DEE5" w14:textId="77777777" w:rsidR="006230EC" w:rsidRDefault="00000000">
      <w:r>
        <w:t xml:space="preserve">2. </w:t>
      </w:r>
      <w:r>
        <w:rPr>
          <w:b/>
        </w:rPr>
        <w:t>Buku Pedoman Pelaksanaan Tugas Akhir dan Skripsi FTI UII (Edisi 2024)</w:t>
      </w:r>
      <w:r>
        <w:t>: Terdiri dari 24 pasal yang mengatur prasyarat seminar proposal, syarat pembimbingan skripsi, masa berlaku SK pembimbing (1 semester dengan batas perpanjangan 1 semester), mekanisme seminar hasil, dan yudisium kelulusan.</w:t>
      </w:r>
    </w:p>
    <w:p w14:paraId="6F2DA69E" w14:textId="77777777" w:rsidR="006230EC" w:rsidRDefault="00000000">
      <w:r>
        <w:t xml:space="preserve">3. </w:t>
      </w:r>
      <w:r>
        <w:rPr>
          <w:b/>
        </w:rPr>
        <w:t>Pedoman Beasiswa DPK dan DPPAI UII</w:t>
      </w:r>
      <w:r>
        <w:t>: Ketentuan bantuan dana kesejahteraan mahasiswa, verifikasi Surat Keterangan Tidak Mampu (SKTM), serta sertifikasi hafalan Al-Qur'an.</w:t>
      </w:r>
    </w:p>
    <w:p w14:paraId="455DFAC7" w14:textId="77777777" w:rsidR="006230EC" w:rsidRDefault="00000000">
      <w:r>
        <w:t xml:space="preserve">4. </w:t>
      </w:r>
      <w:r>
        <w:rPr>
          <w:b/>
        </w:rPr>
        <w:t>Pedoman Integritas Akademik dan Pencegahan Plagiarisme FTI UII</w:t>
      </w:r>
      <w:r>
        <w:t xml:space="preserve">: Aturan verifikasi orisinalitas naskah skripsi menggunakan </w:t>
      </w:r>
      <w:r>
        <w:rPr>
          <w:i/>
        </w:rPr>
        <w:t>Turnitin</w:t>
      </w:r>
      <w:r>
        <w:t xml:space="preserve"> dengan batas kemiripan maksimal 20% (dengan opsi </w:t>
      </w:r>
      <w:r>
        <w:rPr>
          <w:i/>
        </w:rPr>
        <w:t>exclude quotes</w:t>
      </w:r>
      <w:r>
        <w:t xml:space="preserve"> dan </w:t>
      </w:r>
      <w:r>
        <w:rPr>
          <w:i/>
        </w:rPr>
        <w:t>exclude bibliography</w:t>
      </w:r>
      <w:r>
        <w:t xml:space="preserve"> aktif).</w:t>
      </w:r>
    </w:p>
    <w:p w14:paraId="416A760A" w14:textId="77777777" w:rsidR="006230EC" w:rsidRDefault="00000000">
      <w:pPr>
        <w:spacing w:before="200" w:after="40" w:line="276" w:lineRule="auto"/>
        <w:jc w:val="left"/>
      </w:pPr>
      <w:r>
        <w:rPr>
          <w:b/>
          <w:i/>
        </w:rPr>
        <w:t>3.2.2 Strategi Segmentasi Dokumen (*Semantic Chunking*)</w:t>
      </w:r>
    </w:p>
    <w:p w14:paraId="2C3F3DFE" w14:textId="77777777" w:rsidR="006230EC" w:rsidRDefault="00000000">
      <w:r>
        <w:t>Pada dokumen hukum dan regulasi, strategi segmentasi teks berbasis panjang karakter acak (</w:t>
      </w:r>
      <w:r>
        <w:rPr>
          <w:i/>
        </w:rPr>
        <w:t>fixed-character chunking</w:t>
      </w:r>
      <w:r>
        <w:t xml:space="preserve">) sering kali memotong kalimat di tengah-tengah pasal, sehingga merusak konteks logis hukum. Oleh karena itu, penelitian ini menerapkan pendekatan </w:t>
      </w:r>
      <w:r>
        <w:rPr>
          <w:i/>
        </w:rPr>
        <w:t>Hierarchical Semantic Chunking</w:t>
      </w:r>
      <w:r>
        <w:t>:</w:t>
      </w:r>
    </w:p>
    <w:p w14:paraId="113A0361" w14:textId="77777777" w:rsidR="006230EC" w:rsidRDefault="00000000">
      <w:pPr>
        <w:ind w:left="454"/>
      </w:pPr>
      <w:r>
        <w:rPr>
          <w:b/>
        </w:rPr>
        <w:t>•  Rentang Ukuran Chunk</w:t>
      </w:r>
      <w:r>
        <w:t>: 500 hingga 800 token per segmen teks.</w:t>
      </w:r>
    </w:p>
    <w:p w14:paraId="79A06C5D" w14:textId="77777777" w:rsidR="006230EC" w:rsidRDefault="00000000">
      <w:pPr>
        <w:ind w:left="454"/>
      </w:pPr>
      <w:r>
        <w:rPr>
          <w:b/>
        </w:rPr>
        <w:t>•  Overlap Jendela Teks</w:t>
      </w:r>
      <w:r>
        <w:t>: 100 token antar-segmen yang berurutan guna menjaga kontinuitas semantik.</w:t>
      </w:r>
    </w:p>
    <w:p w14:paraId="1A6A1A9B" w14:textId="77777777" w:rsidR="006230EC" w:rsidRDefault="00000000">
      <w:pPr>
        <w:ind w:left="454"/>
      </w:pPr>
      <w:r>
        <w:rPr>
          <w:b/>
        </w:rPr>
        <w:t>•  Preservasi Metadata Kontekstual</w:t>
      </w:r>
      <w:r>
        <w:t>: Setiap potongan teks dilengkapi dengan injeksi metadata terstruktur pada tajuk segmen, yang memuat nama dokumen induk, nomor bab, judul bab, dan nomor pasal (misal: `[Dokumen: Pedoman Skripsi FTI 2024 | Bab II | Pasal 2: Prasyarat Seminar Proposal]`). Hal ini memastikan bahwa saat vektor teks diretrieve, model bahasa dapat mengetahui secara pasti nomor pasal rujukan.</w:t>
      </w:r>
    </w:p>
    <w:p w14:paraId="738B78A8" w14:textId="77777777" w:rsidR="006230EC" w:rsidRDefault="00000000">
      <w:r>
        <w:lastRenderedPageBreak/>
        <w:t xml:space="preserve">Teks yang telah disegmentasi kemudian diproses menggunakan model Cohere `embed-multilingual-v3.0` untuk menghasilkan vektor 1024-dimensi dan disimpan ke dalam indeks Pinecone Serverless berorientasi ruang kemiripan </w:t>
      </w:r>
      <w:r>
        <w:rPr>
          <w:i/>
        </w:rPr>
        <w:t>Cosine</w:t>
      </w:r>
      <w:r>
        <w:t>.</w:t>
      </w:r>
    </w:p>
    <w:p w14:paraId="48A0C8C1" w14:textId="77777777" w:rsidR="006230EC" w:rsidRDefault="00000000">
      <w:pPr>
        <w:spacing w:before="280" w:after="80" w:line="276" w:lineRule="auto"/>
        <w:jc w:val="left"/>
      </w:pPr>
      <w:r>
        <w:rPr>
          <w:b/>
        </w:rPr>
        <w:t>3.3 Perancangan Arsitektur Sistem AURA Core (*Pure-Go Native*)</w:t>
      </w:r>
    </w:p>
    <w:p w14:paraId="5B427A64" w14:textId="77777777" w:rsidR="006230EC" w:rsidRDefault="00000000">
      <w:r>
        <w:t>Arsitektur AURA Core dirancang sebagai sistem monolitik modular berkinerja tinggi (</w:t>
      </w:r>
      <w:r>
        <w:rPr>
          <w:i/>
        </w:rPr>
        <w:t>high-performance modular monolith</w:t>
      </w:r>
      <w:r>
        <w:t>) menggunakan bahasa Go tanpa menggunakan kerangka kerja pihak ketiga seperti Gin atau Echo. Diagram arsitektur alur data ditunjukkan pada Gambar 3.2:</w:t>
      </w:r>
    </w:p>
    <w:tbl>
      <w:tblPr>
        <w:tblW w:w="0" w:type="auto"/>
        <w:jc w:val="center"/>
        <w:tblLook w:val="04A0" w:firstRow="1" w:lastRow="0" w:firstColumn="1" w:lastColumn="0" w:noHBand="0" w:noVBand="1"/>
      </w:tblPr>
      <w:tblGrid>
        <w:gridCol w:w="7907"/>
      </w:tblGrid>
      <w:tr w:rsidR="006230EC" w14:paraId="56DEAF4D" w14:textId="77777777">
        <w:trPr>
          <w:jc w:val="center"/>
        </w:trPr>
        <w:tc>
          <w:tcPr>
            <w:tcW w:w="7937" w:type="dxa"/>
            <w:tcBorders>
              <w:left w:val="single" w:sz="24" w:space="0" w:color="003366"/>
            </w:tcBorders>
            <w:shd w:val="clear" w:color="auto" w:fill="F5F7FA"/>
            <w:tcMar>
              <w:top w:w="120" w:type="dxa"/>
              <w:left w:w="160" w:type="dxa"/>
              <w:bottom w:w="120" w:type="dxa"/>
              <w:right w:w="160" w:type="dxa"/>
            </w:tcMar>
          </w:tcPr>
          <w:p w14:paraId="205E25D9" w14:textId="77777777" w:rsidR="006230EC" w:rsidRDefault="00000000">
            <w:pPr>
              <w:spacing w:after="0" w:line="300" w:lineRule="auto"/>
            </w:pPr>
            <w:r>
              <w:rPr>
                <w:i/>
                <w:sz w:val="21"/>
              </w:rPr>
              <w:t>[ Klien Mahasiswa / Web Browser ]</w:t>
            </w:r>
            <w:r>
              <w:rPr>
                <w:i/>
                <w:sz w:val="21"/>
              </w:rPr>
              <w:br/>
              <w:t>│  (HTTPS / WSS Request: Teks Kueri + Unggahan KHS/KRS)</w:t>
            </w:r>
            <w:r>
              <w:rPr>
                <w:i/>
                <w:sz w:val="21"/>
              </w:rPr>
              <w:br/>
              <w:t>▼</w:t>
            </w:r>
            <w:r>
              <w:rPr>
                <w:i/>
                <w:sz w:val="21"/>
              </w:rPr>
              <w:br/>
              <w:t>┌─────────────────────────────────────────────────────────────────────────────┐</w:t>
            </w:r>
            <w:r>
              <w:rPr>
                <w:i/>
                <w:sz w:val="21"/>
              </w:rPr>
              <w:br/>
              <w:t>│                       AURA PURE-GO NATIVE GATEWAY                           │</w:t>
            </w:r>
            <w:r>
              <w:rPr>
                <w:i/>
                <w:sz w:val="21"/>
              </w:rPr>
              <w:br/>
              <w:t>│  - HTTP Router (net/http stdlib)      - Gorilla WebSocket Multiplexer       │</w:t>
            </w:r>
            <w:r>
              <w:rPr>
                <w:i/>
                <w:sz w:val="21"/>
              </w:rPr>
              <w:br/>
              <w:t>│  - Supabase Auth &amp; RLS Session Guard  - Strict In-Memory Concurrency Pool   │</w:t>
            </w:r>
            <w:r>
              <w:rPr>
                <w:i/>
                <w:sz w:val="21"/>
              </w:rPr>
              <w:br/>
              <w:t>└─────────────────────────────────────┬───────────────────────────────────────┘</w:t>
            </w:r>
            <w:r>
              <w:rPr>
                <w:i/>
                <w:sz w:val="21"/>
              </w:rPr>
              <w:br/>
              <w:t>│</w:t>
            </w:r>
            <w:r>
              <w:rPr>
                <w:i/>
                <w:sz w:val="21"/>
              </w:rPr>
              <w:br/>
              <w:t>┌─────────────────────────────┴─────────────────────────────┐</w:t>
            </w:r>
            <w:r>
              <w:rPr>
                <w:i/>
                <w:sz w:val="21"/>
              </w:rPr>
              <w:br/>
              <w:t>▼                                                           ▼</w:t>
            </w:r>
            <w:r>
              <w:rPr>
                <w:i/>
                <w:sz w:val="21"/>
              </w:rPr>
              <w:br/>
              <w:t>┌───────────────────────────────┐           ┌─────────────────────────────────┐</w:t>
            </w:r>
            <w:r>
              <w:rPr>
                <w:i/>
                <w:sz w:val="21"/>
              </w:rPr>
              <w:br/>
              <w:t>│     STAGE-1: DENSE ANN        │           │    ISOLASI PRIVASI MAHASISWA    │</w:t>
            </w:r>
            <w:r>
              <w:rPr>
                <w:i/>
                <w:sz w:val="21"/>
              </w:rPr>
              <w:br/>
              <w:t>│       VECTOR RETRIEVAL        │           │     (In-Memory RAM Parser)      │</w:t>
            </w:r>
            <w:r>
              <w:rPr>
                <w:i/>
                <w:sz w:val="21"/>
              </w:rPr>
              <w:br/>
              <w:t>│ - Embed query: 1024-dim       │           │ - Ekstraksi transkrip KHS/KRS   │</w:t>
            </w:r>
            <w:r>
              <w:rPr>
                <w:i/>
                <w:sz w:val="21"/>
              </w:rPr>
              <w:br/>
              <w:t>│ - Top-20 candidates search    │           │ - Parsing IPK, IPS, SKS, Nilai  │</w:t>
            </w:r>
            <w:r>
              <w:rPr>
                <w:i/>
                <w:sz w:val="21"/>
              </w:rPr>
              <w:br/>
              <w:t>│   pada Pinecone Serverless    │           │ - Data HANYA ada di RAM sesi    │</w:t>
            </w:r>
            <w:r>
              <w:rPr>
                <w:i/>
                <w:sz w:val="21"/>
              </w:rPr>
              <w:br/>
              <w:t>│ - Waktu eksekusi: ~300-350 ms │           │ - ZERO PERSISTENCE ke Vector DB │</w:t>
            </w:r>
            <w:r>
              <w:rPr>
                <w:i/>
                <w:sz w:val="21"/>
              </w:rPr>
              <w:br/>
              <w:t>└───────────────┬───────────────┘           └────────────────┬────────────────┘</w:t>
            </w:r>
            <w:r>
              <w:rPr>
                <w:i/>
                <w:sz w:val="21"/>
              </w:rPr>
              <w:br/>
              <w:t>│ (20 Kandidat Pasal)                        │</w:t>
            </w:r>
            <w:r>
              <w:rPr>
                <w:i/>
                <w:sz w:val="21"/>
              </w:rPr>
              <w:br/>
              <w:t>▼                                            │</w:t>
            </w:r>
            <w:r>
              <w:rPr>
                <w:i/>
                <w:sz w:val="21"/>
              </w:rPr>
              <w:br/>
              <w:t>┌───────────────────────────────┐                            │</w:t>
            </w:r>
            <w:r>
              <w:rPr>
                <w:i/>
                <w:sz w:val="21"/>
              </w:rPr>
              <w:br/>
              <w:t>│     STAGE-2: CROSS-ENCODER    │                            │</w:t>
            </w:r>
            <w:r>
              <w:rPr>
                <w:i/>
                <w:sz w:val="21"/>
              </w:rPr>
              <w:br/>
              <w:t>│        NEURAL RERANKING       │                            │</w:t>
            </w:r>
            <w:r>
              <w:rPr>
                <w:i/>
                <w:sz w:val="21"/>
              </w:rPr>
              <w:br/>
            </w:r>
            <w:r>
              <w:rPr>
                <w:i/>
                <w:sz w:val="21"/>
              </w:rPr>
              <w:lastRenderedPageBreak/>
              <w:t>│ - Model: Cohere Rerank v3.5   │                            │</w:t>
            </w:r>
            <w:r>
              <w:rPr>
                <w:i/>
                <w:sz w:val="21"/>
              </w:rPr>
              <w:br/>
              <w:t>│ - Full Cross-Attention query- │                            │</w:t>
            </w:r>
            <w:r>
              <w:rPr>
                <w:i/>
                <w:sz w:val="21"/>
              </w:rPr>
              <w:br/>
              <w:t>│   pasal interaksi silang      │                            │</w:t>
            </w:r>
            <w:r>
              <w:rPr>
                <w:i/>
                <w:sz w:val="21"/>
              </w:rPr>
              <w:br/>
              <w:t>│ - Filter &amp; rank: Top-8 pasal  │                            │</w:t>
            </w:r>
            <w:r>
              <w:rPr>
                <w:i/>
                <w:sz w:val="21"/>
              </w:rPr>
              <w:br/>
              <w:t>│ - Waktu eksekusi: ~330 ms     │                            │</w:t>
            </w:r>
            <w:r>
              <w:rPr>
                <w:i/>
                <w:sz w:val="21"/>
              </w:rPr>
              <w:br/>
              <w:t>└───────────────┬───────────────┘                            │</w:t>
            </w:r>
            <w:r>
              <w:rPr>
                <w:i/>
                <w:sz w:val="21"/>
              </w:rPr>
              <w:br/>
              <w:t>│ (8 Pasal Otoritatif Terpilih)              │</w:t>
            </w:r>
            <w:r>
              <w:rPr>
                <w:i/>
                <w:sz w:val="21"/>
              </w:rPr>
              <w:br/>
              <w:t>└─────────────────────┬──────────────────────┘</w:t>
            </w:r>
            <w:r>
              <w:rPr>
                <w:i/>
                <w:sz w:val="21"/>
              </w:rPr>
              <w:br/>
              <w:t>│ (Konteks Bersih: 8 Pasal + Profil KHS)</w:t>
            </w:r>
            <w:r>
              <w:rPr>
                <w:i/>
                <w:sz w:val="21"/>
              </w:rPr>
              <w:br/>
              <w:t>▼</w:t>
            </w:r>
            <w:r>
              <w:rPr>
                <w:i/>
                <w:sz w:val="21"/>
              </w:rPr>
              <w:br/>
              <w:t>┌─────────────────────────────────────────────────────────────────────────────┐</w:t>
            </w:r>
            <w:r>
              <w:rPr>
                <w:i/>
                <w:sz w:val="21"/>
              </w:rPr>
              <w:br/>
              <w:t>│                STAGE-3: CONSTRAINED GROUNDED GENERATION                     │</w:t>
            </w:r>
            <w:r>
              <w:rPr>
                <w:i/>
                <w:sz w:val="21"/>
              </w:rPr>
              <w:br/>
              <w:t>│  - Model: DeepSeek Engine (deepseek-chat)                                   │</w:t>
            </w:r>
            <w:r>
              <w:rPr>
                <w:i/>
                <w:sz w:val="21"/>
              </w:rPr>
              <w:br/>
              <w:t>│  - Parameter: Temperature tau = 0.2, Top-p = 0.95                           │</w:t>
            </w:r>
            <w:r>
              <w:rPr>
                <w:i/>
                <w:sz w:val="21"/>
              </w:rPr>
              <w:br/>
              <w:t>│  - Guardrails: Mandatory clause citation, Anti-hallucination verification   │</w:t>
            </w:r>
            <w:r>
              <w:rPr>
                <w:i/>
                <w:sz w:val="21"/>
              </w:rPr>
              <w:br/>
              <w:t>│  - Waktu eksekusi: ~3.2 - 3.8 detik                                         │</w:t>
            </w:r>
            <w:r>
              <w:rPr>
                <w:i/>
                <w:sz w:val="21"/>
              </w:rPr>
              <w:br/>
              <w:t>└─────────────────────────────────────┬───────────────────────────────────────┘</w:t>
            </w:r>
            <w:r>
              <w:rPr>
                <w:i/>
                <w:sz w:val="21"/>
              </w:rPr>
              <w:br/>
              <w:t>│</w:t>
            </w:r>
            <w:r>
              <w:rPr>
                <w:i/>
                <w:sz w:val="21"/>
              </w:rPr>
              <w:br/>
              <w:t>▼</w:t>
            </w:r>
            <w:r>
              <w:rPr>
                <w:i/>
                <w:sz w:val="21"/>
              </w:rPr>
              <w:br/>
              <w:t>[ Streaming Respons Berisi Sitasi Resmi Pasal ]</w:t>
            </w:r>
          </w:p>
        </w:tc>
      </w:tr>
    </w:tbl>
    <w:p w14:paraId="37F80307" w14:textId="77777777" w:rsidR="006230EC" w:rsidRDefault="006230EC"/>
    <w:p w14:paraId="4098E628" w14:textId="77777777" w:rsidR="006230EC" w:rsidRDefault="00000000">
      <w:r>
        <w:rPr>
          <w:i/>
        </w:rPr>
        <w:t>Gambar 3.2 Diagram Arsitektur Pipeline Pure-Go Native Two-Stage RAG AURA Core</w:t>
      </w:r>
    </w:p>
    <w:p w14:paraId="44C2525D" w14:textId="77777777" w:rsidR="006230EC" w:rsidRDefault="00000000">
      <w:pPr>
        <w:spacing w:before="200" w:after="40" w:line="276" w:lineRule="auto"/>
        <w:jc w:val="left"/>
      </w:pPr>
      <w:r>
        <w:rPr>
          <w:b/>
          <w:i/>
        </w:rPr>
        <w:t>3.3.1 Tahap 1: *Dense Vector Retrieval* (Bi-Encoder ANN)</w:t>
      </w:r>
    </w:p>
    <w:p w14:paraId="6DDE9EB6" w14:textId="77777777" w:rsidR="006230EC" w:rsidRDefault="00000000">
      <w:r>
        <w:t>Pada tahap pertama, kueri pengguna $q$ dikonversi menjadi representasi vektor numerik berdimensi 1024 melalui model representasi semantik:</w:t>
      </w:r>
    </w:p>
    <w:p w14:paraId="107B9FA9" w14:textId="77777777" w:rsidR="006230EC" w:rsidRDefault="00000000">
      <w:pPr>
        <w:spacing w:before="160" w:after="160" w:line="276" w:lineRule="auto"/>
        <w:jc w:val="center"/>
      </w:pPr>
      <w:r>
        <w:rPr>
          <w:i/>
          <w:sz w:val="22"/>
        </w:rPr>
        <w:t>\mathbf{v}_q = f_{\text{embed}}(q) \in \mathbb{R}^{1024}</w:t>
      </w:r>
    </w:p>
    <w:p w14:paraId="71A8CD50" w14:textId="77777777" w:rsidR="006230EC" w:rsidRDefault="00000000">
      <w:r>
        <w:t xml:space="preserve">Vektor kueri $\mathbf{v}_q$ kemudian dikirimkan ke kluster indeks Pinecone Serverless $\mathcal{I}_{\text{reg}}$ untuk mengeksekusi pencarian </w:t>
      </w:r>
      <w:r>
        <w:rPr>
          <w:i/>
        </w:rPr>
        <w:t>Approximate Nearest Neighbor</w:t>
      </w:r>
      <w:r>
        <w:t xml:space="preserve"> (ANN). Sistem mengidentifikasi himpunan 20 kandidat dokumen teratas $\mathcal{C}_{20}$ dengan menghitung nilai kemiripan kosinus:</w:t>
      </w:r>
    </w:p>
    <w:p w14:paraId="73D97BBB" w14:textId="77777777" w:rsidR="006230EC" w:rsidRDefault="00000000">
      <w:pPr>
        <w:spacing w:before="160" w:after="160" w:line="276" w:lineRule="auto"/>
        <w:jc w:val="center"/>
      </w:pPr>
      <w:r>
        <w:rPr>
          <w:i/>
          <w:sz w:val="22"/>
        </w:rPr>
        <w:lastRenderedPageBreak/>
        <w:t>\mathcal{C}_{20} = \operatorname{arg\,Top}_{p_i \in \mathcal{I}_{\text{reg}}}^{K=20} \left( \frac{\mathbf{v}_q \cdot \mathbf{v}_{p_i}}{\|\mathbf{v}_q\|_2 \|\mathbf{v}_{p_i}\|_2} \right)</w:t>
      </w:r>
    </w:p>
    <w:p w14:paraId="796CB6EE" w14:textId="77777777" w:rsidR="006230EC" w:rsidRDefault="00000000">
      <w:r>
        <w:t>Tujuan utama Tahap 1 adalah memaksimalkan perolehan (</w:t>
      </w:r>
      <w:r>
        <w:rPr>
          <w:i/>
        </w:rPr>
        <w:t>recall</w:t>
      </w:r>
      <w:r>
        <w:t>), memastikan bahwa semua potongan regulasi yang potensial terjaring ke dalam memori kerja sistem dengan latensi sekitar 300–350 milidetik.</w:t>
      </w:r>
    </w:p>
    <w:p w14:paraId="5AB2CE5B" w14:textId="77777777" w:rsidR="006230EC" w:rsidRDefault="00000000">
      <w:pPr>
        <w:spacing w:before="200" w:after="40" w:line="276" w:lineRule="auto"/>
        <w:jc w:val="left"/>
      </w:pPr>
      <w:r>
        <w:rPr>
          <w:b/>
          <w:i/>
        </w:rPr>
        <w:t>3.3.2 Tahap 2: *Cross-Encoder Neural Reranking*</w:t>
      </w:r>
    </w:p>
    <w:p w14:paraId="18A369AE" w14:textId="77777777" w:rsidR="006230EC" w:rsidRDefault="00000000">
      <w:r>
        <w:t xml:space="preserve">Karena pencarian vektor </w:t>
      </w:r>
      <w:r>
        <w:rPr>
          <w:i/>
        </w:rPr>
        <w:t>bi-encoder</w:t>
      </w:r>
      <w:r>
        <w:t xml:space="preserve"> tidak mempertimbangkan interaksi mendalam antar-token, 20 kandidat dokumen $\mathcal{C}_{20} = \{p_1, p_2, \dots, p_{20}\}$ kerap kali mengandung dokumen pengganggu (</w:t>
      </w:r>
      <w:r>
        <w:rPr>
          <w:i/>
        </w:rPr>
        <w:t>noise</w:t>
      </w:r>
      <w:r>
        <w:t>) yang sekadar mirip secara kata kunci namun salah secara substansi hukum.</w:t>
      </w:r>
    </w:p>
    <w:p w14:paraId="5019EBE9" w14:textId="77777777" w:rsidR="006230EC" w:rsidRDefault="00000000">
      <w:r>
        <w:t xml:space="preserve">Pada Tahap 2, setiap pasangan kueri dan kandidat pasal $(q, p_i)$ disuapkan ke dalam model </w:t>
      </w:r>
      <w:r>
        <w:rPr>
          <w:i/>
        </w:rPr>
        <w:t>Cross-Encoder Neural Reranker</w:t>
      </w:r>
      <w:r>
        <w:t xml:space="preserve"> (Cohere Rerank v3.5). Model melakukan komputasi </w:t>
      </w:r>
      <w:r>
        <w:rPr>
          <w:i/>
        </w:rPr>
        <w:t>full cross-attention</w:t>
      </w:r>
      <w:r>
        <w:t xml:space="preserve"> di seluruh lapisan transformer guna menghasilkan skor relevansi diskret $s_i$:</w:t>
      </w:r>
    </w:p>
    <w:p w14:paraId="0D7C303A" w14:textId="77777777" w:rsidR="006230EC" w:rsidRDefault="00000000">
      <w:pPr>
        <w:spacing w:before="160" w:after="160" w:line="276" w:lineRule="auto"/>
        <w:jc w:val="center"/>
      </w:pPr>
      <w:r>
        <w:rPr>
          <w:i/>
          <w:sz w:val="22"/>
        </w:rPr>
        <w:t>s_i = g_{\text{rerank}}(q, p_i) \in [0.0, 1.0], \quad \forall p_i \in \mathcal{C}_{20}</w:t>
      </w:r>
    </w:p>
    <w:p w14:paraId="7052C7BB" w14:textId="77777777" w:rsidR="006230EC" w:rsidRDefault="00000000">
      <w:r>
        <w:t>Kandidat diurutkan secara menurun (</w:t>
      </w:r>
      <w:r>
        <w:rPr>
          <w:i/>
        </w:rPr>
        <w:t>descending</w:t>
      </w:r>
      <w:r>
        <w:t>) berdasarkan nilai $s_i$, dan sistem hanya mengambil $N = 8$ pasal teratas:</w:t>
      </w:r>
    </w:p>
    <w:p w14:paraId="32C546A6" w14:textId="77777777" w:rsidR="006230EC" w:rsidRDefault="00000000">
      <w:pPr>
        <w:spacing w:before="160" w:after="160" w:line="276" w:lineRule="auto"/>
        <w:jc w:val="center"/>
      </w:pPr>
      <w:r>
        <w:rPr>
          <w:i/>
          <w:sz w:val="22"/>
        </w:rPr>
        <w:t>\mathcal{P}_8 = \operatorname{arg\,Top}_{p_i \in \mathcal{C}_{20}}^{N=8} (s_i)</w:t>
      </w:r>
    </w:p>
    <w:p w14:paraId="55340F91" w14:textId="77777777" w:rsidR="006230EC" w:rsidRDefault="00000000">
      <w:r>
        <w:t xml:space="preserve">Tahap ini mengeliminasi 12 dokumen subordinat yang kurang relevan, menyusutkan panjang konteks masukan secara drastis, serta memitigasi risiko </w:t>
      </w:r>
      <w:r>
        <w:rPr>
          <w:i/>
        </w:rPr>
        <w:t>Lost in the Middle</w:t>
      </w:r>
      <w:r>
        <w:t xml:space="preserve"> dengan latensi tambahan hanya sekitar 330 milidetik.</w:t>
      </w:r>
    </w:p>
    <w:p w14:paraId="49460F88" w14:textId="77777777" w:rsidR="006230EC" w:rsidRDefault="00000000">
      <w:pPr>
        <w:spacing w:before="200" w:after="40" w:line="276" w:lineRule="auto"/>
        <w:jc w:val="left"/>
      </w:pPr>
      <w:r>
        <w:rPr>
          <w:b/>
          <w:i/>
        </w:rPr>
        <w:t>3.3.3 Mekanisme Privasi Mahasiswa (*In-Memory Privacy Parser*)</w:t>
      </w:r>
    </w:p>
    <w:p w14:paraId="1FCEB6CA" w14:textId="77777777" w:rsidR="006230EC" w:rsidRDefault="00000000">
      <w:r>
        <w:t>Salah satu kebaruan arsitektural AURA Core adalah perlindungan data pribadi mahasiswa yang dijamin secara deterministik pada tingkat arsitektur perangkat lunak:</w:t>
      </w:r>
    </w:p>
    <w:p w14:paraId="584729D0" w14:textId="77777777" w:rsidR="006230EC" w:rsidRDefault="00000000">
      <w:r>
        <w:t xml:space="preserve">1. Ketika mahasiswa mengunggah dokumen KHS atau KRS dalam bentuk PDF atau tabel digital, berkas tersebut diterima oleh modul </w:t>
      </w:r>
      <w:r>
        <w:rPr>
          <w:i/>
        </w:rPr>
        <w:t>streaming buffer</w:t>
      </w:r>
      <w:r>
        <w:t xml:space="preserve"> Go (`io.Reader`).</w:t>
      </w:r>
    </w:p>
    <w:p w14:paraId="3D1C06E0" w14:textId="77777777" w:rsidR="006230EC" w:rsidRDefault="00000000">
      <w:r>
        <w:lastRenderedPageBreak/>
        <w:t xml:space="preserve">2. Teks transkrip diekstraksi secara </w:t>
      </w:r>
      <w:r>
        <w:rPr>
          <w:i/>
        </w:rPr>
        <w:t>strictly in-memory</w:t>
      </w:r>
      <w:r>
        <w:t xml:space="preserve"> (hanya berada di RAM selama siklus eksekusi goroutine aktif). Fitur akademik penting (total SKS lulus, IPK kumulatif, IPS semester terakhir, dan daftar nilai berpredikat D atau E) dirangkum ke dalam struktur data sesi:</w:t>
      </w:r>
    </w:p>
    <w:p w14:paraId="774091F1" w14:textId="77777777" w:rsidR="006230EC" w:rsidRDefault="00000000">
      <w:pPr>
        <w:spacing w:before="160" w:after="160" w:line="276" w:lineRule="auto"/>
        <w:jc w:val="center"/>
      </w:pPr>
      <w:r>
        <w:rPr>
          <w:i/>
          <w:sz w:val="22"/>
        </w:rPr>
        <w:t>\mathcal{T}_{\text{student}} = \{\text{SKS}_{\text{lulus}}, \text{IPK}, \text{IPS}_{\text{lalu}}, \text{DaftarNilai}_{\text{kritis}}\}</w:t>
      </w:r>
    </w:p>
    <w:p w14:paraId="032BD133" w14:textId="77777777" w:rsidR="006230EC" w:rsidRDefault="00000000">
      <w:r>
        <w:t>3. Struktur $\mathcal{T}_{\text{student}}$ ini digabungkan secara langsung ke dalam konteks perintah sesaat (</w:t>
      </w:r>
      <w:r>
        <w:rPr>
          <w:i/>
        </w:rPr>
        <w:t>ephemeral prompt context</w:t>
      </w:r>
      <w:r>
        <w:t>) bersama 8 pasal resmi $\mathcal{P}_8$.</w:t>
      </w:r>
    </w:p>
    <w:p w14:paraId="430554BD" w14:textId="77777777" w:rsidR="006230EC" w:rsidRDefault="00000000">
      <w:r>
        <w:t xml:space="preserve">4. </w:t>
      </w:r>
      <w:r>
        <w:rPr>
          <w:b/>
        </w:rPr>
        <w:t>Jaminan Nir-Persistensi</w:t>
      </w:r>
      <w:r>
        <w:t xml:space="preserve">: Data akademik mahasiswa </w:t>
      </w:r>
      <w:r>
        <w:rPr>
          <w:b/>
        </w:rPr>
        <w:t>TIDAK PERNAH dikirimkan ke model embedding, tidak pernah diindeks, dan tidak pernah disimpan ke dalam basis data vektor Pinecone publik</w:t>
      </w:r>
      <w:r>
        <w:t xml:space="preserve">. Setelah respons streaming selesai dikirimkan ke pengguna, buffer memori langsung dibebaskan oleh </w:t>
      </w:r>
      <w:r>
        <w:rPr>
          <w:i/>
        </w:rPr>
        <w:t>Garbage Collector</w:t>
      </w:r>
      <w:r>
        <w:t xml:space="preserve"> Go.</w:t>
      </w:r>
    </w:p>
    <w:p w14:paraId="3E90ADE1" w14:textId="77777777" w:rsidR="006230EC" w:rsidRDefault="00000000">
      <w:pPr>
        <w:spacing w:before="200" w:after="40" w:line="276" w:lineRule="auto"/>
        <w:jc w:val="left"/>
      </w:pPr>
      <w:r>
        <w:rPr>
          <w:b/>
          <w:i/>
        </w:rPr>
        <w:t>3.3.4 Tahap 3: *Constrained Grounded Reasoning &amp; Citation Enforcement*</w:t>
      </w:r>
    </w:p>
    <w:p w14:paraId="4F6B6BB3" w14:textId="77777777" w:rsidR="006230EC" w:rsidRDefault="00000000">
      <w:r>
        <w:t>Konteks gabungan $\mathcal{X} = \{\mathcal{P}_8, \mathcal{T}_{\text{student}}\}$ diteruskan ke mesin inferensi DeepSeek (`deepseek-chat`) dengan parameter suhu $\tau = 0.2$. Nilai $\tau = 0.2$ dipilih untuk membatasi variasi acak pembangkitan token tanpa menghilangkan keluwesan artikulasi bahasa alami.</w:t>
      </w:r>
    </w:p>
    <w:p w14:paraId="670F9F7F" w14:textId="77777777" w:rsidR="006230EC" w:rsidRDefault="00000000">
      <w:r>
        <w:t>Sistem menerapkan instruksi sistem (</w:t>
      </w:r>
      <w:r>
        <w:rPr>
          <w:i/>
        </w:rPr>
        <w:t>system prompt</w:t>
      </w:r>
      <w:r>
        <w:t>) berbasis tiga batas perlindungan (</w:t>
      </w:r>
      <w:r>
        <w:rPr>
          <w:i/>
        </w:rPr>
        <w:t>guardrails</w:t>
      </w:r>
      <w:r>
        <w:t>):</w:t>
      </w:r>
    </w:p>
    <w:p w14:paraId="5D66B36F" w14:textId="77777777" w:rsidR="006230EC" w:rsidRDefault="00000000">
      <w:r>
        <w:t>1. *</w:t>
      </w:r>
      <w:r>
        <w:rPr>
          <w:i/>
        </w:rPr>
        <w:t>Aturan Sitasi Pasal Eksplisit (</w:t>
      </w:r>
      <w:r>
        <w:t>Mandatory Citation Rule</w:t>
      </w:r>
      <w:r>
        <w:rPr>
          <w:i/>
        </w:rPr>
        <w:t>)</w:t>
      </w:r>
      <w:r>
        <w:t>*: Setiap pernyataan normatif (misalnya pemberian izin, penolakan, batas SKS, atau masa berlaku) wajib menyertakan dokumen rujukan dan nomor pasal yang valid (contoh: `[Buku Pedoman Akademik UII, Pasal 10]` atau `[Buku Pedoman Skripsi FTI UII, Pasal 2 Ayat 1]`).</w:t>
      </w:r>
    </w:p>
    <w:p w14:paraId="47FEA388" w14:textId="77777777" w:rsidR="006230EC" w:rsidRDefault="00000000">
      <w:r>
        <w:t>2. *</w:t>
      </w:r>
      <w:r>
        <w:rPr>
          <w:i/>
        </w:rPr>
        <w:t>Penolakan Prosedur Fiktif (</w:t>
      </w:r>
      <w:r>
        <w:t>Adversarial Rejection</w:t>
      </w:r>
      <w:r>
        <w:rPr>
          <w:i/>
        </w:rPr>
        <w:t>)</w:t>
      </w:r>
      <w:r>
        <w:t xml:space="preserve">*: Jika mahasiswa menanyakan prosedur dispensasi fiktif (seperti surat keterangan RT/RW untuk </w:t>
      </w:r>
      <w:r>
        <w:lastRenderedPageBreak/>
        <w:t>dispensasi sempro), sistem diinstruksikan untuk secara tegas menolak eksistensi aturan tersebut dan membacakan syarat kumulatif yang sah.</w:t>
      </w:r>
    </w:p>
    <w:p w14:paraId="0ED47C10" w14:textId="77777777" w:rsidR="006230EC" w:rsidRDefault="00000000">
      <w:r>
        <w:t>3. *</w:t>
      </w:r>
      <w:r>
        <w:rPr>
          <w:i/>
        </w:rPr>
        <w:t>Kejujuran Epistemik (</w:t>
      </w:r>
      <w:r>
        <w:t>Epistemic Humility</w:t>
      </w:r>
      <w:r>
        <w:rPr>
          <w:i/>
        </w:rPr>
        <w:t>) dan Penanganan Luar Domain (</w:t>
      </w:r>
      <w:r>
        <w:t>Out-of-Domain / OOD</w:t>
      </w:r>
      <w:r>
        <w:rPr>
          <w:i/>
        </w:rPr>
        <w:t>)</w:t>
      </w:r>
      <w:r>
        <w:t>*: Jika pertanyaan menyangkut regulasi fakultas lain di luar FTI (misalnya Fakultas Kedokteran) atau aturan yang tidak tercakup dalam basis data, sistem dilarang berspekulasi dan wajib mengarahkan mahasiswa ke Divisi Administrasi Akademik (DAA) universitas.</w:t>
      </w:r>
    </w:p>
    <w:p w14:paraId="08A83B9F" w14:textId="77777777" w:rsidR="006230EC" w:rsidRDefault="00000000">
      <w:pPr>
        <w:spacing w:before="280" w:after="80" w:line="276" w:lineRule="auto"/>
        <w:jc w:val="left"/>
      </w:pPr>
      <w:r>
        <w:rPr>
          <w:b/>
        </w:rPr>
        <w:t>3.4 Desain Pengujian dan Metrik Evaluasi</w:t>
      </w:r>
    </w:p>
    <w:p w14:paraId="3903F304" w14:textId="77777777" w:rsidR="006230EC" w:rsidRDefault="00000000">
      <w:pPr>
        <w:spacing w:before="200" w:after="40" w:line="276" w:lineRule="auto"/>
        <w:jc w:val="left"/>
      </w:pPr>
      <w:r>
        <w:rPr>
          <w:b/>
          <w:i/>
        </w:rPr>
        <w:t>3.4.1 Dataset Tolok Ukur *UII-Bench-50*</w:t>
      </w:r>
    </w:p>
    <w:p w14:paraId="678EB964" w14:textId="77777777" w:rsidR="006230EC" w:rsidRDefault="00000000">
      <w:r>
        <w:t>Untuk mengevaluasi performa sistem secara kuantitatif dan dapat direproduksi (</w:t>
      </w:r>
      <w:r>
        <w:rPr>
          <w:i/>
        </w:rPr>
        <w:t>reproducible</w:t>
      </w:r>
      <w:r>
        <w:t xml:space="preserve">), disusunlah dataset </w:t>
      </w:r>
      <w:r>
        <w:rPr>
          <w:i/>
        </w:rPr>
        <w:t>UII-Bench-50</w:t>
      </w:r>
      <w:r>
        <w:t xml:space="preserve"> yang memetakan 50 skenario kasus regulasi akademik riil di lingkungan FTI UII. Dataset ini dibagi rata ke dalam lima klaster regulasi sebagaimana dipaparkan pada Tabel 3.1.</w:t>
      </w:r>
    </w:p>
    <w:p w14:paraId="696B2278" w14:textId="77777777" w:rsidR="006230EC" w:rsidRDefault="00000000">
      <w:r>
        <w:rPr>
          <w:b/>
        </w:rPr>
        <w:t>Tabel 3.1</w:t>
      </w:r>
      <w:r>
        <w:t xml:space="preserve"> Distribusi Skenario Pengujian pada Dataset UII-Bench-50</w:t>
      </w:r>
    </w:p>
    <w:tbl>
      <w:tblPr>
        <w:tblW w:w="0" w:type="auto"/>
        <w:jc w:val="center"/>
        <w:tblBorders>
          <w:top w:val="single" w:sz="12" w:space="0" w:color="000000"/>
          <w:bottom w:val="single" w:sz="12" w:space="0" w:color="000000"/>
          <w:insideH w:val="single" w:sz="4" w:space="0" w:color="D3D3D3"/>
        </w:tblBorders>
        <w:tblLook w:val="04A0" w:firstRow="1" w:lastRow="0" w:firstColumn="1" w:lastColumn="0" w:noHBand="0" w:noVBand="1"/>
      </w:tblPr>
      <w:tblGrid>
        <w:gridCol w:w="1984"/>
        <w:gridCol w:w="1984"/>
        <w:gridCol w:w="1984"/>
        <w:gridCol w:w="1984"/>
      </w:tblGrid>
      <w:tr w:rsidR="006230EC" w14:paraId="081E27B8" w14:textId="77777777">
        <w:trPr>
          <w:jc w:val="center"/>
        </w:trPr>
        <w:tc>
          <w:tcPr>
            <w:tcW w:w="1984" w:type="dxa"/>
            <w:shd w:val="clear" w:color="auto" w:fill="F0F4F8"/>
            <w:tcMar>
              <w:top w:w="100" w:type="dxa"/>
              <w:left w:w="120" w:type="dxa"/>
              <w:bottom w:w="100" w:type="dxa"/>
              <w:right w:w="120" w:type="dxa"/>
            </w:tcMar>
          </w:tcPr>
          <w:p w14:paraId="4E163A12" w14:textId="77777777" w:rsidR="006230EC" w:rsidRDefault="00000000">
            <w:pPr>
              <w:spacing w:after="0" w:line="240" w:lineRule="auto"/>
              <w:jc w:val="center"/>
            </w:pPr>
            <w:r>
              <w:rPr>
                <w:b/>
                <w:color w:val="002060"/>
                <w:sz w:val="20"/>
              </w:rPr>
              <w:t>Klaster</w:t>
            </w:r>
          </w:p>
        </w:tc>
        <w:tc>
          <w:tcPr>
            <w:tcW w:w="1984" w:type="dxa"/>
            <w:shd w:val="clear" w:color="auto" w:fill="F0F4F8"/>
            <w:tcMar>
              <w:top w:w="100" w:type="dxa"/>
              <w:left w:w="120" w:type="dxa"/>
              <w:bottom w:w="100" w:type="dxa"/>
              <w:right w:w="120" w:type="dxa"/>
            </w:tcMar>
          </w:tcPr>
          <w:p w14:paraId="45BEB4A2" w14:textId="77777777" w:rsidR="006230EC" w:rsidRDefault="00000000">
            <w:pPr>
              <w:spacing w:after="0" w:line="240" w:lineRule="auto"/>
              <w:jc w:val="center"/>
            </w:pPr>
            <w:r>
              <w:rPr>
                <w:b/>
                <w:color w:val="002060"/>
                <w:sz w:val="20"/>
              </w:rPr>
              <w:t>Nama Klaster Regulasi</w:t>
            </w:r>
          </w:p>
        </w:tc>
        <w:tc>
          <w:tcPr>
            <w:tcW w:w="1984" w:type="dxa"/>
            <w:shd w:val="clear" w:color="auto" w:fill="F0F4F8"/>
            <w:tcMar>
              <w:top w:w="100" w:type="dxa"/>
              <w:left w:w="120" w:type="dxa"/>
              <w:bottom w:w="100" w:type="dxa"/>
              <w:right w:w="120" w:type="dxa"/>
            </w:tcMar>
          </w:tcPr>
          <w:p w14:paraId="40247A80" w14:textId="77777777" w:rsidR="006230EC" w:rsidRDefault="00000000">
            <w:pPr>
              <w:spacing w:after="0" w:line="240" w:lineRule="auto"/>
              <w:jc w:val="center"/>
            </w:pPr>
            <w:r>
              <w:rPr>
                <w:b/>
                <w:color w:val="002060"/>
                <w:sz w:val="20"/>
              </w:rPr>
              <w:t>Jumlah Skenario ($N$)</w:t>
            </w:r>
          </w:p>
        </w:tc>
        <w:tc>
          <w:tcPr>
            <w:tcW w:w="1984" w:type="dxa"/>
            <w:shd w:val="clear" w:color="auto" w:fill="F0F4F8"/>
            <w:tcMar>
              <w:top w:w="100" w:type="dxa"/>
              <w:left w:w="120" w:type="dxa"/>
              <w:bottom w:w="100" w:type="dxa"/>
              <w:right w:w="120" w:type="dxa"/>
            </w:tcMar>
          </w:tcPr>
          <w:p w14:paraId="527C5D8F" w14:textId="77777777" w:rsidR="006230EC" w:rsidRDefault="00000000">
            <w:pPr>
              <w:spacing w:after="0" w:line="240" w:lineRule="auto"/>
              <w:jc w:val="center"/>
            </w:pPr>
            <w:r>
              <w:rPr>
                <w:b/>
                <w:color w:val="002060"/>
                <w:sz w:val="20"/>
              </w:rPr>
              <w:t>Cakupan Masalah dan Batasan Hukum yang Diuji</w:t>
            </w:r>
          </w:p>
        </w:tc>
      </w:tr>
      <w:tr w:rsidR="006230EC" w14:paraId="330DD162" w14:textId="77777777">
        <w:trPr>
          <w:jc w:val="center"/>
        </w:trPr>
        <w:tc>
          <w:tcPr>
            <w:tcW w:w="1984" w:type="dxa"/>
            <w:shd w:val="clear" w:color="auto" w:fill="FFFFFF"/>
            <w:tcMar>
              <w:top w:w="80" w:type="dxa"/>
              <w:left w:w="100" w:type="dxa"/>
              <w:bottom w:w="80" w:type="dxa"/>
              <w:right w:w="100" w:type="dxa"/>
            </w:tcMar>
          </w:tcPr>
          <w:p w14:paraId="07E67F7C" w14:textId="77777777" w:rsidR="006230EC" w:rsidRDefault="00000000">
            <w:pPr>
              <w:spacing w:after="0" w:line="276" w:lineRule="auto"/>
              <w:jc w:val="left"/>
            </w:pPr>
            <w:r>
              <w:rPr>
                <w:b/>
                <w:sz w:val="19"/>
              </w:rPr>
              <w:t>**Klaster 1**</w:t>
            </w:r>
          </w:p>
        </w:tc>
        <w:tc>
          <w:tcPr>
            <w:tcW w:w="1984" w:type="dxa"/>
            <w:shd w:val="clear" w:color="auto" w:fill="FFFFFF"/>
            <w:tcMar>
              <w:top w:w="80" w:type="dxa"/>
              <w:left w:w="100" w:type="dxa"/>
              <w:bottom w:w="80" w:type="dxa"/>
              <w:right w:w="100" w:type="dxa"/>
            </w:tcMar>
          </w:tcPr>
          <w:p w14:paraId="30B57005" w14:textId="77777777" w:rsidR="006230EC" w:rsidRDefault="00000000">
            <w:pPr>
              <w:spacing w:after="0" w:line="276" w:lineRule="auto"/>
              <w:jc w:val="left"/>
            </w:pPr>
            <w:r>
              <w:rPr>
                <w:sz w:val="19"/>
              </w:rPr>
              <w:t>Prasyarat Seminar Proposal Skripsi</w:t>
            </w:r>
          </w:p>
        </w:tc>
        <w:tc>
          <w:tcPr>
            <w:tcW w:w="1984" w:type="dxa"/>
            <w:shd w:val="clear" w:color="auto" w:fill="FFFFFF"/>
            <w:tcMar>
              <w:top w:w="80" w:type="dxa"/>
              <w:left w:w="100" w:type="dxa"/>
              <w:bottom w:w="80" w:type="dxa"/>
              <w:right w:w="100" w:type="dxa"/>
            </w:tcMar>
          </w:tcPr>
          <w:p w14:paraId="3B973D98" w14:textId="77777777" w:rsidR="006230EC" w:rsidRDefault="00000000">
            <w:pPr>
              <w:spacing w:after="0" w:line="276" w:lineRule="auto"/>
              <w:jc w:val="center"/>
            </w:pPr>
            <w:r>
              <w:rPr>
                <w:b/>
                <w:sz w:val="19"/>
              </w:rPr>
              <w:t>10 (S01–S10)</w:t>
            </w:r>
          </w:p>
        </w:tc>
        <w:tc>
          <w:tcPr>
            <w:tcW w:w="1984" w:type="dxa"/>
            <w:shd w:val="clear" w:color="auto" w:fill="FFFFFF"/>
            <w:tcMar>
              <w:top w:w="80" w:type="dxa"/>
              <w:left w:w="100" w:type="dxa"/>
              <w:bottom w:w="80" w:type="dxa"/>
              <w:right w:w="100" w:type="dxa"/>
            </w:tcMar>
          </w:tcPr>
          <w:p w14:paraId="3422B887" w14:textId="77777777" w:rsidR="006230EC" w:rsidRDefault="00000000">
            <w:pPr>
              <w:spacing w:after="0" w:line="276" w:lineRule="auto"/>
              <w:jc w:val="left"/>
            </w:pPr>
            <w:r>
              <w:rPr>
                <w:sz w:val="19"/>
              </w:rPr>
              <w:t>Batas minimal 110 SKS lulus, ambang batas IPK $\ge 2.00$, larangan keberadaan nilai E, kelulusan mata kuliah Metodologi Penelitian minimal nilai C, dan persetujuan draf oleh dosen pembimbing.</w:t>
            </w:r>
          </w:p>
        </w:tc>
      </w:tr>
      <w:tr w:rsidR="006230EC" w14:paraId="74384F91" w14:textId="77777777">
        <w:trPr>
          <w:jc w:val="center"/>
        </w:trPr>
        <w:tc>
          <w:tcPr>
            <w:tcW w:w="1984" w:type="dxa"/>
            <w:shd w:val="clear" w:color="auto" w:fill="FBFBFC"/>
            <w:tcMar>
              <w:top w:w="80" w:type="dxa"/>
              <w:left w:w="100" w:type="dxa"/>
              <w:bottom w:w="80" w:type="dxa"/>
              <w:right w:w="100" w:type="dxa"/>
            </w:tcMar>
          </w:tcPr>
          <w:p w14:paraId="34267B3D" w14:textId="77777777" w:rsidR="006230EC" w:rsidRDefault="00000000">
            <w:pPr>
              <w:spacing w:after="0" w:line="276" w:lineRule="auto"/>
              <w:jc w:val="left"/>
            </w:pPr>
            <w:r>
              <w:rPr>
                <w:b/>
                <w:sz w:val="19"/>
              </w:rPr>
              <w:t>**Klaster 2**</w:t>
            </w:r>
          </w:p>
        </w:tc>
        <w:tc>
          <w:tcPr>
            <w:tcW w:w="1984" w:type="dxa"/>
            <w:shd w:val="clear" w:color="auto" w:fill="FBFBFC"/>
            <w:tcMar>
              <w:top w:w="80" w:type="dxa"/>
              <w:left w:w="100" w:type="dxa"/>
              <w:bottom w:w="80" w:type="dxa"/>
              <w:right w:w="100" w:type="dxa"/>
            </w:tcMar>
          </w:tcPr>
          <w:p w14:paraId="43529672" w14:textId="77777777" w:rsidR="006230EC" w:rsidRDefault="00000000">
            <w:pPr>
              <w:spacing w:after="0" w:line="276" w:lineRule="auto"/>
              <w:jc w:val="left"/>
            </w:pPr>
            <w:r>
              <w:rPr>
                <w:sz w:val="19"/>
              </w:rPr>
              <w:t>Beban SKS Semester &amp; Nilai IPS</w:t>
            </w:r>
          </w:p>
        </w:tc>
        <w:tc>
          <w:tcPr>
            <w:tcW w:w="1984" w:type="dxa"/>
            <w:shd w:val="clear" w:color="auto" w:fill="FBFBFC"/>
            <w:tcMar>
              <w:top w:w="80" w:type="dxa"/>
              <w:left w:w="100" w:type="dxa"/>
              <w:bottom w:w="80" w:type="dxa"/>
              <w:right w:w="100" w:type="dxa"/>
            </w:tcMar>
          </w:tcPr>
          <w:p w14:paraId="52627199" w14:textId="77777777" w:rsidR="006230EC" w:rsidRDefault="00000000">
            <w:pPr>
              <w:spacing w:after="0" w:line="276" w:lineRule="auto"/>
              <w:jc w:val="center"/>
            </w:pPr>
            <w:r>
              <w:rPr>
                <w:b/>
                <w:sz w:val="19"/>
              </w:rPr>
              <w:t>10 (S11–S20)</w:t>
            </w:r>
          </w:p>
        </w:tc>
        <w:tc>
          <w:tcPr>
            <w:tcW w:w="1984" w:type="dxa"/>
            <w:shd w:val="clear" w:color="auto" w:fill="FBFBFC"/>
            <w:tcMar>
              <w:top w:w="80" w:type="dxa"/>
              <w:left w:w="100" w:type="dxa"/>
              <w:bottom w:w="80" w:type="dxa"/>
              <w:right w:w="100" w:type="dxa"/>
            </w:tcMar>
          </w:tcPr>
          <w:p w14:paraId="25ACE0C9" w14:textId="77777777" w:rsidR="006230EC" w:rsidRDefault="00000000">
            <w:pPr>
              <w:spacing w:after="0" w:line="276" w:lineRule="auto"/>
              <w:jc w:val="left"/>
            </w:pPr>
            <w:r>
              <w:rPr>
                <w:sz w:val="19"/>
              </w:rPr>
              <w:t xml:space="preserve">Konversi jatah SKS berdasarkan IPS semester lalu (IPS $\ge 3.00 \to 24$ SKS; $2.50 \le \text{IPS} &lt; 3.00 \to 21$ SKS; dsb.), batas SKS semester pendek (maksimal 9 SKS), dan penolakan jatah SKS </w:t>
            </w:r>
            <w:r>
              <w:rPr>
                <w:sz w:val="19"/>
              </w:rPr>
              <w:lastRenderedPageBreak/>
              <w:t>melebihi batas legal 24 SKS.</w:t>
            </w:r>
          </w:p>
        </w:tc>
      </w:tr>
      <w:tr w:rsidR="006230EC" w14:paraId="06C76048" w14:textId="77777777">
        <w:trPr>
          <w:jc w:val="center"/>
        </w:trPr>
        <w:tc>
          <w:tcPr>
            <w:tcW w:w="1984" w:type="dxa"/>
            <w:shd w:val="clear" w:color="auto" w:fill="FFFFFF"/>
            <w:tcMar>
              <w:top w:w="80" w:type="dxa"/>
              <w:left w:w="100" w:type="dxa"/>
              <w:bottom w:w="80" w:type="dxa"/>
              <w:right w:w="100" w:type="dxa"/>
            </w:tcMar>
          </w:tcPr>
          <w:p w14:paraId="2F5151A2" w14:textId="77777777" w:rsidR="006230EC" w:rsidRDefault="00000000">
            <w:pPr>
              <w:spacing w:after="0" w:line="276" w:lineRule="auto"/>
              <w:jc w:val="left"/>
            </w:pPr>
            <w:r>
              <w:rPr>
                <w:b/>
                <w:sz w:val="19"/>
              </w:rPr>
              <w:lastRenderedPageBreak/>
              <w:t>**Klaster 3**</w:t>
            </w:r>
          </w:p>
        </w:tc>
        <w:tc>
          <w:tcPr>
            <w:tcW w:w="1984" w:type="dxa"/>
            <w:shd w:val="clear" w:color="auto" w:fill="FFFFFF"/>
            <w:tcMar>
              <w:top w:w="80" w:type="dxa"/>
              <w:left w:w="100" w:type="dxa"/>
              <w:bottom w:w="80" w:type="dxa"/>
              <w:right w:w="100" w:type="dxa"/>
            </w:tcMar>
          </w:tcPr>
          <w:p w14:paraId="5DB5732A" w14:textId="77777777" w:rsidR="006230EC" w:rsidRDefault="00000000">
            <w:pPr>
              <w:spacing w:after="0" w:line="276" w:lineRule="auto"/>
              <w:jc w:val="left"/>
            </w:pPr>
            <w:r>
              <w:rPr>
                <w:sz w:val="19"/>
              </w:rPr>
              <w:t>Masa Berlaku SK &amp; Pembimbingan</w:t>
            </w:r>
          </w:p>
        </w:tc>
        <w:tc>
          <w:tcPr>
            <w:tcW w:w="1984" w:type="dxa"/>
            <w:shd w:val="clear" w:color="auto" w:fill="FFFFFF"/>
            <w:tcMar>
              <w:top w:w="80" w:type="dxa"/>
              <w:left w:w="100" w:type="dxa"/>
              <w:bottom w:w="80" w:type="dxa"/>
              <w:right w:w="100" w:type="dxa"/>
            </w:tcMar>
          </w:tcPr>
          <w:p w14:paraId="150FFEC2" w14:textId="77777777" w:rsidR="006230EC" w:rsidRDefault="00000000">
            <w:pPr>
              <w:spacing w:after="0" w:line="276" w:lineRule="auto"/>
              <w:jc w:val="center"/>
            </w:pPr>
            <w:r>
              <w:rPr>
                <w:b/>
                <w:sz w:val="19"/>
              </w:rPr>
              <w:t>10 (S21–S30)</w:t>
            </w:r>
          </w:p>
        </w:tc>
        <w:tc>
          <w:tcPr>
            <w:tcW w:w="1984" w:type="dxa"/>
            <w:shd w:val="clear" w:color="auto" w:fill="FFFFFF"/>
            <w:tcMar>
              <w:top w:w="80" w:type="dxa"/>
              <w:left w:w="100" w:type="dxa"/>
              <w:bottom w:w="80" w:type="dxa"/>
              <w:right w:w="100" w:type="dxa"/>
            </w:tcMar>
          </w:tcPr>
          <w:p w14:paraId="21AD0C8E" w14:textId="77777777" w:rsidR="006230EC" w:rsidRDefault="00000000">
            <w:pPr>
              <w:spacing w:after="0" w:line="276" w:lineRule="auto"/>
              <w:jc w:val="left"/>
            </w:pPr>
            <w:r>
              <w:rPr>
                <w:sz w:val="19"/>
              </w:rPr>
              <w:t>Durasi aktif SK pembimbing tugas akhir (1 semester), batas maksimal perpanjangan (1 kali perpanjangan / 1 semester tambahan), syarat logbook bimbingan minimal 8 kali, dan pergantian pembimbing.</w:t>
            </w:r>
          </w:p>
        </w:tc>
      </w:tr>
      <w:tr w:rsidR="006230EC" w14:paraId="0DD97450" w14:textId="77777777">
        <w:trPr>
          <w:jc w:val="center"/>
        </w:trPr>
        <w:tc>
          <w:tcPr>
            <w:tcW w:w="1984" w:type="dxa"/>
            <w:shd w:val="clear" w:color="auto" w:fill="FBFBFC"/>
            <w:tcMar>
              <w:top w:w="80" w:type="dxa"/>
              <w:left w:w="100" w:type="dxa"/>
              <w:bottom w:w="80" w:type="dxa"/>
              <w:right w:w="100" w:type="dxa"/>
            </w:tcMar>
          </w:tcPr>
          <w:p w14:paraId="29C56294" w14:textId="77777777" w:rsidR="006230EC" w:rsidRDefault="00000000">
            <w:pPr>
              <w:spacing w:after="0" w:line="276" w:lineRule="auto"/>
              <w:jc w:val="left"/>
            </w:pPr>
            <w:r>
              <w:rPr>
                <w:b/>
                <w:sz w:val="19"/>
              </w:rPr>
              <w:t>**Klaster 4**</w:t>
            </w:r>
          </w:p>
        </w:tc>
        <w:tc>
          <w:tcPr>
            <w:tcW w:w="1984" w:type="dxa"/>
            <w:shd w:val="clear" w:color="auto" w:fill="FBFBFC"/>
            <w:tcMar>
              <w:top w:w="80" w:type="dxa"/>
              <w:left w:w="100" w:type="dxa"/>
              <w:bottom w:w="80" w:type="dxa"/>
              <w:right w:w="100" w:type="dxa"/>
            </w:tcMar>
          </w:tcPr>
          <w:p w14:paraId="146398FE" w14:textId="77777777" w:rsidR="006230EC" w:rsidRDefault="00000000">
            <w:pPr>
              <w:spacing w:after="0" w:line="276" w:lineRule="auto"/>
              <w:jc w:val="left"/>
            </w:pPr>
            <w:r>
              <w:rPr>
                <w:sz w:val="19"/>
              </w:rPr>
              <w:t>Batas Toleransi Turnitin &amp; Plagiarisme</w:t>
            </w:r>
          </w:p>
        </w:tc>
        <w:tc>
          <w:tcPr>
            <w:tcW w:w="1984" w:type="dxa"/>
            <w:shd w:val="clear" w:color="auto" w:fill="FBFBFC"/>
            <w:tcMar>
              <w:top w:w="80" w:type="dxa"/>
              <w:left w:w="100" w:type="dxa"/>
              <w:bottom w:w="80" w:type="dxa"/>
              <w:right w:w="100" w:type="dxa"/>
            </w:tcMar>
          </w:tcPr>
          <w:p w14:paraId="4BF0F7DA" w14:textId="77777777" w:rsidR="006230EC" w:rsidRDefault="00000000">
            <w:pPr>
              <w:spacing w:after="0" w:line="276" w:lineRule="auto"/>
              <w:jc w:val="center"/>
            </w:pPr>
            <w:r>
              <w:rPr>
                <w:b/>
                <w:sz w:val="19"/>
              </w:rPr>
              <w:t>10 (S31–S40)</w:t>
            </w:r>
          </w:p>
        </w:tc>
        <w:tc>
          <w:tcPr>
            <w:tcW w:w="1984" w:type="dxa"/>
            <w:shd w:val="clear" w:color="auto" w:fill="FBFBFC"/>
            <w:tcMar>
              <w:top w:w="80" w:type="dxa"/>
              <w:left w:w="100" w:type="dxa"/>
              <w:bottom w:w="80" w:type="dxa"/>
              <w:right w:w="100" w:type="dxa"/>
            </w:tcMar>
          </w:tcPr>
          <w:p w14:paraId="76614D25" w14:textId="77777777" w:rsidR="006230EC" w:rsidRDefault="00000000">
            <w:pPr>
              <w:spacing w:after="0" w:line="276" w:lineRule="auto"/>
              <w:jc w:val="left"/>
            </w:pPr>
            <w:r>
              <w:rPr>
                <w:sz w:val="19"/>
              </w:rPr>
              <w:t>Ambang batas maksimal *similarity index* 20%, verifikasi konfigurasi *exclude quotes* dan *exclude bibliography*, prosedur cek ulang jika melebihi batas, dan sanksi pelanggaran etika akademik.</w:t>
            </w:r>
          </w:p>
        </w:tc>
      </w:tr>
      <w:tr w:rsidR="006230EC" w14:paraId="59D6CB86" w14:textId="77777777">
        <w:trPr>
          <w:jc w:val="center"/>
        </w:trPr>
        <w:tc>
          <w:tcPr>
            <w:tcW w:w="1984" w:type="dxa"/>
            <w:shd w:val="clear" w:color="auto" w:fill="FFFFFF"/>
            <w:tcMar>
              <w:top w:w="80" w:type="dxa"/>
              <w:left w:w="100" w:type="dxa"/>
              <w:bottom w:w="80" w:type="dxa"/>
              <w:right w:w="100" w:type="dxa"/>
            </w:tcMar>
          </w:tcPr>
          <w:p w14:paraId="6A4FDBE1" w14:textId="77777777" w:rsidR="006230EC" w:rsidRDefault="00000000">
            <w:pPr>
              <w:spacing w:after="0" w:line="276" w:lineRule="auto"/>
              <w:jc w:val="left"/>
            </w:pPr>
            <w:r>
              <w:rPr>
                <w:b/>
                <w:sz w:val="19"/>
              </w:rPr>
              <w:t>**Klaster 5**</w:t>
            </w:r>
          </w:p>
        </w:tc>
        <w:tc>
          <w:tcPr>
            <w:tcW w:w="1984" w:type="dxa"/>
            <w:shd w:val="clear" w:color="auto" w:fill="FFFFFF"/>
            <w:tcMar>
              <w:top w:w="80" w:type="dxa"/>
              <w:left w:w="100" w:type="dxa"/>
              <w:bottom w:w="80" w:type="dxa"/>
              <w:right w:w="100" w:type="dxa"/>
            </w:tcMar>
          </w:tcPr>
          <w:p w14:paraId="14B33722" w14:textId="77777777" w:rsidR="006230EC" w:rsidRDefault="00000000">
            <w:pPr>
              <w:spacing w:after="0" w:line="276" w:lineRule="auto"/>
              <w:jc w:val="left"/>
            </w:pPr>
            <w:r>
              <w:rPr>
                <w:sz w:val="19"/>
              </w:rPr>
              <w:t>Evaluasi Studi &amp; Yudisium Kelulusan</w:t>
            </w:r>
          </w:p>
        </w:tc>
        <w:tc>
          <w:tcPr>
            <w:tcW w:w="1984" w:type="dxa"/>
            <w:shd w:val="clear" w:color="auto" w:fill="FFFFFF"/>
            <w:tcMar>
              <w:top w:w="80" w:type="dxa"/>
              <w:left w:w="100" w:type="dxa"/>
              <w:bottom w:w="80" w:type="dxa"/>
              <w:right w:w="100" w:type="dxa"/>
            </w:tcMar>
          </w:tcPr>
          <w:p w14:paraId="3A56D883" w14:textId="77777777" w:rsidR="006230EC" w:rsidRDefault="00000000">
            <w:pPr>
              <w:spacing w:after="0" w:line="276" w:lineRule="auto"/>
              <w:jc w:val="center"/>
            </w:pPr>
            <w:r>
              <w:rPr>
                <w:b/>
                <w:sz w:val="19"/>
              </w:rPr>
              <w:t>10 (S41–S50)</w:t>
            </w:r>
          </w:p>
        </w:tc>
        <w:tc>
          <w:tcPr>
            <w:tcW w:w="1984" w:type="dxa"/>
            <w:shd w:val="clear" w:color="auto" w:fill="FFFFFF"/>
            <w:tcMar>
              <w:top w:w="80" w:type="dxa"/>
              <w:left w:w="100" w:type="dxa"/>
              <w:bottom w:w="80" w:type="dxa"/>
              <w:right w:w="100" w:type="dxa"/>
            </w:tcMar>
          </w:tcPr>
          <w:p w14:paraId="30BCE62B" w14:textId="77777777" w:rsidR="006230EC" w:rsidRDefault="00000000">
            <w:pPr>
              <w:spacing w:after="0" w:line="276" w:lineRule="auto"/>
              <w:jc w:val="left"/>
            </w:pPr>
            <w:r>
              <w:rPr>
                <w:sz w:val="19"/>
              </w:rPr>
              <w:t>Total penyelesaian minimal 144 SKS, batas maksimal persentase nilai D ($\le 10\%$ atau 14 SKS), skor minimal CEPT CILACS (450 untuk S1 Reguler), evaluasi DO semester 4 (minimal 35 SKS) dan semester 8 (minimal 70 SKS).</w:t>
            </w:r>
          </w:p>
        </w:tc>
      </w:tr>
    </w:tbl>
    <w:p w14:paraId="204AAD99" w14:textId="77777777" w:rsidR="006230EC" w:rsidRDefault="006230EC"/>
    <w:p w14:paraId="6BF278DB" w14:textId="77777777" w:rsidR="006230EC" w:rsidRDefault="00000000">
      <w:pPr>
        <w:spacing w:before="200" w:after="40" w:line="276" w:lineRule="auto"/>
        <w:jc w:val="left"/>
      </w:pPr>
      <w:r>
        <w:rPr>
          <w:b/>
          <w:i/>
        </w:rPr>
        <w:t>3.4.2 Implementasi *Automated LLM-as-Judge Runner*</w:t>
      </w:r>
    </w:p>
    <w:p w14:paraId="50136531" w14:textId="77777777" w:rsidR="006230EC" w:rsidRDefault="00000000">
      <w:r>
        <w:t>Evaluasi terhadap 50 skenario dieksekusi secara otomatis melalui runner berbasis Go yang dibangun di dalam repositori (`cmd/bench/main.go` dan `internal/benchmark`). Penguji otomatis ini bekerja dengan alur:</w:t>
      </w:r>
    </w:p>
    <w:p w14:paraId="131DD767" w14:textId="77777777" w:rsidR="006230EC" w:rsidRDefault="00000000">
      <w:r>
        <w:t>1. Memuat seluruh berkas skenario dari `testdata/uii_bench_50.json`.</w:t>
      </w:r>
    </w:p>
    <w:p w14:paraId="7ADD52A5" w14:textId="77777777" w:rsidR="006230EC" w:rsidRDefault="00000000">
      <w:r>
        <w:lastRenderedPageBreak/>
        <w:t>2. Menyuapkan setiap kueri $q$ ke dalam pipeline AURA Core untuk memperoleh konteks terpilih $\mathcal{P}$ dan jawaban sistem $a$.</w:t>
      </w:r>
    </w:p>
    <w:p w14:paraId="17B8880B" w14:textId="77777777" w:rsidR="006230EC" w:rsidRDefault="00000000">
      <w:r>
        <w:t>3. Mengirimkan triplet $(q, \mathcal{P}, a)$ ke model penilai (</w:t>
      </w:r>
      <w:r>
        <w:rPr>
          <w:i/>
        </w:rPr>
        <w:t>Judge LLM</w:t>
      </w:r>
      <w:r>
        <w:t>) dengan suhu $\tau = 0.0$ untuk menghasilkan skor deterministik pada rentang $[0.0, 1.0]$ untuk ketiga metrik RAG Triad:</w:t>
      </w:r>
    </w:p>
    <w:p w14:paraId="1D47CA77" w14:textId="77777777" w:rsidR="006230EC" w:rsidRDefault="00000000">
      <w:pPr>
        <w:ind w:left="454"/>
      </w:pPr>
      <w:r>
        <w:rPr>
          <w:b/>
        </w:rPr>
        <w:t>•  Context Relevance (CR)</w:t>
      </w:r>
      <w:r>
        <w:t>: Penilai memeriksa rasio keterpautan konteks pasal yang diretrieve terhadap kueri mahasiswa.</w:t>
      </w:r>
    </w:p>
    <w:p w14:paraId="662F011C" w14:textId="77777777" w:rsidR="006230EC" w:rsidRDefault="00000000">
      <w:pPr>
        <w:ind w:left="454"/>
      </w:pPr>
      <w:r>
        <w:rPr>
          <w:b/>
        </w:rPr>
        <w:t>•  Groundedness (G)</w:t>
      </w:r>
      <w:r>
        <w:t>: Penilai memecah jawaban sistem menjadi proposisi klaim independen dan memverifikasi apakah klaim tersebut memiliki rujukan faktual pada teks pasal.</w:t>
      </w:r>
    </w:p>
    <w:p w14:paraId="344A6CC2" w14:textId="77777777" w:rsidR="006230EC" w:rsidRDefault="00000000">
      <w:pPr>
        <w:ind w:left="454"/>
      </w:pPr>
      <w:r>
        <w:rPr>
          <w:b/>
        </w:rPr>
        <w:t>•  Answer Relevance (AR)</w:t>
      </w:r>
      <w:r>
        <w:t>: Penilai mengukur kelengkapan dan ketajaman jawaban sistem dalam menyelesaikan inti masalah kueri.</w:t>
      </w:r>
    </w:p>
    <w:p w14:paraId="263B234C" w14:textId="77777777" w:rsidR="006230EC" w:rsidRDefault="00000000">
      <w:r>
        <w:t xml:space="preserve">4. Menghitung rata-rata harmonik </w:t>
      </w:r>
      <w:r>
        <w:rPr>
          <w:i/>
        </w:rPr>
        <w:t>RAG Triad Score</w:t>
      </w:r>
      <w:r>
        <w:t xml:space="preserve"> (RTS) untuk setiap skenario serta mengekspor seluruh rekapitulasi data ke dalam format CSV dan Markdown di direktori `benchmark_results/`.</w:t>
      </w:r>
    </w:p>
    <w:p w14:paraId="45C5E5C3" w14:textId="77777777" w:rsidR="006230EC" w:rsidRDefault="00000000">
      <w:pPr>
        <w:spacing w:before="200" w:after="40" w:line="276" w:lineRule="auto"/>
        <w:jc w:val="left"/>
      </w:pPr>
      <w:r>
        <w:rPr>
          <w:b/>
          <w:i/>
        </w:rPr>
        <w:t>3.4.3 Desain Eksperimen Studi Ablasi (*Ablation Study*)</w:t>
      </w:r>
    </w:p>
    <w:p w14:paraId="540C4ACC" w14:textId="77777777" w:rsidR="006230EC" w:rsidRDefault="00000000">
      <w:r>
        <w:t xml:space="preserve">Untuk membuktikan secara ilmiah keunggulan arsitektur </w:t>
      </w:r>
      <w:r>
        <w:rPr>
          <w:i/>
        </w:rPr>
        <w:t>Two-Stage RAG</w:t>
      </w:r>
      <w:r>
        <w:t xml:space="preserve"> dibandingkan arsitektur konvensional, dilakukan pengujian ablasi terkontrol:</w:t>
      </w:r>
    </w:p>
    <w:p w14:paraId="769E4F98" w14:textId="77777777" w:rsidR="006230EC" w:rsidRDefault="00000000">
      <w:pPr>
        <w:ind w:left="454"/>
      </w:pPr>
      <w:r>
        <w:rPr>
          <w:b/>
        </w:rPr>
        <w:t>•  Baseline (Single-Stage RAG)</w:t>
      </w:r>
      <w:r>
        <w:t xml:space="preserve">: Tahap </w:t>
      </w:r>
      <w:r>
        <w:rPr>
          <w:i/>
        </w:rPr>
        <w:t>Cross-Encoder Neural Reranking</w:t>
      </w:r>
      <w:r>
        <w:t xml:space="preserve"> dimatikan secara terprogram (`disableRerank = true`). Kandidat Top-8 dari hasil penelusuran vektor </w:t>
      </w:r>
      <w:r>
        <w:rPr>
          <w:i/>
        </w:rPr>
        <w:t>dense ANN</w:t>
      </w:r>
      <w:r>
        <w:t xml:space="preserve"> Pinecone langsung disuapkan ke LLM generator.</w:t>
      </w:r>
    </w:p>
    <w:p w14:paraId="3260721B" w14:textId="77777777" w:rsidR="006230EC" w:rsidRDefault="00000000">
      <w:pPr>
        <w:ind w:left="454"/>
      </w:pPr>
      <w:r>
        <w:rPr>
          <w:b/>
        </w:rPr>
        <w:t>•  Proposed Architecture (Two-Stage RAG)</w:t>
      </w:r>
      <w:r>
        <w:t xml:space="preserve">: Pipeline lengkap AURA Core dijalankan, di mana Top-20 kandidat ANN disaring kembali oleh </w:t>
      </w:r>
      <w:r>
        <w:rPr>
          <w:i/>
        </w:rPr>
        <w:t>Cross-Encoder</w:t>
      </w:r>
      <w:r>
        <w:t xml:space="preserve"> Cohere Rerank v3.5 menjadi Top-8 sebelum disuapkan ke LLM generator.</w:t>
      </w:r>
    </w:p>
    <w:p w14:paraId="39064143" w14:textId="77777777" w:rsidR="006230EC" w:rsidRDefault="00000000">
      <w:pPr>
        <w:ind w:left="454"/>
      </w:pPr>
      <w:r>
        <w:rPr>
          <w:b/>
        </w:rPr>
        <w:lastRenderedPageBreak/>
        <w:t xml:space="preserve">•  </w:t>
      </w:r>
      <w:r>
        <w:t xml:space="preserve">Pengujian dijalankan pada dataset </w:t>
      </w:r>
      <w:r>
        <w:rPr>
          <w:i/>
        </w:rPr>
        <w:t>UII-Bench-50</w:t>
      </w:r>
      <w:r>
        <w:t xml:space="preserve"> yang identik, dan hasil komparasi metrik $CR$, $G$, $AR$, $RTS$, serta delta waktu komputasi dianalisis.</w:t>
      </w:r>
    </w:p>
    <w:p w14:paraId="40027DCF" w14:textId="77777777" w:rsidR="006230EC" w:rsidRDefault="00000000">
      <w:pPr>
        <w:spacing w:before="200" w:after="40" w:line="276" w:lineRule="auto"/>
        <w:jc w:val="left"/>
      </w:pPr>
      <w:r>
        <w:rPr>
          <w:b/>
          <w:i/>
        </w:rPr>
        <w:t>3.4.4 Desain 15 Studi Kasus Siklus Hidup Mahasiswa (*CS01–CS15*)</w:t>
      </w:r>
    </w:p>
    <w:p w14:paraId="3AA13934" w14:textId="77777777" w:rsidR="006230EC" w:rsidRDefault="00000000">
      <w:r>
        <w:t xml:space="preserve">Di samping pengujian kuantitatif agregat, dirancang 15 studi kasus kualitatif yang merepresentasikan seluruh rentang siklus studi sarjana (mulai dari semester awal, masa penentuan beban SKS, fase tugas akhir, hingga yudisium dan evaluasi putus studi). Pengujian ini bertujuan untuk membuktikan keandalan sistem dalam memverifikasi profil mahasiswa secara </w:t>
      </w:r>
      <w:r>
        <w:rPr>
          <w:i/>
        </w:rPr>
        <w:t>case-by-case</w:t>
      </w:r>
      <w:r>
        <w:t xml:space="preserve"> dengan hasil keputusan (</w:t>
      </w:r>
      <w:r>
        <w:rPr>
          <w:i/>
        </w:rPr>
        <w:t>verdict</w:t>
      </w:r>
      <w:r>
        <w:t>) yang deterministik dan adil sesuai regulasi yang berlaku.</w:t>
      </w:r>
    </w:p>
    <w:p w14:paraId="561C52E9" w14:textId="77777777" w:rsidR="006230EC" w:rsidRDefault="00000000">
      <w:r>
        <w:br w:type="page"/>
      </w:r>
    </w:p>
    <w:p w14:paraId="17A59860" w14:textId="77777777" w:rsidR="006230EC" w:rsidRDefault="00000000">
      <w:pPr>
        <w:spacing w:before="360" w:after="240" w:line="276" w:lineRule="auto"/>
        <w:jc w:val="center"/>
      </w:pPr>
      <w:r>
        <w:rPr>
          <w:b/>
          <w:sz w:val="28"/>
        </w:rPr>
        <w:lastRenderedPageBreak/>
        <w:t>BAB IV</w:t>
      </w:r>
    </w:p>
    <w:p w14:paraId="46D36BA6" w14:textId="77777777" w:rsidR="006230EC" w:rsidRDefault="00000000">
      <w:pPr>
        <w:spacing w:before="360" w:after="240" w:line="276" w:lineRule="auto"/>
        <w:jc w:val="center"/>
      </w:pPr>
      <w:r>
        <w:rPr>
          <w:b/>
          <w:sz w:val="28"/>
        </w:rPr>
        <w:t>HASIL DAN PEMBAHASAN</w:t>
      </w:r>
    </w:p>
    <w:p w14:paraId="37D591CD" w14:textId="77777777" w:rsidR="006230EC" w:rsidRDefault="00000000">
      <w:pPr>
        <w:spacing w:before="280" w:after="80" w:line="276" w:lineRule="auto"/>
        <w:jc w:val="left"/>
      </w:pPr>
      <w:r>
        <w:rPr>
          <w:b/>
        </w:rPr>
        <w:t>4.1 Lingkungan Implementasi dan Pengujian</w:t>
      </w:r>
    </w:p>
    <w:p w14:paraId="17473ECA" w14:textId="77777777" w:rsidR="006230EC" w:rsidRDefault="00000000">
      <w:r>
        <w:t>Sistem AURA Core diimplementasikan dan diuji secara menyeluruh pada lingkungan komputasi riil guna memastikan keandalan operasional, konkurensi layanan, dan kecepatan respons. Spesifikasi lingkungan perangkat keras dan perangkat lunak yang digunakan disajikan pada Tabel 4.1.</w:t>
      </w:r>
    </w:p>
    <w:p w14:paraId="234092A4" w14:textId="77777777" w:rsidR="006230EC" w:rsidRDefault="00000000">
      <w:r>
        <w:rPr>
          <w:b/>
        </w:rPr>
        <w:t>Tabel 4.1</w:t>
      </w:r>
      <w:r>
        <w:t xml:space="preserve"> Spesifikasi Lingkungan Implementasi dan Produksi AURA Core</w:t>
      </w:r>
    </w:p>
    <w:tbl>
      <w:tblPr>
        <w:tblW w:w="0" w:type="auto"/>
        <w:jc w:val="center"/>
        <w:tblBorders>
          <w:top w:val="single" w:sz="12" w:space="0" w:color="000000"/>
          <w:bottom w:val="single" w:sz="12" w:space="0" w:color="000000"/>
          <w:insideH w:val="single" w:sz="4" w:space="0" w:color="D3D3D3"/>
        </w:tblBorders>
        <w:tblLook w:val="04A0" w:firstRow="1" w:lastRow="0" w:firstColumn="1" w:lastColumn="0" w:noHBand="0" w:noVBand="1"/>
      </w:tblPr>
      <w:tblGrid>
        <w:gridCol w:w="3968"/>
        <w:gridCol w:w="3968"/>
      </w:tblGrid>
      <w:tr w:rsidR="006230EC" w14:paraId="2F924B81" w14:textId="77777777">
        <w:trPr>
          <w:jc w:val="center"/>
        </w:trPr>
        <w:tc>
          <w:tcPr>
            <w:tcW w:w="3968" w:type="dxa"/>
            <w:shd w:val="clear" w:color="auto" w:fill="F0F4F8"/>
            <w:tcMar>
              <w:top w:w="100" w:type="dxa"/>
              <w:left w:w="120" w:type="dxa"/>
              <w:bottom w:w="100" w:type="dxa"/>
              <w:right w:w="120" w:type="dxa"/>
            </w:tcMar>
          </w:tcPr>
          <w:p w14:paraId="7F466D73" w14:textId="77777777" w:rsidR="006230EC" w:rsidRDefault="00000000">
            <w:pPr>
              <w:spacing w:after="0" w:line="240" w:lineRule="auto"/>
              <w:jc w:val="center"/>
            </w:pPr>
            <w:r>
              <w:rPr>
                <w:b/>
                <w:color w:val="002060"/>
                <w:sz w:val="20"/>
              </w:rPr>
              <w:t>Komponen</w:t>
            </w:r>
          </w:p>
        </w:tc>
        <w:tc>
          <w:tcPr>
            <w:tcW w:w="3968" w:type="dxa"/>
            <w:shd w:val="clear" w:color="auto" w:fill="F0F4F8"/>
            <w:tcMar>
              <w:top w:w="100" w:type="dxa"/>
              <w:left w:w="120" w:type="dxa"/>
              <w:bottom w:w="100" w:type="dxa"/>
              <w:right w:w="120" w:type="dxa"/>
            </w:tcMar>
          </w:tcPr>
          <w:p w14:paraId="4BE1C6BE" w14:textId="77777777" w:rsidR="006230EC" w:rsidRDefault="00000000">
            <w:pPr>
              <w:spacing w:after="0" w:line="240" w:lineRule="auto"/>
              <w:jc w:val="center"/>
            </w:pPr>
            <w:r>
              <w:rPr>
                <w:b/>
                <w:color w:val="002060"/>
                <w:sz w:val="20"/>
              </w:rPr>
              <w:t>Spesifikasi Teknis / Konfigurasi</w:t>
            </w:r>
          </w:p>
        </w:tc>
      </w:tr>
      <w:tr w:rsidR="006230EC" w14:paraId="2D30A4B6" w14:textId="77777777">
        <w:trPr>
          <w:jc w:val="center"/>
        </w:trPr>
        <w:tc>
          <w:tcPr>
            <w:tcW w:w="3968" w:type="dxa"/>
            <w:shd w:val="clear" w:color="auto" w:fill="FFFFFF"/>
            <w:tcMar>
              <w:top w:w="80" w:type="dxa"/>
              <w:left w:w="100" w:type="dxa"/>
              <w:bottom w:w="80" w:type="dxa"/>
              <w:right w:w="100" w:type="dxa"/>
            </w:tcMar>
          </w:tcPr>
          <w:p w14:paraId="1A675D98" w14:textId="77777777" w:rsidR="006230EC" w:rsidRDefault="00000000">
            <w:pPr>
              <w:spacing w:after="0" w:line="276" w:lineRule="auto"/>
              <w:jc w:val="left"/>
            </w:pPr>
            <w:r>
              <w:rPr>
                <w:b/>
                <w:sz w:val="19"/>
              </w:rPr>
              <w:t>**Sistem Operasi Peladen**</w:t>
            </w:r>
          </w:p>
        </w:tc>
        <w:tc>
          <w:tcPr>
            <w:tcW w:w="3968" w:type="dxa"/>
            <w:shd w:val="clear" w:color="auto" w:fill="FFFFFF"/>
            <w:tcMar>
              <w:top w:w="80" w:type="dxa"/>
              <w:left w:w="100" w:type="dxa"/>
              <w:bottom w:w="80" w:type="dxa"/>
              <w:right w:w="100" w:type="dxa"/>
            </w:tcMar>
          </w:tcPr>
          <w:p w14:paraId="0A7E5FDF" w14:textId="77777777" w:rsidR="006230EC" w:rsidRDefault="00000000">
            <w:pPr>
              <w:spacing w:after="0" w:line="276" w:lineRule="auto"/>
              <w:jc w:val="left"/>
            </w:pPr>
            <w:r>
              <w:rPr>
                <w:sz w:val="19"/>
              </w:rPr>
              <w:t>Ubuntu 24.04 LTS (x86_64)</w:t>
            </w:r>
          </w:p>
        </w:tc>
      </w:tr>
      <w:tr w:rsidR="006230EC" w14:paraId="3A2283C3" w14:textId="77777777">
        <w:trPr>
          <w:jc w:val="center"/>
        </w:trPr>
        <w:tc>
          <w:tcPr>
            <w:tcW w:w="3968" w:type="dxa"/>
            <w:shd w:val="clear" w:color="auto" w:fill="FBFBFC"/>
            <w:tcMar>
              <w:top w:w="80" w:type="dxa"/>
              <w:left w:w="100" w:type="dxa"/>
              <w:bottom w:w="80" w:type="dxa"/>
              <w:right w:w="100" w:type="dxa"/>
            </w:tcMar>
          </w:tcPr>
          <w:p w14:paraId="3E2BA485" w14:textId="77777777" w:rsidR="006230EC" w:rsidRDefault="00000000">
            <w:pPr>
              <w:spacing w:after="0" w:line="276" w:lineRule="auto"/>
              <w:jc w:val="left"/>
            </w:pPr>
            <w:r>
              <w:rPr>
                <w:b/>
                <w:sz w:val="19"/>
              </w:rPr>
              <w:t>**Bahasa Pemrograman &amp; Runtime**</w:t>
            </w:r>
          </w:p>
        </w:tc>
        <w:tc>
          <w:tcPr>
            <w:tcW w:w="3968" w:type="dxa"/>
            <w:shd w:val="clear" w:color="auto" w:fill="FBFBFC"/>
            <w:tcMar>
              <w:top w:w="80" w:type="dxa"/>
              <w:left w:w="100" w:type="dxa"/>
              <w:bottom w:w="80" w:type="dxa"/>
              <w:right w:w="100" w:type="dxa"/>
            </w:tcMar>
          </w:tcPr>
          <w:p w14:paraId="2B536A52" w14:textId="77777777" w:rsidR="006230EC" w:rsidRDefault="00000000">
            <w:pPr>
              <w:spacing w:after="0" w:line="276" w:lineRule="auto"/>
              <w:jc w:val="left"/>
            </w:pPr>
            <w:r>
              <w:rPr>
                <w:sz w:val="19"/>
              </w:rPr>
              <w:t>Go 1.24+ (Standard Library, tanpa runtime Python)</w:t>
            </w:r>
          </w:p>
        </w:tc>
      </w:tr>
      <w:tr w:rsidR="006230EC" w14:paraId="4735A418" w14:textId="77777777">
        <w:trPr>
          <w:jc w:val="center"/>
        </w:trPr>
        <w:tc>
          <w:tcPr>
            <w:tcW w:w="3968" w:type="dxa"/>
            <w:shd w:val="clear" w:color="auto" w:fill="FFFFFF"/>
            <w:tcMar>
              <w:top w:w="80" w:type="dxa"/>
              <w:left w:w="100" w:type="dxa"/>
              <w:bottom w:w="80" w:type="dxa"/>
              <w:right w:w="100" w:type="dxa"/>
            </w:tcMar>
          </w:tcPr>
          <w:p w14:paraId="59259D9D" w14:textId="77777777" w:rsidR="006230EC" w:rsidRDefault="00000000">
            <w:pPr>
              <w:spacing w:after="0" w:line="276" w:lineRule="auto"/>
              <w:jc w:val="left"/>
            </w:pPr>
            <w:r>
              <w:rPr>
                <w:b/>
                <w:sz w:val="19"/>
              </w:rPr>
              <w:t>**Web Server &amp; Reverse Proxy**</w:t>
            </w:r>
          </w:p>
        </w:tc>
        <w:tc>
          <w:tcPr>
            <w:tcW w:w="3968" w:type="dxa"/>
            <w:shd w:val="clear" w:color="auto" w:fill="FFFFFF"/>
            <w:tcMar>
              <w:top w:w="80" w:type="dxa"/>
              <w:left w:w="100" w:type="dxa"/>
              <w:bottom w:w="80" w:type="dxa"/>
              <w:right w:w="100" w:type="dxa"/>
            </w:tcMar>
          </w:tcPr>
          <w:p w14:paraId="131C7EB5" w14:textId="77777777" w:rsidR="006230EC" w:rsidRDefault="00000000">
            <w:pPr>
              <w:spacing w:after="0" w:line="276" w:lineRule="auto"/>
              <w:jc w:val="left"/>
            </w:pPr>
            <w:r>
              <w:rPr>
                <w:sz w:val="19"/>
              </w:rPr>
              <w:t>Nginx dengan SSL/TLS Let's Encrypt (`server_tokens off;`)</w:t>
            </w:r>
          </w:p>
        </w:tc>
      </w:tr>
      <w:tr w:rsidR="006230EC" w14:paraId="07C9BF28" w14:textId="77777777">
        <w:trPr>
          <w:jc w:val="center"/>
        </w:trPr>
        <w:tc>
          <w:tcPr>
            <w:tcW w:w="3968" w:type="dxa"/>
            <w:shd w:val="clear" w:color="auto" w:fill="FBFBFC"/>
            <w:tcMar>
              <w:top w:w="80" w:type="dxa"/>
              <w:left w:w="100" w:type="dxa"/>
              <w:bottom w:w="80" w:type="dxa"/>
              <w:right w:w="100" w:type="dxa"/>
            </w:tcMar>
          </w:tcPr>
          <w:p w14:paraId="6FE50B5A" w14:textId="77777777" w:rsidR="006230EC" w:rsidRDefault="00000000">
            <w:pPr>
              <w:spacing w:after="0" w:line="276" w:lineRule="auto"/>
              <w:jc w:val="left"/>
            </w:pPr>
            <w:r>
              <w:rPr>
                <w:b/>
                <w:sz w:val="19"/>
              </w:rPr>
              <w:t>**Protokol Komunikasi**</w:t>
            </w:r>
          </w:p>
        </w:tc>
        <w:tc>
          <w:tcPr>
            <w:tcW w:w="3968" w:type="dxa"/>
            <w:shd w:val="clear" w:color="auto" w:fill="FBFBFC"/>
            <w:tcMar>
              <w:top w:w="80" w:type="dxa"/>
              <w:left w:w="100" w:type="dxa"/>
              <w:bottom w:w="80" w:type="dxa"/>
              <w:right w:w="100" w:type="dxa"/>
            </w:tcMar>
          </w:tcPr>
          <w:p w14:paraId="40F16558" w14:textId="77777777" w:rsidR="006230EC" w:rsidRDefault="00000000">
            <w:pPr>
              <w:spacing w:after="0" w:line="276" w:lineRule="auto"/>
              <w:jc w:val="left"/>
            </w:pPr>
            <w:r>
              <w:rPr>
                <w:sz w:val="19"/>
              </w:rPr>
              <w:t>HTTPS REST API &amp; WebSocket Streaming (`/ws/chat`)</w:t>
            </w:r>
          </w:p>
        </w:tc>
      </w:tr>
      <w:tr w:rsidR="006230EC" w14:paraId="02F6C568" w14:textId="77777777">
        <w:trPr>
          <w:jc w:val="center"/>
        </w:trPr>
        <w:tc>
          <w:tcPr>
            <w:tcW w:w="3968" w:type="dxa"/>
            <w:shd w:val="clear" w:color="auto" w:fill="FFFFFF"/>
            <w:tcMar>
              <w:top w:w="80" w:type="dxa"/>
              <w:left w:w="100" w:type="dxa"/>
              <w:bottom w:w="80" w:type="dxa"/>
              <w:right w:w="100" w:type="dxa"/>
            </w:tcMar>
          </w:tcPr>
          <w:p w14:paraId="61B7215E" w14:textId="77777777" w:rsidR="006230EC" w:rsidRDefault="00000000">
            <w:pPr>
              <w:spacing w:after="0" w:line="276" w:lineRule="auto"/>
              <w:jc w:val="left"/>
            </w:pPr>
            <w:r>
              <w:rPr>
                <w:b/>
                <w:sz w:val="19"/>
              </w:rPr>
              <w:t>**Basis Data Vektor Otoritatif**</w:t>
            </w:r>
          </w:p>
        </w:tc>
        <w:tc>
          <w:tcPr>
            <w:tcW w:w="3968" w:type="dxa"/>
            <w:shd w:val="clear" w:color="auto" w:fill="FFFFFF"/>
            <w:tcMar>
              <w:top w:w="80" w:type="dxa"/>
              <w:left w:w="100" w:type="dxa"/>
              <w:bottom w:w="80" w:type="dxa"/>
              <w:right w:w="100" w:type="dxa"/>
            </w:tcMar>
          </w:tcPr>
          <w:p w14:paraId="49880A0F" w14:textId="77777777" w:rsidR="006230EC" w:rsidRDefault="00000000">
            <w:pPr>
              <w:spacing w:after="0" w:line="276" w:lineRule="auto"/>
              <w:jc w:val="left"/>
            </w:pPr>
            <w:r>
              <w:rPr>
                <w:sz w:val="19"/>
              </w:rPr>
              <w:t>Pinecone Serverless Vector Index (`aurarags`, 1024-dim, Cosine)</w:t>
            </w:r>
          </w:p>
        </w:tc>
      </w:tr>
      <w:tr w:rsidR="006230EC" w14:paraId="3A8D166C" w14:textId="77777777">
        <w:trPr>
          <w:jc w:val="center"/>
        </w:trPr>
        <w:tc>
          <w:tcPr>
            <w:tcW w:w="3968" w:type="dxa"/>
            <w:shd w:val="clear" w:color="auto" w:fill="FBFBFC"/>
            <w:tcMar>
              <w:top w:w="80" w:type="dxa"/>
              <w:left w:w="100" w:type="dxa"/>
              <w:bottom w:w="80" w:type="dxa"/>
              <w:right w:w="100" w:type="dxa"/>
            </w:tcMar>
          </w:tcPr>
          <w:p w14:paraId="4FFFE618" w14:textId="77777777" w:rsidR="006230EC" w:rsidRDefault="00000000">
            <w:pPr>
              <w:spacing w:after="0" w:line="276" w:lineRule="auto"/>
              <w:jc w:val="left"/>
            </w:pPr>
            <w:r>
              <w:rPr>
                <w:b/>
                <w:sz w:val="19"/>
              </w:rPr>
              <w:t>**Model Representasi Vektor**</w:t>
            </w:r>
          </w:p>
        </w:tc>
        <w:tc>
          <w:tcPr>
            <w:tcW w:w="3968" w:type="dxa"/>
            <w:shd w:val="clear" w:color="auto" w:fill="FBFBFC"/>
            <w:tcMar>
              <w:top w:w="80" w:type="dxa"/>
              <w:left w:w="100" w:type="dxa"/>
              <w:bottom w:w="80" w:type="dxa"/>
              <w:right w:w="100" w:type="dxa"/>
            </w:tcMar>
          </w:tcPr>
          <w:p w14:paraId="272B1338" w14:textId="77777777" w:rsidR="006230EC" w:rsidRDefault="00000000">
            <w:pPr>
              <w:spacing w:after="0" w:line="276" w:lineRule="auto"/>
              <w:jc w:val="left"/>
            </w:pPr>
            <w:r>
              <w:rPr>
                <w:sz w:val="19"/>
              </w:rPr>
              <w:t>Cohere `embed-multilingual-v3.0`</w:t>
            </w:r>
          </w:p>
        </w:tc>
      </w:tr>
      <w:tr w:rsidR="006230EC" w14:paraId="0FFEF594" w14:textId="77777777">
        <w:trPr>
          <w:jc w:val="center"/>
        </w:trPr>
        <w:tc>
          <w:tcPr>
            <w:tcW w:w="3968" w:type="dxa"/>
            <w:shd w:val="clear" w:color="auto" w:fill="FFFFFF"/>
            <w:tcMar>
              <w:top w:w="80" w:type="dxa"/>
              <w:left w:w="100" w:type="dxa"/>
              <w:bottom w:w="80" w:type="dxa"/>
              <w:right w:w="100" w:type="dxa"/>
            </w:tcMar>
          </w:tcPr>
          <w:p w14:paraId="51A20739" w14:textId="77777777" w:rsidR="006230EC" w:rsidRDefault="00000000">
            <w:pPr>
              <w:spacing w:after="0" w:line="276" w:lineRule="auto"/>
              <w:jc w:val="left"/>
            </w:pPr>
            <w:r>
              <w:rPr>
                <w:b/>
                <w:sz w:val="19"/>
              </w:rPr>
              <w:t>**Model Neural Reranking**</w:t>
            </w:r>
          </w:p>
        </w:tc>
        <w:tc>
          <w:tcPr>
            <w:tcW w:w="3968" w:type="dxa"/>
            <w:shd w:val="clear" w:color="auto" w:fill="FFFFFF"/>
            <w:tcMar>
              <w:top w:w="80" w:type="dxa"/>
              <w:left w:w="100" w:type="dxa"/>
              <w:bottom w:w="80" w:type="dxa"/>
              <w:right w:w="100" w:type="dxa"/>
            </w:tcMar>
          </w:tcPr>
          <w:p w14:paraId="4FFBF551" w14:textId="77777777" w:rsidR="006230EC" w:rsidRDefault="00000000">
            <w:pPr>
              <w:spacing w:after="0" w:line="276" w:lineRule="auto"/>
              <w:jc w:val="left"/>
            </w:pPr>
            <w:r>
              <w:rPr>
                <w:sz w:val="19"/>
              </w:rPr>
              <w:t>Cohere `rerank-v3.5` (Cross-Encoder)</w:t>
            </w:r>
          </w:p>
        </w:tc>
      </w:tr>
      <w:tr w:rsidR="006230EC" w14:paraId="2044FB69" w14:textId="77777777">
        <w:trPr>
          <w:jc w:val="center"/>
        </w:trPr>
        <w:tc>
          <w:tcPr>
            <w:tcW w:w="3968" w:type="dxa"/>
            <w:shd w:val="clear" w:color="auto" w:fill="FBFBFC"/>
            <w:tcMar>
              <w:top w:w="80" w:type="dxa"/>
              <w:left w:w="100" w:type="dxa"/>
              <w:bottom w:w="80" w:type="dxa"/>
              <w:right w:w="100" w:type="dxa"/>
            </w:tcMar>
          </w:tcPr>
          <w:p w14:paraId="431FD760" w14:textId="77777777" w:rsidR="006230EC" w:rsidRDefault="00000000">
            <w:pPr>
              <w:spacing w:after="0" w:line="276" w:lineRule="auto"/>
              <w:jc w:val="left"/>
            </w:pPr>
            <w:r>
              <w:rPr>
                <w:b/>
                <w:sz w:val="19"/>
              </w:rPr>
              <w:t>**Model Inferensi Generatif**</w:t>
            </w:r>
          </w:p>
        </w:tc>
        <w:tc>
          <w:tcPr>
            <w:tcW w:w="3968" w:type="dxa"/>
            <w:shd w:val="clear" w:color="auto" w:fill="FBFBFC"/>
            <w:tcMar>
              <w:top w:w="80" w:type="dxa"/>
              <w:left w:w="100" w:type="dxa"/>
              <w:bottom w:w="80" w:type="dxa"/>
              <w:right w:w="100" w:type="dxa"/>
            </w:tcMar>
          </w:tcPr>
          <w:p w14:paraId="379668F3" w14:textId="77777777" w:rsidR="006230EC" w:rsidRDefault="00000000">
            <w:pPr>
              <w:spacing w:after="0" w:line="276" w:lineRule="auto"/>
              <w:jc w:val="left"/>
            </w:pPr>
            <w:r>
              <w:rPr>
                <w:sz w:val="19"/>
              </w:rPr>
              <w:t>DeepSeek LLM (`deepseek-chat`, $\tau = 0.2$, Top-p = 0.95)</w:t>
            </w:r>
          </w:p>
        </w:tc>
      </w:tr>
      <w:tr w:rsidR="006230EC" w14:paraId="6E3E0AF7" w14:textId="77777777">
        <w:trPr>
          <w:jc w:val="center"/>
        </w:trPr>
        <w:tc>
          <w:tcPr>
            <w:tcW w:w="3968" w:type="dxa"/>
            <w:shd w:val="clear" w:color="auto" w:fill="FFFFFF"/>
            <w:tcMar>
              <w:top w:w="80" w:type="dxa"/>
              <w:left w:w="100" w:type="dxa"/>
              <w:bottom w:w="80" w:type="dxa"/>
              <w:right w:w="100" w:type="dxa"/>
            </w:tcMar>
          </w:tcPr>
          <w:p w14:paraId="116DA96A" w14:textId="77777777" w:rsidR="006230EC" w:rsidRDefault="00000000">
            <w:pPr>
              <w:spacing w:after="0" w:line="276" w:lineRule="auto"/>
              <w:jc w:val="left"/>
            </w:pPr>
            <w:r>
              <w:rPr>
                <w:b/>
                <w:sz w:val="19"/>
              </w:rPr>
              <w:t>**Basis Data Relasional &amp; Sesi**</w:t>
            </w:r>
          </w:p>
        </w:tc>
        <w:tc>
          <w:tcPr>
            <w:tcW w:w="3968" w:type="dxa"/>
            <w:shd w:val="clear" w:color="auto" w:fill="FFFFFF"/>
            <w:tcMar>
              <w:top w:w="80" w:type="dxa"/>
              <w:left w:w="100" w:type="dxa"/>
              <w:bottom w:w="80" w:type="dxa"/>
              <w:right w:w="100" w:type="dxa"/>
            </w:tcMar>
          </w:tcPr>
          <w:p w14:paraId="3708F8D0" w14:textId="77777777" w:rsidR="006230EC" w:rsidRDefault="00000000">
            <w:pPr>
              <w:spacing w:after="0" w:line="276" w:lineRule="auto"/>
              <w:jc w:val="center"/>
            </w:pPr>
            <w:r>
              <w:rPr>
                <w:sz w:val="19"/>
              </w:rPr>
              <w:t>Supabase PostgreSQL dengan Row Level Security (RLS) &amp; UUIDv4</w:t>
            </w:r>
          </w:p>
        </w:tc>
      </w:tr>
      <w:tr w:rsidR="006230EC" w14:paraId="68EC34BB" w14:textId="77777777">
        <w:trPr>
          <w:jc w:val="center"/>
        </w:trPr>
        <w:tc>
          <w:tcPr>
            <w:tcW w:w="3968" w:type="dxa"/>
            <w:shd w:val="clear" w:color="auto" w:fill="FBFBFC"/>
            <w:tcMar>
              <w:top w:w="80" w:type="dxa"/>
              <w:left w:w="100" w:type="dxa"/>
              <w:bottom w:w="80" w:type="dxa"/>
              <w:right w:w="100" w:type="dxa"/>
            </w:tcMar>
          </w:tcPr>
          <w:p w14:paraId="5D37A9E7" w14:textId="77777777" w:rsidR="006230EC" w:rsidRDefault="00000000">
            <w:pPr>
              <w:spacing w:after="0" w:line="276" w:lineRule="auto"/>
              <w:jc w:val="left"/>
            </w:pPr>
            <w:r>
              <w:rPr>
                <w:b/>
                <w:sz w:val="19"/>
              </w:rPr>
              <w:t>**URL Produksi Publik**</w:t>
            </w:r>
          </w:p>
        </w:tc>
        <w:tc>
          <w:tcPr>
            <w:tcW w:w="3968" w:type="dxa"/>
            <w:shd w:val="clear" w:color="auto" w:fill="FBFBFC"/>
            <w:tcMar>
              <w:top w:w="80" w:type="dxa"/>
              <w:left w:w="100" w:type="dxa"/>
              <w:bottom w:w="80" w:type="dxa"/>
              <w:right w:w="100" w:type="dxa"/>
            </w:tcMar>
          </w:tcPr>
          <w:p w14:paraId="3B7DECA4" w14:textId="77777777" w:rsidR="006230EC" w:rsidRDefault="00000000">
            <w:pPr>
              <w:spacing w:after="0" w:line="276" w:lineRule="auto"/>
              <w:jc w:val="left"/>
            </w:pPr>
            <w:r>
              <w:rPr>
                <w:sz w:val="19"/>
              </w:rPr>
              <w:t>`https://aura.imuii.id`</w:t>
            </w:r>
          </w:p>
        </w:tc>
      </w:tr>
    </w:tbl>
    <w:p w14:paraId="48AFCC04" w14:textId="77777777" w:rsidR="006230EC" w:rsidRDefault="006230EC"/>
    <w:p w14:paraId="1B328661" w14:textId="77777777" w:rsidR="006230EC" w:rsidRDefault="00000000">
      <w:r>
        <w:t>Seluruh pengujian kuantitatif dan evaluasi otomatis dijalankan menggunakan modul penguji `cmd/bench` yang terpasang di peladen lokal dan terhubung langsung ke layanan komputasi hilir.</w:t>
      </w:r>
    </w:p>
    <w:p w14:paraId="7C59F14E" w14:textId="77777777" w:rsidR="006230EC" w:rsidRDefault="00000000">
      <w:pPr>
        <w:spacing w:before="280" w:after="80" w:line="276" w:lineRule="auto"/>
        <w:jc w:val="left"/>
      </w:pPr>
      <w:r>
        <w:rPr>
          <w:b/>
        </w:rPr>
        <w:t>4.2 Hasil Evaluasi Kuantitatif UII-Bench-50</w:t>
      </w:r>
    </w:p>
    <w:p w14:paraId="218B34C6" w14:textId="77777777" w:rsidR="006230EC" w:rsidRDefault="00000000">
      <w:r>
        <w:lastRenderedPageBreak/>
        <w:t xml:space="preserve">Evaluasi kuantitatif dilakukan terhadap 50 skenario uji representatif yang terhimpun dalam dataset </w:t>
      </w:r>
      <w:r>
        <w:rPr>
          <w:i/>
        </w:rPr>
        <w:t>UII-Bench-50</w:t>
      </w:r>
      <w:r>
        <w:t xml:space="preserve">. Pengujian ini mengukur empat parameter utama dalam kerangka </w:t>
      </w:r>
      <w:r>
        <w:rPr>
          <w:i/>
        </w:rPr>
        <w:t>RAG Triad</w:t>
      </w:r>
      <w:r>
        <w:t xml:space="preserve">: </w:t>
      </w:r>
      <w:r>
        <w:rPr>
          <w:i/>
        </w:rPr>
        <w:t>Context Relevance</w:t>
      </w:r>
      <w:r>
        <w:t xml:space="preserve"> (CR), </w:t>
      </w:r>
      <w:r>
        <w:rPr>
          <w:i/>
        </w:rPr>
        <w:t>Groundedness</w:t>
      </w:r>
      <w:r>
        <w:t xml:space="preserve"> (G), </w:t>
      </w:r>
      <w:r>
        <w:rPr>
          <w:i/>
        </w:rPr>
        <w:t>Answer Relevance</w:t>
      </w:r>
      <w:r>
        <w:t xml:space="preserve"> (AR), dan rata-rata harmonik </w:t>
      </w:r>
      <w:r>
        <w:rPr>
          <w:i/>
        </w:rPr>
        <w:t>RAG Triad Score</w:t>
      </w:r>
      <w:r>
        <w:t xml:space="preserve"> (RTS).</w:t>
      </w:r>
    </w:p>
    <w:p w14:paraId="747457EF" w14:textId="77777777" w:rsidR="006230EC" w:rsidRDefault="00000000">
      <w:pPr>
        <w:spacing w:before="200" w:after="40" w:line="276" w:lineRule="auto"/>
        <w:jc w:val="left"/>
      </w:pPr>
      <w:r>
        <w:rPr>
          <w:b/>
          <w:i/>
        </w:rPr>
        <w:t>4.2.1 Rekapitulasi Performa Agregat per Klaster Regulasi</w:t>
      </w:r>
    </w:p>
    <w:p w14:paraId="2E5E5B05" w14:textId="77777777" w:rsidR="006230EC" w:rsidRDefault="00000000">
      <w:r>
        <w:t xml:space="preserve">Hasil evaluasi agregat per klaster regulasi pada arsitektur </w:t>
      </w:r>
      <w:r>
        <w:rPr>
          <w:i/>
        </w:rPr>
        <w:t>Two-Stage RAG</w:t>
      </w:r>
      <w:r>
        <w:t xml:space="preserve"> AURA Core disajikan pada Tabel 4.2.</w:t>
      </w:r>
    </w:p>
    <w:p w14:paraId="74D69792" w14:textId="77777777" w:rsidR="006230EC" w:rsidRDefault="00000000">
      <w:r>
        <w:rPr>
          <w:b/>
        </w:rPr>
        <w:t>Tabel 4.2</w:t>
      </w:r>
      <w:r>
        <w:t xml:space="preserve"> Rekapitulasi Performa UII-Bench-50 Berdasarkan Klaster Regulasi</w:t>
      </w:r>
    </w:p>
    <w:tbl>
      <w:tblPr>
        <w:tblW w:w="0" w:type="auto"/>
        <w:jc w:val="center"/>
        <w:tblBorders>
          <w:top w:val="single" w:sz="12" w:space="0" w:color="000000"/>
          <w:bottom w:val="single" w:sz="12" w:space="0" w:color="000000"/>
          <w:insideH w:val="single" w:sz="4" w:space="0" w:color="D3D3D3"/>
        </w:tblBorders>
        <w:tblLook w:val="04A0" w:firstRow="1" w:lastRow="0" w:firstColumn="1" w:lastColumn="0" w:noHBand="0" w:noVBand="1"/>
      </w:tblPr>
      <w:tblGrid>
        <w:gridCol w:w="1322"/>
        <w:gridCol w:w="1323"/>
        <w:gridCol w:w="1323"/>
        <w:gridCol w:w="1323"/>
        <w:gridCol w:w="1323"/>
        <w:gridCol w:w="1323"/>
      </w:tblGrid>
      <w:tr w:rsidR="006230EC" w14:paraId="0FA1D8CC" w14:textId="77777777">
        <w:trPr>
          <w:jc w:val="center"/>
        </w:trPr>
        <w:tc>
          <w:tcPr>
            <w:tcW w:w="1323" w:type="dxa"/>
            <w:shd w:val="clear" w:color="auto" w:fill="F0F4F8"/>
            <w:tcMar>
              <w:top w:w="100" w:type="dxa"/>
              <w:left w:w="120" w:type="dxa"/>
              <w:bottom w:w="100" w:type="dxa"/>
              <w:right w:w="120" w:type="dxa"/>
            </w:tcMar>
          </w:tcPr>
          <w:p w14:paraId="6781A430" w14:textId="77777777" w:rsidR="006230EC" w:rsidRDefault="00000000">
            <w:pPr>
              <w:spacing w:after="0" w:line="240" w:lineRule="auto"/>
              <w:jc w:val="center"/>
            </w:pPr>
            <w:r>
              <w:rPr>
                <w:b/>
                <w:color w:val="002060"/>
                <w:sz w:val="20"/>
              </w:rPr>
              <w:t>Klaster Regulasi</w:t>
            </w:r>
          </w:p>
        </w:tc>
        <w:tc>
          <w:tcPr>
            <w:tcW w:w="1323" w:type="dxa"/>
            <w:shd w:val="clear" w:color="auto" w:fill="F0F4F8"/>
            <w:tcMar>
              <w:top w:w="100" w:type="dxa"/>
              <w:left w:w="120" w:type="dxa"/>
              <w:bottom w:w="100" w:type="dxa"/>
              <w:right w:w="120" w:type="dxa"/>
            </w:tcMar>
          </w:tcPr>
          <w:p w14:paraId="7384B1B5" w14:textId="77777777" w:rsidR="006230EC" w:rsidRDefault="00000000">
            <w:pPr>
              <w:spacing w:after="0" w:line="240" w:lineRule="auto"/>
              <w:jc w:val="center"/>
            </w:pPr>
            <w:r>
              <w:rPr>
                <w:b/>
                <w:color w:val="002060"/>
                <w:sz w:val="20"/>
              </w:rPr>
              <w:t>Jumlah Skenario ($N$)</w:t>
            </w:r>
          </w:p>
        </w:tc>
        <w:tc>
          <w:tcPr>
            <w:tcW w:w="1323" w:type="dxa"/>
            <w:shd w:val="clear" w:color="auto" w:fill="F0F4F8"/>
            <w:tcMar>
              <w:top w:w="100" w:type="dxa"/>
              <w:left w:w="120" w:type="dxa"/>
              <w:bottom w:w="100" w:type="dxa"/>
              <w:right w:w="120" w:type="dxa"/>
            </w:tcMar>
          </w:tcPr>
          <w:p w14:paraId="44A258A7" w14:textId="77777777" w:rsidR="006230EC" w:rsidRDefault="00000000">
            <w:pPr>
              <w:spacing w:after="0" w:line="240" w:lineRule="auto"/>
              <w:jc w:val="center"/>
            </w:pPr>
            <w:r>
              <w:rPr>
                <w:b/>
                <w:color w:val="002060"/>
                <w:sz w:val="20"/>
              </w:rPr>
              <w:t>Mean CR</w:t>
            </w:r>
          </w:p>
        </w:tc>
        <w:tc>
          <w:tcPr>
            <w:tcW w:w="1323" w:type="dxa"/>
            <w:shd w:val="clear" w:color="auto" w:fill="F0F4F8"/>
            <w:tcMar>
              <w:top w:w="100" w:type="dxa"/>
              <w:left w:w="120" w:type="dxa"/>
              <w:bottom w:w="100" w:type="dxa"/>
              <w:right w:w="120" w:type="dxa"/>
            </w:tcMar>
          </w:tcPr>
          <w:p w14:paraId="232FC7BA" w14:textId="77777777" w:rsidR="006230EC" w:rsidRDefault="00000000">
            <w:pPr>
              <w:spacing w:after="0" w:line="240" w:lineRule="auto"/>
              <w:jc w:val="center"/>
            </w:pPr>
            <w:r>
              <w:rPr>
                <w:b/>
                <w:color w:val="002060"/>
                <w:sz w:val="20"/>
              </w:rPr>
              <w:t>Mean G</w:t>
            </w:r>
          </w:p>
        </w:tc>
        <w:tc>
          <w:tcPr>
            <w:tcW w:w="1323" w:type="dxa"/>
            <w:shd w:val="clear" w:color="auto" w:fill="F0F4F8"/>
            <w:tcMar>
              <w:top w:w="100" w:type="dxa"/>
              <w:left w:w="120" w:type="dxa"/>
              <w:bottom w:w="100" w:type="dxa"/>
              <w:right w:w="120" w:type="dxa"/>
            </w:tcMar>
          </w:tcPr>
          <w:p w14:paraId="7B0DE1DD" w14:textId="77777777" w:rsidR="006230EC" w:rsidRDefault="00000000">
            <w:pPr>
              <w:spacing w:after="0" w:line="240" w:lineRule="auto"/>
              <w:jc w:val="center"/>
            </w:pPr>
            <w:r>
              <w:rPr>
                <w:b/>
                <w:color w:val="002060"/>
                <w:sz w:val="20"/>
              </w:rPr>
              <w:t>Mean AR</w:t>
            </w:r>
          </w:p>
        </w:tc>
        <w:tc>
          <w:tcPr>
            <w:tcW w:w="1323" w:type="dxa"/>
            <w:shd w:val="clear" w:color="auto" w:fill="F0F4F8"/>
            <w:tcMar>
              <w:top w:w="100" w:type="dxa"/>
              <w:left w:w="120" w:type="dxa"/>
              <w:bottom w:w="100" w:type="dxa"/>
              <w:right w:w="120" w:type="dxa"/>
            </w:tcMar>
          </w:tcPr>
          <w:p w14:paraId="5E9EDD6F" w14:textId="77777777" w:rsidR="006230EC" w:rsidRDefault="00000000">
            <w:pPr>
              <w:spacing w:after="0" w:line="240" w:lineRule="auto"/>
              <w:jc w:val="center"/>
            </w:pPr>
            <w:r>
              <w:rPr>
                <w:b/>
                <w:color w:val="002060"/>
                <w:sz w:val="20"/>
              </w:rPr>
              <w:t>Mean RTS</w:t>
            </w:r>
          </w:p>
        </w:tc>
      </w:tr>
      <w:tr w:rsidR="006230EC" w14:paraId="2F1849B5" w14:textId="77777777">
        <w:trPr>
          <w:jc w:val="center"/>
        </w:trPr>
        <w:tc>
          <w:tcPr>
            <w:tcW w:w="1323" w:type="dxa"/>
            <w:shd w:val="clear" w:color="auto" w:fill="FFFFFF"/>
            <w:tcMar>
              <w:top w:w="80" w:type="dxa"/>
              <w:left w:w="100" w:type="dxa"/>
              <w:bottom w:w="80" w:type="dxa"/>
              <w:right w:w="100" w:type="dxa"/>
            </w:tcMar>
          </w:tcPr>
          <w:p w14:paraId="4F06CC0C" w14:textId="77777777" w:rsidR="006230EC" w:rsidRDefault="00000000">
            <w:pPr>
              <w:spacing w:after="0" w:line="276" w:lineRule="auto"/>
              <w:jc w:val="left"/>
            </w:pPr>
            <w:r>
              <w:rPr>
                <w:b/>
                <w:sz w:val="19"/>
              </w:rPr>
              <w:t>**Klaster 1**: Prasyarat Seminar Proposal</w:t>
            </w:r>
          </w:p>
        </w:tc>
        <w:tc>
          <w:tcPr>
            <w:tcW w:w="1323" w:type="dxa"/>
            <w:shd w:val="clear" w:color="auto" w:fill="FFFFFF"/>
            <w:tcMar>
              <w:top w:w="80" w:type="dxa"/>
              <w:left w:w="100" w:type="dxa"/>
              <w:bottom w:w="80" w:type="dxa"/>
              <w:right w:w="100" w:type="dxa"/>
            </w:tcMar>
          </w:tcPr>
          <w:p w14:paraId="52CEBC34" w14:textId="77777777" w:rsidR="006230EC" w:rsidRDefault="00000000">
            <w:pPr>
              <w:spacing w:after="0" w:line="276" w:lineRule="auto"/>
              <w:jc w:val="center"/>
            </w:pPr>
            <w:r>
              <w:rPr>
                <w:sz w:val="19"/>
              </w:rPr>
              <w:t>10</w:t>
            </w:r>
          </w:p>
        </w:tc>
        <w:tc>
          <w:tcPr>
            <w:tcW w:w="1323" w:type="dxa"/>
            <w:shd w:val="clear" w:color="auto" w:fill="FFFFFF"/>
            <w:tcMar>
              <w:top w:w="80" w:type="dxa"/>
              <w:left w:w="100" w:type="dxa"/>
              <w:bottom w:w="80" w:type="dxa"/>
              <w:right w:w="100" w:type="dxa"/>
            </w:tcMar>
          </w:tcPr>
          <w:p w14:paraId="6016FA8B" w14:textId="77777777" w:rsidR="006230EC" w:rsidRDefault="00000000">
            <w:pPr>
              <w:spacing w:after="0" w:line="276" w:lineRule="auto"/>
              <w:jc w:val="center"/>
            </w:pPr>
            <w:r>
              <w:rPr>
                <w:sz w:val="19"/>
              </w:rPr>
              <w:t>0.8500</w:t>
            </w:r>
          </w:p>
        </w:tc>
        <w:tc>
          <w:tcPr>
            <w:tcW w:w="1323" w:type="dxa"/>
            <w:shd w:val="clear" w:color="auto" w:fill="FFFFFF"/>
            <w:tcMar>
              <w:top w:w="80" w:type="dxa"/>
              <w:left w:w="100" w:type="dxa"/>
              <w:bottom w:w="80" w:type="dxa"/>
              <w:right w:w="100" w:type="dxa"/>
            </w:tcMar>
          </w:tcPr>
          <w:p w14:paraId="6C9696A9" w14:textId="77777777" w:rsidR="006230EC" w:rsidRDefault="00000000">
            <w:pPr>
              <w:spacing w:after="0" w:line="276" w:lineRule="auto"/>
              <w:jc w:val="center"/>
            </w:pPr>
            <w:r>
              <w:rPr>
                <w:sz w:val="19"/>
              </w:rPr>
              <w:t>0.9400</w:t>
            </w:r>
          </w:p>
        </w:tc>
        <w:tc>
          <w:tcPr>
            <w:tcW w:w="1323" w:type="dxa"/>
            <w:shd w:val="clear" w:color="auto" w:fill="FFFFFF"/>
            <w:tcMar>
              <w:top w:w="80" w:type="dxa"/>
              <w:left w:w="100" w:type="dxa"/>
              <w:bottom w:w="80" w:type="dxa"/>
              <w:right w:w="100" w:type="dxa"/>
            </w:tcMar>
          </w:tcPr>
          <w:p w14:paraId="681ECE5F" w14:textId="77777777" w:rsidR="006230EC" w:rsidRDefault="00000000">
            <w:pPr>
              <w:spacing w:after="0" w:line="276" w:lineRule="auto"/>
              <w:jc w:val="center"/>
            </w:pPr>
            <w:r>
              <w:rPr>
                <w:sz w:val="19"/>
              </w:rPr>
              <w:t>1.0000</w:t>
            </w:r>
          </w:p>
        </w:tc>
        <w:tc>
          <w:tcPr>
            <w:tcW w:w="1323" w:type="dxa"/>
            <w:shd w:val="clear" w:color="auto" w:fill="FFFFFF"/>
            <w:tcMar>
              <w:top w:w="80" w:type="dxa"/>
              <w:left w:w="100" w:type="dxa"/>
              <w:bottom w:w="80" w:type="dxa"/>
              <w:right w:w="100" w:type="dxa"/>
            </w:tcMar>
          </w:tcPr>
          <w:p w14:paraId="00E011D2" w14:textId="77777777" w:rsidR="006230EC" w:rsidRDefault="00000000">
            <w:pPr>
              <w:spacing w:after="0" w:line="276" w:lineRule="auto"/>
              <w:jc w:val="center"/>
            </w:pPr>
            <w:r>
              <w:rPr>
                <w:sz w:val="19"/>
              </w:rPr>
              <w:t>0.9113</w:t>
            </w:r>
          </w:p>
        </w:tc>
      </w:tr>
      <w:tr w:rsidR="006230EC" w14:paraId="7DA6B5C3" w14:textId="77777777">
        <w:trPr>
          <w:jc w:val="center"/>
        </w:trPr>
        <w:tc>
          <w:tcPr>
            <w:tcW w:w="1323" w:type="dxa"/>
            <w:shd w:val="clear" w:color="auto" w:fill="FBFBFC"/>
            <w:tcMar>
              <w:top w:w="80" w:type="dxa"/>
              <w:left w:w="100" w:type="dxa"/>
              <w:bottom w:w="80" w:type="dxa"/>
              <w:right w:w="100" w:type="dxa"/>
            </w:tcMar>
          </w:tcPr>
          <w:p w14:paraId="51D062DF" w14:textId="77777777" w:rsidR="006230EC" w:rsidRDefault="00000000">
            <w:pPr>
              <w:spacing w:after="0" w:line="276" w:lineRule="auto"/>
              <w:jc w:val="left"/>
            </w:pPr>
            <w:r>
              <w:rPr>
                <w:b/>
                <w:sz w:val="19"/>
              </w:rPr>
              <w:t>**Klaster 2**: Beban SKS Semester &amp; Nilai IPS</w:t>
            </w:r>
          </w:p>
        </w:tc>
        <w:tc>
          <w:tcPr>
            <w:tcW w:w="1323" w:type="dxa"/>
            <w:shd w:val="clear" w:color="auto" w:fill="FBFBFC"/>
            <w:tcMar>
              <w:top w:w="80" w:type="dxa"/>
              <w:left w:w="100" w:type="dxa"/>
              <w:bottom w:w="80" w:type="dxa"/>
              <w:right w:w="100" w:type="dxa"/>
            </w:tcMar>
          </w:tcPr>
          <w:p w14:paraId="426DDA3E" w14:textId="77777777" w:rsidR="006230EC" w:rsidRDefault="00000000">
            <w:pPr>
              <w:spacing w:after="0" w:line="276" w:lineRule="auto"/>
              <w:jc w:val="center"/>
            </w:pPr>
            <w:r>
              <w:rPr>
                <w:sz w:val="19"/>
              </w:rPr>
              <w:t>10</w:t>
            </w:r>
          </w:p>
        </w:tc>
        <w:tc>
          <w:tcPr>
            <w:tcW w:w="1323" w:type="dxa"/>
            <w:shd w:val="clear" w:color="auto" w:fill="FBFBFC"/>
            <w:tcMar>
              <w:top w:w="80" w:type="dxa"/>
              <w:left w:w="100" w:type="dxa"/>
              <w:bottom w:w="80" w:type="dxa"/>
              <w:right w:w="100" w:type="dxa"/>
            </w:tcMar>
          </w:tcPr>
          <w:p w14:paraId="0B5A5ADD" w14:textId="77777777" w:rsidR="006230EC" w:rsidRDefault="00000000">
            <w:pPr>
              <w:spacing w:after="0" w:line="276" w:lineRule="auto"/>
              <w:jc w:val="center"/>
            </w:pPr>
            <w:r>
              <w:rPr>
                <w:sz w:val="19"/>
              </w:rPr>
              <w:t>0.8700</w:t>
            </w:r>
          </w:p>
        </w:tc>
        <w:tc>
          <w:tcPr>
            <w:tcW w:w="1323" w:type="dxa"/>
            <w:shd w:val="clear" w:color="auto" w:fill="FBFBFC"/>
            <w:tcMar>
              <w:top w:w="80" w:type="dxa"/>
              <w:left w:w="100" w:type="dxa"/>
              <w:bottom w:w="80" w:type="dxa"/>
              <w:right w:w="100" w:type="dxa"/>
            </w:tcMar>
          </w:tcPr>
          <w:p w14:paraId="245C77B3" w14:textId="77777777" w:rsidR="006230EC" w:rsidRDefault="00000000">
            <w:pPr>
              <w:spacing w:after="0" w:line="276" w:lineRule="auto"/>
              <w:jc w:val="center"/>
            </w:pPr>
            <w:r>
              <w:rPr>
                <w:sz w:val="19"/>
              </w:rPr>
              <w:t>0.9200</w:t>
            </w:r>
          </w:p>
        </w:tc>
        <w:tc>
          <w:tcPr>
            <w:tcW w:w="1323" w:type="dxa"/>
            <w:shd w:val="clear" w:color="auto" w:fill="FBFBFC"/>
            <w:tcMar>
              <w:top w:w="80" w:type="dxa"/>
              <w:left w:w="100" w:type="dxa"/>
              <w:bottom w:w="80" w:type="dxa"/>
              <w:right w:w="100" w:type="dxa"/>
            </w:tcMar>
          </w:tcPr>
          <w:p w14:paraId="0A68D656" w14:textId="77777777" w:rsidR="006230EC" w:rsidRDefault="00000000">
            <w:pPr>
              <w:spacing w:after="0" w:line="276" w:lineRule="auto"/>
              <w:jc w:val="center"/>
            </w:pPr>
            <w:r>
              <w:rPr>
                <w:sz w:val="19"/>
              </w:rPr>
              <w:t>0.9700</w:t>
            </w:r>
          </w:p>
        </w:tc>
        <w:tc>
          <w:tcPr>
            <w:tcW w:w="1323" w:type="dxa"/>
            <w:shd w:val="clear" w:color="auto" w:fill="FBFBFC"/>
            <w:tcMar>
              <w:top w:w="80" w:type="dxa"/>
              <w:left w:w="100" w:type="dxa"/>
              <w:bottom w:w="80" w:type="dxa"/>
              <w:right w:w="100" w:type="dxa"/>
            </w:tcMar>
          </w:tcPr>
          <w:p w14:paraId="72F35F94" w14:textId="77777777" w:rsidR="006230EC" w:rsidRDefault="00000000">
            <w:pPr>
              <w:spacing w:after="0" w:line="276" w:lineRule="auto"/>
              <w:jc w:val="center"/>
            </w:pPr>
            <w:r>
              <w:rPr>
                <w:sz w:val="19"/>
              </w:rPr>
              <w:t>0.8945</w:t>
            </w:r>
          </w:p>
        </w:tc>
      </w:tr>
      <w:tr w:rsidR="006230EC" w14:paraId="4355989B" w14:textId="77777777">
        <w:trPr>
          <w:jc w:val="center"/>
        </w:trPr>
        <w:tc>
          <w:tcPr>
            <w:tcW w:w="1323" w:type="dxa"/>
            <w:shd w:val="clear" w:color="auto" w:fill="FFFFFF"/>
            <w:tcMar>
              <w:top w:w="80" w:type="dxa"/>
              <w:left w:w="100" w:type="dxa"/>
              <w:bottom w:w="80" w:type="dxa"/>
              <w:right w:w="100" w:type="dxa"/>
            </w:tcMar>
          </w:tcPr>
          <w:p w14:paraId="7F97E38F" w14:textId="77777777" w:rsidR="006230EC" w:rsidRDefault="00000000">
            <w:pPr>
              <w:spacing w:after="0" w:line="276" w:lineRule="auto"/>
              <w:jc w:val="left"/>
            </w:pPr>
            <w:r>
              <w:rPr>
                <w:b/>
                <w:sz w:val="19"/>
              </w:rPr>
              <w:t>**Klaster 3**: Masa Berlaku SK &amp; Dosen Pembimbing</w:t>
            </w:r>
          </w:p>
        </w:tc>
        <w:tc>
          <w:tcPr>
            <w:tcW w:w="1323" w:type="dxa"/>
            <w:shd w:val="clear" w:color="auto" w:fill="FFFFFF"/>
            <w:tcMar>
              <w:top w:w="80" w:type="dxa"/>
              <w:left w:w="100" w:type="dxa"/>
              <w:bottom w:w="80" w:type="dxa"/>
              <w:right w:w="100" w:type="dxa"/>
            </w:tcMar>
          </w:tcPr>
          <w:p w14:paraId="0101F08B" w14:textId="77777777" w:rsidR="006230EC" w:rsidRDefault="00000000">
            <w:pPr>
              <w:spacing w:after="0" w:line="276" w:lineRule="auto"/>
              <w:jc w:val="center"/>
            </w:pPr>
            <w:r>
              <w:rPr>
                <w:sz w:val="19"/>
              </w:rPr>
              <w:t>10</w:t>
            </w:r>
          </w:p>
        </w:tc>
        <w:tc>
          <w:tcPr>
            <w:tcW w:w="1323" w:type="dxa"/>
            <w:shd w:val="clear" w:color="auto" w:fill="FFFFFF"/>
            <w:tcMar>
              <w:top w:w="80" w:type="dxa"/>
              <w:left w:w="100" w:type="dxa"/>
              <w:bottom w:w="80" w:type="dxa"/>
              <w:right w:w="100" w:type="dxa"/>
            </w:tcMar>
          </w:tcPr>
          <w:p w14:paraId="4275C742" w14:textId="77777777" w:rsidR="006230EC" w:rsidRDefault="00000000">
            <w:pPr>
              <w:spacing w:after="0" w:line="276" w:lineRule="auto"/>
              <w:jc w:val="center"/>
            </w:pPr>
            <w:r>
              <w:rPr>
                <w:sz w:val="19"/>
              </w:rPr>
              <w:t>0.8800</w:t>
            </w:r>
          </w:p>
        </w:tc>
        <w:tc>
          <w:tcPr>
            <w:tcW w:w="1323" w:type="dxa"/>
            <w:shd w:val="clear" w:color="auto" w:fill="FFFFFF"/>
            <w:tcMar>
              <w:top w:w="80" w:type="dxa"/>
              <w:left w:w="100" w:type="dxa"/>
              <w:bottom w:w="80" w:type="dxa"/>
              <w:right w:w="100" w:type="dxa"/>
            </w:tcMar>
          </w:tcPr>
          <w:p w14:paraId="3B6A02C0" w14:textId="77777777" w:rsidR="006230EC" w:rsidRDefault="00000000">
            <w:pPr>
              <w:spacing w:after="0" w:line="276" w:lineRule="auto"/>
              <w:jc w:val="center"/>
            </w:pPr>
            <w:r>
              <w:rPr>
                <w:sz w:val="19"/>
              </w:rPr>
              <w:t>0.9200</w:t>
            </w:r>
          </w:p>
        </w:tc>
        <w:tc>
          <w:tcPr>
            <w:tcW w:w="1323" w:type="dxa"/>
            <w:shd w:val="clear" w:color="auto" w:fill="FFFFFF"/>
            <w:tcMar>
              <w:top w:w="80" w:type="dxa"/>
              <w:left w:w="100" w:type="dxa"/>
              <w:bottom w:w="80" w:type="dxa"/>
              <w:right w:w="100" w:type="dxa"/>
            </w:tcMar>
          </w:tcPr>
          <w:p w14:paraId="6CF84189" w14:textId="77777777" w:rsidR="006230EC" w:rsidRDefault="00000000">
            <w:pPr>
              <w:spacing w:after="0" w:line="276" w:lineRule="auto"/>
              <w:jc w:val="center"/>
            </w:pPr>
            <w:r>
              <w:rPr>
                <w:sz w:val="19"/>
              </w:rPr>
              <w:t>0.9700</w:t>
            </w:r>
          </w:p>
        </w:tc>
        <w:tc>
          <w:tcPr>
            <w:tcW w:w="1323" w:type="dxa"/>
            <w:shd w:val="clear" w:color="auto" w:fill="FFFFFF"/>
            <w:tcMar>
              <w:top w:w="80" w:type="dxa"/>
              <w:left w:w="100" w:type="dxa"/>
              <w:bottom w:w="80" w:type="dxa"/>
              <w:right w:w="100" w:type="dxa"/>
            </w:tcMar>
          </w:tcPr>
          <w:p w14:paraId="0AF7110B" w14:textId="77777777" w:rsidR="006230EC" w:rsidRDefault="00000000">
            <w:pPr>
              <w:spacing w:after="0" w:line="276" w:lineRule="auto"/>
              <w:jc w:val="center"/>
            </w:pPr>
            <w:r>
              <w:rPr>
                <w:sz w:val="19"/>
              </w:rPr>
              <w:t>0.9061</w:t>
            </w:r>
          </w:p>
        </w:tc>
      </w:tr>
      <w:tr w:rsidR="006230EC" w14:paraId="56C503B9" w14:textId="77777777">
        <w:trPr>
          <w:jc w:val="center"/>
        </w:trPr>
        <w:tc>
          <w:tcPr>
            <w:tcW w:w="1323" w:type="dxa"/>
            <w:shd w:val="clear" w:color="auto" w:fill="FBFBFC"/>
            <w:tcMar>
              <w:top w:w="80" w:type="dxa"/>
              <w:left w:w="100" w:type="dxa"/>
              <w:bottom w:w="80" w:type="dxa"/>
              <w:right w:w="100" w:type="dxa"/>
            </w:tcMar>
          </w:tcPr>
          <w:p w14:paraId="45CC4255" w14:textId="77777777" w:rsidR="006230EC" w:rsidRDefault="00000000">
            <w:pPr>
              <w:spacing w:after="0" w:line="276" w:lineRule="auto"/>
              <w:jc w:val="left"/>
            </w:pPr>
            <w:r>
              <w:rPr>
                <w:b/>
                <w:sz w:val="19"/>
              </w:rPr>
              <w:t>**Klaster 4**: Batas Toleransi Turnitin &amp; Plagiarisme</w:t>
            </w:r>
          </w:p>
        </w:tc>
        <w:tc>
          <w:tcPr>
            <w:tcW w:w="1323" w:type="dxa"/>
            <w:shd w:val="clear" w:color="auto" w:fill="FBFBFC"/>
            <w:tcMar>
              <w:top w:w="80" w:type="dxa"/>
              <w:left w:w="100" w:type="dxa"/>
              <w:bottom w:w="80" w:type="dxa"/>
              <w:right w:w="100" w:type="dxa"/>
            </w:tcMar>
          </w:tcPr>
          <w:p w14:paraId="4819906B" w14:textId="77777777" w:rsidR="006230EC" w:rsidRDefault="00000000">
            <w:pPr>
              <w:spacing w:after="0" w:line="276" w:lineRule="auto"/>
              <w:jc w:val="center"/>
            </w:pPr>
            <w:r>
              <w:rPr>
                <w:sz w:val="19"/>
              </w:rPr>
              <w:t>10</w:t>
            </w:r>
          </w:p>
        </w:tc>
        <w:tc>
          <w:tcPr>
            <w:tcW w:w="1323" w:type="dxa"/>
            <w:shd w:val="clear" w:color="auto" w:fill="FBFBFC"/>
            <w:tcMar>
              <w:top w:w="80" w:type="dxa"/>
              <w:left w:w="100" w:type="dxa"/>
              <w:bottom w:w="80" w:type="dxa"/>
              <w:right w:w="100" w:type="dxa"/>
            </w:tcMar>
          </w:tcPr>
          <w:p w14:paraId="17C63509" w14:textId="77777777" w:rsidR="006230EC" w:rsidRDefault="00000000">
            <w:pPr>
              <w:spacing w:after="0" w:line="276" w:lineRule="auto"/>
              <w:jc w:val="center"/>
            </w:pPr>
            <w:r>
              <w:rPr>
                <w:sz w:val="19"/>
              </w:rPr>
              <w:t>0.8200</w:t>
            </w:r>
          </w:p>
        </w:tc>
        <w:tc>
          <w:tcPr>
            <w:tcW w:w="1323" w:type="dxa"/>
            <w:shd w:val="clear" w:color="auto" w:fill="FBFBFC"/>
            <w:tcMar>
              <w:top w:w="80" w:type="dxa"/>
              <w:left w:w="100" w:type="dxa"/>
              <w:bottom w:w="80" w:type="dxa"/>
              <w:right w:w="100" w:type="dxa"/>
            </w:tcMar>
          </w:tcPr>
          <w:p w14:paraId="29ED5DC8" w14:textId="77777777" w:rsidR="006230EC" w:rsidRDefault="00000000">
            <w:pPr>
              <w:spacing w:after="0" w:line="276" w:lineRule="auto"/>
              <w:jc w:val="center"/>
            </w:pPr>
            <w:r>
              <w:rPr>
                <w:sz w:val="19"/>
              </w:rPr>
              <w:t>0.9200</w:t>
            </w:r>
          </w:p>
        </w:tc>
        <w:tc>
          <w:tcPr>
            <w:tcW w:w="1323" w:type="dxa"/>
            <w:shd w:val="clear" w:color="auto" w:fill="FBFBFC"/>
            <w:tcMar>
              <w:top w:w="80" w:type="dxa"/>
              <w:left w:w="100" w:type="dxa"/>
              <w:bottom w:w="80" w:type="dxa"/>
              <w:right w:w="100" w:type="dxa"/>
            </w:tcMar>
          </w:tcPr>
          <w:p w14:paraId="12338E63" w14:textId="77777777" w:rsidR="006230EC" w:rsidRDefault="00000000">
            <w:pPr>
              <w:spacing w:after="0" w:line="276" w:lineRule="auto"/>
              <w:jc w:val="center"/>
            </w:pPr>
            <w:r>
              <w:rPr>
                <w:sz w:val="19"/>
              </w:rPr>
              <w:t>0.9900</w:t>
            </w:r>
          </w:p>
        </w:tc>
        <w:tc>
          <w:tcPr>
            <w:tcW w:w="1323" w:type="dxa"/>
            <w:shd w:val="clear" w:color="auto" w:fill="FBFBFC"/>
            <w:tcMar>
              <w:top w:w="80" w:type="dxa"/>
              <w:left w:w="100" w:type="dxa"/>
              <w:bottom w:w="80" w:type="dxa"/>
              <w:right w:w="100" w:type="dxa"/>
            </w:tcMar>
          </w:tcPr>
          <w:p w14:paraId="5EEA1F70" w14:textId="77777777" w:rsidR="006230EC" w:rsidRDefault="00000000">
            <w:pPr>
              <w:spacing w:after="0" w:line="276" w:lineRule="auto"/>
              <w:jc w:val="center"/>
            </w:pPr>
            <w:r>
              <w:rPr>
                <w:sz w:val="19"/>
              </w:rPr>
              <w:t>0.8748</w:t>
            </w:r>
          </w:p>
        </w:tc>
      </w:tr>
      <w:tr w:rsidR="006230EC" w14:paraId="4718E27E" w14:textId="77777777">
        <w:trPr>
          <w:jc w:val="center"/>
        </w:trPr>
        <w:tc>
          <w:tcPr>
            <w:tcW w:w="1323" w:type="dxa"/>
            <w:shd w:val="clear" w:color="auto" w:fill="FFFFFF"/>
            <w:tcMar>
              <w:top w:w="80" w:type="dxa"/>
              <w:left w:w="100" w:type="dxa"/>
              <w:bottom w:w="80" w:type="dxa"/>
              <w:right w:w="100" w:type="dxa"/>
            </w:tcMar>
          </w:tcPr>
          <w:p w14:paraId="5F2CA998" w14:textId="77777777" w:rsidR="006230EC" w:rsidRDefault="00000000">
            <w:pPr>
              <w:spacing w:after="0" w:line="276" w:lineRule="auto"/>
              <w:jc w:val="left"/>
            </w:pPr>
            <w:r>
              <w:rPr>
                <w:b/>
                <w:sz w:val="19"/>
              </w:rPr>
              <w:t>**Klaster 5**: Evaluasi Masa Studi &amp; Yudisium</w:t>
            </w:r>
          </w:p>
        </w:tc>
        <w:tc>
          <w:tcPr>
            <w:tcW w:w="1323" w:type="dxa"/>
            <w:shd w:val="clear" w:color="auto" w:fill="FFFFFF"/>
            <w:tcMar>
              <w:top w:w="80" w:type="dxa"/>
              <w:left w:w="100" w:type="dxa"/>
              <w:bottom w:w="80" w:type="dxa"/>
              <w:right w:w="100" w:type="dxa"/>
            </w:tcMar>
          </w:tcPr>
          <w:p w14:paraId="4F7320CE" w14:textId="77777777" w:rsidR="006230EC" w:rsidRDefault="00000000">
            <w:pPr>
              <w:spacing w:after="0" w:line="276" w:lineRule="auto"/>
              <w:jc w:val="center"/>
            </w:pPr>
            <w:r>
              <w:rPr>
                <w:sz w:val="19"/>
              </w:rPr>
              <w:t>10</w:t>
            </w:r>
          </w:p>
        </w:tc>
        <w:tc>
          <w:tcPr>
            <w:tcW w:w="1323" w:type="dxa"/>
            <w:shd w:val="clear" w:color="auto" w:fill="FFFFFF"/>
            <w:tcMar>
              <w:top w:w="80" w:type="dxa"/>
              <w:left w:w="100" w:type="dxa"/>
              <w:bottom w:w="80" w:type="dxa"/>
              <w:right w:w="100" w:type="dxa"/>
            </w:tcMar>
          </w:tcPr>
          <w:p w14:paraId="0EBE70F4" w14:textId="77777777" w:rsidR="006230EC" w:rsidRDefault="00000000">
            <w:pPr>
              <w:spacing w:after="0" w:line="276" w:lineRule="auto"/>
              <w:jc w:val="center"/>
            </w:pPr>
            <w:r>
              <w:rPr>
                <w:sz w:val="19"/>
              </w:rPr>
              <w:t>0.9500</w:t>
            </w:r>
          </w:p>
        </w:tc>
        <w:tc>
          <w:tcPr>
            <w:tcW w:w="1323" w:type="dxa"/>
            <w:shd w:val="clear" w:color="auto" w:fill="FFFFFF"/>
            <w:tcMar>
              <w:top w:w="80" w:type="dxa"/>
              <w:left w:w="100" w:type="dxa"/>
              <w:bottom w:w="80" w:type="dxa"/>
              <w:right w:w="100" w:type="dxa"/>
            </w:tcMar>
          </w:tcPr>
          <w:p w14:paraId="3B000C9E" w14:textId="77777777" w:rsidR="006230EC" w:rsidRDefault="00000000">
            <w:pPr>
              <w:spacing w:after="0" w:line="276" w:lineRule="auto"/>
              <w:jc w:val="center"/>
            </w:pPr>
            <w:r>
              <w:rPr>
                <w:sz w:val="19"/>
              </w:rPr>
              <w:t>0.8900</w:t>
            </w:r>
          </w:p>
        </w:tc>
        <w:tc>
          <w:tcPr>
            <w:tcW w:w="1323" w:type="dxa"/>
            <w:shd w:val="clear" w:color="auto" w:fill="FFFFFF"/>
            <w:tcMar>
              <w:top w:w="80" w:type="dxa"/>
              <w:left w:w="100" w:type="dxa"/>
              <w:bottom w:w="80" w:type="dxa"/>
              <w:right w:w="100" w:type="dxa"/>
            </w:tcMar>
          </w:tcPr>
          <w:p w14:paraId="0BF0EA49" w14:textId="77777777" w:rsidR="006230EC" w:rsidRDefault="00000000">
            <w:pPr>
              <w:spacing w:after="0" w:line="276" w:lineRule="auto"/>
              <w:jc w:val="center"/>
            </w:pPr>
            <w:r>
              <w:rPr>
                <w:sz w:val="19"/>
              </w:rPr>
              <w:t>1.0000</w:t>
            </w:r>
          </w:p>
        </w:tc>
        <w:tc>
          <w:tcPr>
            <w:tcW w:w="1323" w:type="dxa"/>
            <w:shd w:val="clear" w:color="auto" w:fill="FFFFFF"/>
            <w:tcMar>
              <w:top w:w="80" w:type="dxa"/>
              <w:left w:w="100" w:type="dxa"/>
              <w:bottom w:w="80" w:type="dxa"/>
              <w:right w:w="100" w:type="dxa"/>
            </w:tcMar>
          </w:tcPr>
          <w:p w14:paraId="3458A0AD" w14:textId="77777777" w:rsidR="006230EC" w:rsidRDefault="00000000">
            <w:pPr>
              <w:spacing w:after="0" w:line="276" w:lineRule="auto"/>
              <w:jc w:val="center"/>
            </w:pPr>
            <w:r>
              <w:rPr>
                <w:sz w:val="19"/>
              </w:rPr>
              <w:t>0.9408</w:t>
            </w:r>
          </w:p>
        </w:tc>
      </w:tr>
      <w:tr w:rsidR="006230EC" w14:paraId="7ABD9625" w14:textId="77777777">
        <w:trPr>
          <w:jc w:val="center"/>
        </w:trPr>
        <w:tc>
          <w:tcPr>
            <w:tcW w:w="1323" w:type="dxa"/>
            <w:shd w:val="clear" w:color="auto" w:fill="FBFBFC"/>
            <w:tcMar>
              <w:top w:w="80" w:type="dxa"/>
              <w:left w:w="100" w:type="dxa"/>
              <w:bottom w:w="80" w:type="dxa"/>
              <w:right w:w="100" w:type="dxa"/>
            </w:tcMar>
          </w:tcPr>
          <w:p w14:paraId="20B5C6DB" w14:textId="77777777" w:rsidR="006230EC" w:rsidRDefault="00000000">
            <w:pPr>
              <w:spacing w:after="0" w:line="276" w:lineRule="auto"/>
              <w:jc w:val="left"/>
            </w:pPr>
            <w:r>
              <w:rPr>
                <w:b/>
                <w:sz w:val="19"/>
              </w:rPr>
              <w:t>**Rata-rata Keseluruhan (Overall Mean)**</w:t>
            </w:r>
          </w:p>
        </w:tc>
        <w:tc>
          <w:tcPr>
            <w:tcW w:w="1323" w:type="dxa"/>
            <w:shd w:val="clear" w:color="auto" w:fill="FBFBFC"/>
            <w:tcMar>
              <w:top w:w="80" w:type="dxa"/>
              <w:left w:w="100" w:type="dxa"/>
              <w:bottom w:w="80" w:type="dxa"/>
              <w:right w:w="100" w:type="dxa"/>
            </w:tcMar>
          </w:tcPr>
          <w:p w14:paraId="789A732E" w14:textId="77777777" w:rsidR="006230EC" w:rsidRDefault="00000000">
            <w:pPr>
              <w:spacing w:after="0" w:line="276" w:lineRule="auto"/>
              <w:jc w:val="center"/>
            </w:pPr>
            <w:r>
              <w:rPr>
                <w:b/>
                <w:sz w:val="19"/>
              </w:rPr>
              <w:t>**50**</w:t>
            </w:r>
          </w:p>
        </w:tc>
        <w:tc>
          <w:tcPr>
            <w:tcW w:w="1323" w:type="dxa"/>
            <w:shd w:val="clear" w:color="auto" w:fill="FBFBFC"/>
            <w:tcMar>
              <w:top w:w="80" w:type="dxa"/>
              <w:left w:w="100" w:type="dxa"/>
              <w:bottom w:w="80" w:type="dxa"/>
              <w:right w:w="100" w:type="dxa"/>
            </w:tcMar>
          </w:tcPr>
          <w:p w14:paraId="5841B1AE" w14:textId="77777777" w:rsidR="006230EC" w:rsidRDefault="00000000">
            <w:pPr>
              <w:spacing w:after="0" w:line="276" w:lineRule="auto"/>
              <w:jc w:val="left"/>
            </w:pPr>
            <w:r>
              <w:rPr>
                <w:b/>
                <w:sz w:val="19"/>
              </w:rPr>
              <w:t>**0.8740 (87.4%)**</w:t>
            </w:r>
          </w:p>
        </w:tc>
        <w:tc>
          <w:tcPr>
            <w:tcW w:w="1323" w:type="dxa"/>
            <w:shd w:val="clear" w:color="auto" w:fill="FBFBFC"/>
            <w:tcMar>
              <w:top w:w="80" w:type="dxa"/>
              <w:left w:w="100" w:type="dxa"/>
              <w:bottom w:w="80" w:type="dxa"/>
              <w:right w:w="100" w:type="dxa"/>
            </w:tcMar>
          </w:tcPr>
          <w:p w14:paraId="6B4A57B8" w14:textId="77777777" w:rsidR="006230EC" w:rsidRDefault="00000000">
            <w:pPr>
              <w:spacing w:after="0" w:line="276" w:lineRule="auto"/>
              <w:jc w:val="left"/>
            </w:pPr>
            <w:r>
              <w:rPr>
                <w:b/>
                <w:sz w:val="19"/>
              </w:rPr>
              <w:t>**0.9180 (91.8%)**</w:t>
            </w:r>
          </w:p>
        </w:tc>
        <w:tc>
          <w:tcPr>
            <w:tcW w:w="1323" w:type="dxa"/>
            <w:shd w:val="clear" w:color="auto" w:fill="FBFBFC"/>
            <w:tcMar>
              <w:top w:w="80" w:type="dxa"/>
              <w:left w:w="100" w:type="dxa"/>
              <w:bottom w:w="80" w:type="dxa"/>
              <w:right w:w="100" w:type="dxa"/>
            </w:tcMar>
          </w:tcPr>
          <w:p w14:paraId="1E14232F" w14:textId="77777777" w:rsidR="006230EC" w:rsidRDefault="00000000">
            <w:pPr>
              <w:spacing w:after="0" w:line="276" w:lineRule="auto"/>
              <w:jc w:val="left"/>
            </w:pPr>
            <w:r>
              <w:rPr>
                <w:b/>
                <w:sz w:val="19"/>
              </w:rPr>
              <w:t>**0.9860 (98.6%)**</w:t>
            </w:r>
          </w:p>
        </w:tc>
        <w:tc>
          <w:tcPr>
            <w:tcW w:w="1323" w:type="dxa"/>
            <w:shd w:val="clear" w:color="auto" w:fill="FBFBFC"/>
            <w:tcMar>
              <w:top w:w="80" w:type="dxa"/>
              <w:left w:w="100" w:type="dxa"/>
              <w:bottom w:w="80" w:type="dxa"/>
              <w:right w:w="100" w:type="dxa"/>
            </w:tcMar>
          </w:tcPr>
          <w:p w14:paraId="059686CA" w14:textId="77777777" w:rsidR="006230EC" w:rsidRDefault="00000000">
            <w:pPr>
              <w:spacing w:after="0" w:line="276" w:lineRule="auto"/>
              <w:jc w:val="left"/>
            </w:pPr>
            <w:r>
              <w:rPr>
                <w:b/>
                <w:sz w:val="19"/>
              </w:rPr>
              <w:t>**0.9055 (90.6%)**</w:t>
            </w:r>
          </w:p>
        </w:tc>
      </w:tr>
    </w:tbl>
    <w:p w14:paraId="5636146F" w14:textId="77777777" w:rsidR="006230EC" w:rsidRDefault="006230EC"/>
    <w:p w14:paraId="73BABE10" w14:textId="77777777" w:rsidR="006230EC" w:rsidRDefault="00000000">
      <w:r>
        <w:t>Berdasarkan data pada Tabel 4.2, seluruh capaian metrik sistem AURA Core melampaui batas ambang target ideal yang telah ditetapkan pada proposal penelitian:</w:t>
      </w:r>
    </w:p>
    <w:p w14:paraId="5E1A608D" w14:textId="77777777" w:rsidR="006230EC" w:rsidRDefault="00000000">
      <w:r>
        <w:t xml:space="preserve">1. </w:t>
      </w:r>
      <w:r>
        <w:rPr>
          <w:b/>
        </w:rPr>
        <w:t>Context Relevance (CR = 87.40% vs Target $\ge 70.0%$)</w:t>
      </w:r>
      <w:r>
        <w:t xml:space="preserve">: Rata-rata 87.40% menunjukkan bahwa kombinasi </w:t>
      </w:r>
      <w:r>
        <w:rPr>
          <w:i/>
        </w:rPr>
        <w:t>Dense ANN</w:t>
      </w:r>
      <w:r>
        <w:t xml:space="preserve"> dan </w:t>
      </w:r>
      <w:r>
        <w:rPr>
          <w:i/>
        </w:rPr>
        <w:t>Cross-Encoder</w:t>
      </w:r>
      <w:r>
        <w:t xml:space="preserve"> berhasil menyaring dokumen rujukan sehingga potongan teks yang masuk ke jendela LLM benar-benar relevan dengan pertanyaan mahasiswa. Klaster 5 (Yudisium) mencatatkan nilai CR tertinggi sebesar 95.00%, karena klausul kelulusan memiliki kata kunci yang tegas dan terdefinisi dengan sangat jelas di buku pedoman.</w:t>
      </w:r>
    </w:p>
    <w:p w14:paraId="34F6DAEA" w14:textId="77777777" w:rsidR="006230EC" w:rsidRDefault="00000000">
      <w:r>
        <w:t xml:space="preserve">2. </w:t>
      </w:r>
      <w:r>
        <w:rPr>
          <w:b/>
        </w:rPr>
        <w:t>Groundedness / Anti-Halusinasi (G = 91.80% vs Target $\ge 85.0%$)</w:t>
      </w:r>
      <w:r>
        <w:t>: Nilai 91.80% membuktikan bahwa lebih dari sembilan dari sepuluh pernyataan faktual yang dihasilkan oleh AURA Core didukung secara penuh oleh teks regulasi resmi. Tingkat halusinasi berhasil ditekan hingga di bawah 8.2%, memenuhi standar keamanan tinggi untuk sistem konsultasi akademik institusi.</w:t>
      </w:r>
    </w:p>
    <w:p w14:paraId="7D3906BD" w14:textId="77777777" w:rsidR="006230EC" w:rsidRDefault="00000000">
      <w:r>
        <w:t xml:space="preserve">3. </w:t>
      </w:r>
      <w:r>
        <w:rPr>
          <w:b/>
        </w:rPr>
        <w:t>Answer Relevance (AR = 98.60% vs Target $\ge 90.0%$)</w:t>
      </w:r>
      <w:r>
        <w:t>: Nilai AR yang mendekati sempurna (98.60%) mengonfirmasi bahwa respons sistem sangat fokus, lugas, dan menjawab inti permasalahan yang diajukan mahasiswa tanpa menghasilkan uraian bertele-tele atau keluar konteks.</w:t>
      </w:r>
    </w:p>
    <w:p w14:paraId="0FC488A9" w14:textId="77777777" w:rsidR="006230EC" w:rsidRDefault="00000000">
      <w:r>
        <w:t xml:space="preserve">4. </w:t>
      </w:r>
      <w:r>
        <w:rPr>
          <w:b/>
        </w:rPr>
        <w:t>RAG Triad Score (RTS = 90.55% vs Target $\ge 80.0%$)</w:t>
      </w:r>
      <w:r>
        <w:t>: Sebagai rata-rata harmonik, skor komposit 90.55% membuktikan kekokohan sistem secara menyeluruh, di mana tidak ada satupun klaster regulasi yang mengalami anomali kegagalan sistem.</w:t>
      </w:r>
    </w:p>
    <w:p w14:paraId="01BB6296" w14:textId="77777777" w:rsidR="006230EC" w:rsidRDefault="00000000">
      <w:pPr>
        <w:spacing w:before="200" w:after="40" w:line="276" w:lineRule="auto"/>
        <w:jc w:val="left"/>
      </w:pPr>
      <w:r>
        <w:rPr>
          <w:b/>
          <w:i/>
        </w:rPr>
        <w:t>4.2.2 Hasil Evaluasi Rinci 50 Skenario Uji</w:t>
      </w:r>
    </w:p>
    <w:p w14:paraId="0CC1C7E5" w14:textId="77777777" w:rsidR="006230EC" w:rsidRDefault="00000000">
      <w:r>
        <w:t xml:space="preserve">Tabel 4.3 mendokumentasikan nilai metrik dan latensi komputasi dari setiap skenario individual (S01 hingga S50) yang dievaluasi oleh </w:t>
      </w:r>
      <w:r>
        <w:rPr>
          <w:i/>
        </w:rPr>
        <w:t>LLM-as-Judge</w:t>
      </w:r>
      <w:r>
        <w:t>.</w:t>
      </w:r>
    </w:p>
    <w:p w14:paraId="011E66E7" w14:textId="77777777" w:rsidR="006230EC" w:rsidRDefault="00000000">
      <w:r>
        <w:rPr>
          <w:b/>
        </w:rPr>
        <w:t>Tabel 4.3</w:t>
      </w:r>
      <w:r>
        <w:t xml:space="preserve"> Hasil Evaluasi Terperinci 50 Skenario Uji UII-Bench-50</w:t>
      </w:r>
    </w:p>
    <w:tbl>
      <w:tblPr>
        <w:tblW w:w="0" w:type="auto"/>
        <w:jc w:val="center"/>
        <w:tblBorders>
          <w:top w:val="single" w:sz="12" w:space="0" w:color="000000"/>
          <w:bottom w:val="single" w:sz="12" w:space="0" w:color="000000"/>
          <w:insideH w:val="single" w:sz="4" w:space="0" w:color="D3D3D3"/>
        </w:tblBorders>
        <w:tblLook w:val="04A0" w:firstRow="1" w:lastRow="0" w:firstColumn="1" w:lastColumn="0" w:noHBand="0" w:noVBand="1"/>
      </w:tblPr>
      <w:tblGrid>
        <w:gridCol w:w="770"/>
        <w:gridCol w:w="939"/>
        <w:gridCol w:w="1805"/>
        <w:gridCol w:w="871"/>
        <w:gridCol w:w="871"/>
        <w:gridCol w:w="871"/>
        <w:gridCol w:w="871"/>
        <w:gridCol w:w="939"/>
      </w:tblGrid>
      <w:tr w:rsidR="006230EC" w14:paraId="6F5555E7" w14:textId="77777777">
        <w:trPr>
          <w:jc w:val="center"/>
        </w:trPr>
        <w:tc>
          <w:tcPr>
            <w:tcW w:w="992" w:type="dxa"/>
            <w:shd w:val="clear" w:color="auto" w:fill="F0F4F8"/>
            <w:tcMar>
              <w:top w:w="100" w:type="dxa"/>
              <w:left w:w="120" w:type="dxa"/>
              <w:bottom w:w="100" w:type="dxa"/>
              <w:right w:w="120" w:type="dxa"/>
            </w:tcMar>
          </w:tcPr>
          <w:p w14:paraId="065E53B3" w14:textId="77777777" w:rsidR="006230EC" w:rsidRDefault="00000000">
            <w:pPr>
              <w:spacing w:after="0" w:line="240" w:lineRule="auto"/>
              <w:jc w:val="center"/>
            </w:pPr>
            <w:r>
              <w:rPr>
                <w:b/>
                <w:color w:val="002060"/>
                <w:sz w:val="20"/>
              </w:rPr>
              <w:lastRenderedPageBreak/>
              <w:t>ID</w:t>
            </w:r>
          </w:p>
        </w:tc>
        <w:tc>
          <w:tcPr>
            <w:tcW w:w="992" w:type="dxa"/>
            <w:shd w:val="clear" w:color="auto" w:fill="F0F4F8"/>
            <w:tcMar>
              <w:top w:w="100" w:type="dxa"/>
              <w:left w:w="120" w:type="dxa"/>
              <w:bottom w:w="100" w:type="dxa"/>
              <w:right w:w="120" w:type="dxa"/>
            </w:tcMar>
          </w:tcPr>
          <w:p w14:paraId="6BBDAF8E" w14:textId="77777777" w:rsidR="006230EC" w:rsidRDefault="00000000">
            <w:pPr>
              <w:spacing w:after="0" w:line="240" w:lineRule="auto"/>
              <w:jc w:val="center"/>
            </w:pPr>
            <w:r>
              <w:rPr>
                <w:b/>
                <w:color w:val="002060"/>
                <w:sz w:val="20"/>
              </w:rPr>
              <w:t>Klaster</w:t>
            </w:r>
          </w:p>
        </w:tc>
        <w:tc>
          <w:tcPr>
            <w:tcW w:w="992" w:type="dxa"/>
            <w:shd w:val="clear" w:color="auto" w:fill="F0F4F8"/>
            <w:tcMar>
              <w:top w:w="100" w:type="dxa"/>
              <w:left w:w="120" w:type="dxa"/>
              <w:bottom w:w="100" w:type="dxa"/>
              <w:right w:w="120" w:type="dxa"/>
            </w:tcMar>
          </w:tcPr>
          <w:p w14:paraId="6704BB7F" w14:textId="77777777" w:rsidR="006230EC" w:rsidRDefault="00000000">
            <w:pPr>
              <w:spacing w:after="0" w:line="240" w:lineRule="auto"/>
              <w:jc w:val="center"/>
            </w:pPr>
            <w:r>
              <w:rPr>
                <w:b/>
                <w:color w:val="002060"/>
                <w:sz w:val="20"/>
              </w:rPr>
              <w:t>Pertanyaan Kueri Mahasiswa</w:t>
            </w:r>
          </w:p>
        </w:tc>
        <w:tc>
          <w:tcPr>
            <w:tcW w:w="992" w:type="dxa"/>
            <w:shd w:val="clear" w:color="auto" w:fill="F0F4F8"/>
            <w:tcMar>
              <w:top w:w="100" w:type="dxa"/>
              <w:left w:w="120" w:type="dxa"/>
              <w:bottom w:w="100" w:type="dxa"/>
              <w:right w:w="120" w:type="dxa"/>
            </w:tcMar>
          </w:tcPr>
          <w:p w14:paraId="3B99D313" w14:textId="77777777" w:rsidR="006230EC" w:rsidRDefault="00000000">
            <w:pPr>
              <w:spacing w:after="0" w:line="240" w:lineRule="auto"/>
              <w:jc w:val="center"/>
            </w:pPr>
            <w:r>
              <w:rPr>
                <w:b/>
                <w:color w:val="002060"/>
                <w:sz w:val="20"/>
              </w:rPr>
              <w:t>CR</w:t>
            </w:r>
          </w:p>
        </w:tc>
        <w:tc>
          <w:tcPr>
            <w:tcW w:w="992" w:type="dxa"/>
            <w:shd w:val="clear" w:color="auto" w:fill="F0F4F8"/>
            <w:tcMar>
              <w:top w:w="100" w:type="dxa"/>
              <w:left w:w="120" w:type="dxa"/>
              <w:bottom w:w="100" w:type="dxa"/>
              <w:right w:w="120" w:type="dxa"/>
            </w:tcMar>
          </w:tcPr>
          <w:p w14:paraId="174354E0" w14:textId="77777777" w:rsidR="006230EC" w:rsidRDefault="00000000">
            <w:pPr>
              <w:spacing w:after="0" w:line="240" w:lineRule="auto"/>
              <w:jc w:val="center"/>
            </w:pPr>
            <w:r>
              <w:rPr>
                <w:b/>
                <w:color w:val="002060"/>
                <w:sz w:val="20"/>
              </w:rPr>
              <w:t>G</w:t>
            </w:r>
          </w:p>
        </w:tc>
        <w:tc>
          <w:tcPr>
            <w:tcW w:w="992" w:type="dxa"/>
            <w:shd w:val="clear" w:color="auto" w:fill="F0F4F8"/>
            <w:tcMar>
              <w:top w:w="100" w:type="dxa"/>
              <w:left w:w="120" w:type="dxa"/>
              <w:bottom w:w="100" w:type="dxa"/>
              <w:right w:w="120" w:type="dxa"/>
            </w:tcMar>
          </w:tcPr>
          <w:p w14:paraId="0D1BC81B" w14:textId="77777777" w:rsidR="006230EC" w:rsidRDefault="00000000">
            <w:pPr>
              <w:spacing w:after="0" w:line="240" w:lineRule="auto"/>
              <w:jc w:val="center"/>
            </w:pPr>
            <w:r>
              <w:rPr>
                <w:b/>
                <w:color w:val="002060"/>
                <w:sz w:val="20"/>
              </w:rPr>
              <w:t>AR</w:t>
            </w:r>
          </w:p>
        </w:tc>
        <w:tc>
          <w:tcPr>
            <w:tcW w:w="992" w:type="dxa"/>
            <w:shd w:val="clear" w:color="auto" w:fill="F0F4F8"/>
            <w:tcMar>
              <w:top w:w="100" w:type="dxa"/>
              <w:left w:w="120" w:type="dxa"/>
              <w:bottom w:w="100" w:type="dxa"/>
              <w:right w:w="120" w:type="dxa"/>
            </w:tcMar>
          </w:tcPr>
          <w:p w14:paraId="7DD86628" w14:textId="77777777" w:rsidR="006230EC" w:rsidRDefault="00000000">
            <w:pPr>
              <w:spacing w:after="0" w:line="240" w:lineRule="auto"/>
              <w:jc w:val="center"/>
            </w:pPr>
            <w:r>
              <w:rPr>
                <w:b/>
                <w:color w:val="002060"/>
                <w:sz w:val="20"/>
              </w:rPr>
              <w:t>RTS</w:t>
            </w:r>
          </w:p>
        </w:tc>
        <w:tc>
          <w:tcPr>
            <w:tcW w:w="992" w:type="dxa"/>
            <w:shd w:val="clear" w:color="auto" w:fill="F0F4F8"/>
            <w:tcMar>
              <w:top w:w="100" w:type="dxa"/>
              <w:left w:w="120" w:type="dxa"/>
              <w:bottom w:w="100" w:type="dxa"/>
              <w:right w:w="120" w:type="dxa"/>
            </w:tcMar>
          </w:tcPr>
          <w:p w14:paraId="71D40F21" w14:textId="77777777" w:rsidR="006230EC" w:rsidRDefault="00000000">
            <w:pPr>
              <w:spacing w:after="0" w:line="240" w:lineRule="auto"/>
              <w:jc w:val="center"/>
            </w:pPr>
            <w:r>
              <w:rPr>
                <w:b/>
                <w:color w:val="002060"/>
                <w:sz w:val="20"/>
              </w:rPr>
              <w:t>Total Latensi (ms)</w:t>
            </w:r>
          </w:p>
        </w:tc>
      </w:tr>
      <w:tr w:rsidR="006230EC" w14:paraId="36067757" w14:textId="77777777">
        <w:trPr>
          <w:jc w:val="center"/>
        </w:trPr>
        <w:tc>
          <w:tcPr>
            <w:tcW w:w="992" w:type="dxa"/>
            <w:shd w:val="clear" w:color="auto" w:fill="FFFFFF"/>
            <w:tcMar>
              <w:top w:w="80" w:type="dxa"/>
              <w:left w:w="100" w:type="dxa"/>
              <w:bottom w:w="80" w:type="dxa"/>
              <w:right w:w="100" w:type="dxa"/>
            </w:tcMar>
          </w:tcPr>
          <w:p w14:paraId="37CD74EE" w14:textId="77777777" w:rsidR="006230EC" w:rsidRDefault="00000000">
            <w:pPr>
              <w:spacing w:after="0" w:line="276" w:lineRule="auto"/>
              <w:jc w:val="center"/>
            </w:pPr>
            <w:r>
              <w:rPr>
                <w:b/>
                <w:sz w:val="19"/>
              </w:rPr>
              <w:t>S01</w:t>
            </w:r>
          </w:p>
        </w:tc>
        <w:tc>
          <w:tcPr>
            <w:tcW w:w="992" w:type="dxa"/>
            <w:shd w:val="clear" w:color="auto" w:fill="FFFFFF"/>
            <w:tcMar>
              <w:top w:w="80" w:type="dxa"/>
              <w:left w:w="100" w:type="dxa"/>
              <w:bottom w:w="80" w:type="dxa"/>
              <w:right w:w="100" w:type="dxa"/>
            </w:tcMar>
          </w:tcPr>
          <w:p w14:paraId="600BAB98" w14:textId="77777777" w:rsidR="006230EC" w:rsidRDefault="00000000">
            <w:pPr>
              <w:spacing w:after="0" w:line="276" w:lineRule="auto"/>
              <w:jc w:val="center"/>
            </w:pPr>
            <w:r>
              <w:rPr>
                <w:sz w:val="19"/>
              </w:rPr>
              <w:t>1</w:t>
            </w:r>
          </w:p>
        </w:tc>
        <w:tc>
          <w:tcPr>
            <w:tcW w:w="992" w:type="dxa"/>
            <w:shd w:val="clear" w:color="auto" w:fill="FFFFFF"/>
            <w:tcMar>
              <w:top w:w="80" w:type="dxa"/>
              <w:left w:w="100" w:type="dxa"/>
              <w:bottom w:w="80" w:type="dxa"/>
              <w:right w:w="100" w:type="dxa"/>
            </w:tcMar>
          </w:tcPr>
          <w:p w14:paraId="3AC2DDF4" w14:textId="77777777" w:rsidR="006230EC" w:rsidRDefault="00000000">
            <w:pPr>
              <w:spacing w:after="0" w:line="276" w:lineRule="auto"/>
              <w:jc w:val="left"/>
            </w:pPr>
            <w:r>
              <w:rPr>
                <w:sz w:val="19"/>
              </w:rPr>
              <w:t>Berapa minimal SKS yang harus sudah lulus untuk seminar proposal?</w:t>
            </w:r>
          </w:p>
        </w:tc>
        <w:tc>
          <w:tcPr>
            <w:tcW w:w="992" w:type="dxa"/>
            <w:shd w:val="clear" w:color="auto" w:fill="FFFFFF"/>
            <w:tcMar>
              <w:top w:w="80" w:type="dxa"/>
              <w:left w:w="100" w:type="dxa"/>
              <w:bottom w:w="80" w:type="dxa"/>
              <w:right w:w="100" w:type="dxa"/>
            </w:tcMar>
          </w:tcPr>
          <w:p w14:paraId="60C9BD85"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36787607"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4654B4CC"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3AA8D02D"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79470E8F" w14:textId="77777777" w:rsidR="006230EC" w:rsidRDefault="00000000">
            <w:pPr>
              <w:spacing w:after="0" w:line="276" w:lineRule="auto"/>
              <w:jc w:val="center"/>
            </w:pPr>
            <w:r>
              <w:rPr>
                <w:sz w:val="19"/>
              </w:rPr>
              <w:t>6,532</w:t>
            </w:r>
          </w:p>
        </w:tc>
      </w:tr>
      <w:tr w:rsidR="006230EC" w14:paraId="73DF6E6C" w14:textId="77777777">
        <w:trPr>
          <w:jc w:val="center"/>
        </w:trPr>
        <w:tc>
          <w:tcPr>
            <w:tcW w:w="992" w:type="dxa"/>
            <w:shd w:val="clear" w:color="auto" w:fill="FBFBFC"/>
            <w:tcMar>
              <w:top w:w="80" w:type="dxa"/>
              <w:left w:w="100" w:type="dxa"/>
              <w:bottom w:w="80" w:type="dxa"/>
              <w:right w:w="100" w:type="dxa"/>
            </w:tcMar>
          </w:tcPr>
          <w:p w14:paraId="311D13F5" w14:textId="77777777" w:rsidR="006230EC" w:rsidRDefault="00000000">
            <w:pPr>
              <w:spacing w:after="0" w:line="276" w:lineRule="auto"/>
              <w:jc w:val="center"/>
            </w:pPr>
            <w:r>
              <w:rPr>
                <w:b/>
                <w:sz w:val="19"/>
              </w:rPr>
              <w:t>S02</w:t>
            </w:r>
          </w:p>
        </w:tc>
        <w:tc>
          <w:tcPr>
            <w:tcW w:w="992" w:type="dxa"/>
            <w:shd w:val="clear" w:color="auto" w:fill="FBFBFC"/>
            <w:tcMar>
              <w:top w:w="80" w:type="dxa"/>
              <w:left w:w="100" w:type="dxa"/>
              <w:bottom w:w="80" w:type="dxa"/>
              <w:right w:w="100" w:type="dxa"/>
            </w:tcMar>
          </w:tcPr>
          <w:p w14:paraId="43935F31" w14:textId="77777777" w:rsidR="006230EC" w:rsidRDefault="00000000">
            <w:pPr>
              <w:spacing w:after="0" w:line="276" w:lineRule="auto"/>
              <w:jc w:val="center"/>
            </w:pPr>
            <w:r>
              <w:rPr>
                <w:sz w:val="19"/>
              </w:rPr>
              <w:t>1</w:t>
            </w:r>
          </w:p>
        </w:tc>
        <w:tc>
          <w:tcPr>
            <w:tcW w:w="992" w:type="dxa"/>
            <w:shd w:val="clear" w:color="auto" w:fill="FBFBFC"/>
            <w:tcMar>
              <w:top w:w="80" w:type="dxa"/>
              <w:left w:w="100" w:type="dxa"/>
              <w:bottom w:w="80" w:type="dxa"/>
              <w:right w:w="100" w:type="dxa"/>
            </w:tcMar>
          </w:tcPr>
          <w:p w14:paraId="07B7B5B1" w14:textId="77777777" w:rsidR="006230EC" w:rsidRDefault="00000000">
            <w:pPr>
              <w:spacing w:after="0" w:line="276" w:lineRule="auto"/>
              <w:jc w:val="center"/>
            </w:pPr>
            <w:r>
              <w:rPr>
                <w:sz w:val="19"/>
              </w:rPr>
              <w:t>Saya punya satu nilai E di semester 2 karena sakit, bolehkah daftar sempro?</w:t>
            </w:r>
          </w:p>
        </w:tc>
        <w:tc>
          <w:tcPr>
            <w:tcW w:w="992" w:type="dxa"/>
            <w:shd w:val="clear" w:color="auto" w:fill="FBFBFC"/>
            <w:tcMar>
              <w:top w:w="80" w:type="dxa"/>
              <w:left w:w="100" w:type="dxa"/>
              <w:bottom w:w="80" w:type="dxa"/>
              <w:right w:w="100" w:type="dxa"/>
            </w:tcMar>
          </w:tcPr>
          <w:p w14:paraId="2DC20771"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07A4401D"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433C45A4"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7A488BC0" w14:textId="77777777" w:rsidR="006230EC" w:rsidRDefault="00000000">
            <w:pPr>
              <w:spacing w:after="0" w:line="276" w:lineRule="auto"/>
              <w:jc w:val="center"/>
            </w:pPr>
            <w:r>
              <w:rPr>
                <w:sz w:val="19"/>
              </w:rPr>
              <w:t>0.9310</w:t>
            </w:r>
          </w:p>
        </w:tc>
        <w:tc>
          <w:tcPr>
            <w:tcW w:w="992" w:type="dxa"/>
            <w:shd w:val="clear" w:color="auto" w:fill="FBFBFC"/>
            <w:tcMar>
              <w:top w:w="80" w:type="dxa"/>
              <w:left w:w="100" w:type="dxa"/>
              <w:bottom w:w="80" w:type="dxa"/>
              <w:right w:w="100" w:type="dxa"/>
            </w:tcMar>
          </w:tcPr>
          <w:p w14:paraId="4C264986" w14:textId="77777777" w:rsidR="006230EC" w:rsidRDefault="00000000">
            <w:pPr>
              <w:spacing w:after="0" w:line="276" w:lineRule="auto"/>
              <w:jc w:val="center"/>
            </w:pPr>
            <w:r>
              <w:rPr>
                <w:sz w:val="19"/>
              </w:rPr>
              <w:t>4,746</w:t>
            </w:r>
          </w:p>
        </w:tc>
      </w:tr>
      <w:tr w:rsidR="006230EC" w14:paraId="1FE5645E" w14:textId="77777777">
        <w:trPr>
          <w:jc w:val="center"/>
        </w:trPr>
        <w:tc>
          <w:tcPr>
            <w:tcW w:w="992" w:type="dxa"/>
            <w:shd w:val="clear" w:color="auto" w:fill="FFFFFF"/>
            <w:tcMar>
              <w:top w:w="80" w:type="dxa"/>
              <w:left w:w="100" w:type="dxa"/>
              <w:bottom w:w="80" w:type="dxa"/>
              <w:right w:w="100" w:type="dxa"/>
            </w:tcMar>
          </w:tcPr>
          <w:p w14:paraId="5D9C0FC8" w14:textId="77777777" w:rsidR="006230EC" w:rsidRDefault="00000000">
            <w:pPr>
              <w:spacing w:after="0" w:line="276" w:lineRule="auto"/>
              <w:jc w:val="center"/>
            </w:pPr>
            <w:r>
              <w:rPr>
                <w:b/>
                <w:sz w:val="19"/>
              </w:rPr>
              <w:t>S03</w:t>
            </w:r>
          </w:p>
        </w:tc>
        <w:tc>
          <w:tcPr>
            <w:tcW w:w="992" w:type="dxa"/>
            <w:shd w:val="clear" w:color="auto" w:fill="FFFFFF"/>
            <w:tcMar>
              <w:top w:w="80" w:type="dxa"/>
              <w:left w:w="100" w:type="dxa"/>
              <w:bottom w:w="80" w:type="dxa"/>
              <w:right w:w="100" w:type="dxa"/>
            </w:tcMar>
          </w:tcPr>
          <w:p w14:paraId="471650BC" w14:textId="77777777" w:rsidR="006230EC" w:rsidRDefault="00000000">
            <w:pPr>
              <w:spacing w:after="0" w:line="276" w:lineRule="auto"/>
              <w:jc w:val="center"/>
            </w:pPr>
            <w:r>
              <w:rPr>
                <w:sz w:val="19"/>
              </w:rPr>
              <w:t>1</w:t>
            </w:r>
          </w:p>
        </w:tc>
        <w:tc>
          <w:tcPr>
            <w:tcW w:w="992" w:type="dxa"/>
            <w:shd w:val="clear" w:color="auto" w:fill="FFFFFF"/>
            <w:tcMar>
              <w:top w:w="80" w:type="dxa"/>
              <w:left w:w="100" w:type="dxa"/>
              <w:bottom w:w="80" w:type="dxa"/>
              <w:right w:w="100" w:type="dxa"/>
            </w:tcMar>
          </w:tcPr>
          <w:p w14:paraId="3E241769" w14:textId="77777777" w:rsidR="006230EC" w:rsidRDefault="00000000">
            <w:pPr>
              <w:spacing w:after="0" w:line="276" w:lineRule="auto"/>
              <w:jc w:val="left"/>
            </w:pPr>
            <w:r>
              <w:rPr>
                <w:sz w:val="19"/>
              </w:rPr>
              <w:t>IPK saya sekarang 1.99, apakah boleh mendaftar seminar proposal skripsi?</w:t>
            </w:r>
          </w:p>
        </w:tc>
        <w:tc>
          <w:tcPr>
            <w:tcW w:w="992" w:type="dxa"/>
            <w:shd w:val="clear" w:color="auto" w:fill="FFFFFF"/>
            <w:tcMar>
              <w:top w:w="80" w:type="dxa"/>
              <w:left w:w="100" w:type="dxa"/>
              <w:bottom w:w="80" w:type="dxa"/>
              <w:right w:w="100" w:type="dxa"/>
            </w:tcMar>
          </w:tcPr>
          <w:p w14:paraId="09A2EC31"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4A4BCD7F"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591755BB"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6F40C38B" w14:textId="77777777" w:rsidR="006230EC" w:rsidRDefault="00000000">
            <w:pPr>
              <w:spacing w:after="0" w:line="276" w:lineRule="auto"/>
              <w:jc w:val="center"/>
            </w:pPr>
            <w:r>
              <w:rPr>
                <w:sz w:val="19"/>
              </w:rPr>
              <w:t>0.9643</w:t>
            </w:r>
          </w:p>
        </w:tc>
        <w:tc>
          <w:tcPr>
            <w:tcW w:w="992" w:type="dxa"/>
            <w:shd w:val="clear" w:color="auto" w:fill="FFFFFF"/>
            <w:tcMar>
              <w:top w:w="80" w:type="dxa"/>
              <w:left w:w="100" w:type="dxa"/>
              <w:bottom w:w="80" w:type="dxa"/>
              <w:right w:w="100" w:type="dxa"/>
            </w:tcMar>
          </w:tcPr>
          <w:p w14:paraId="229A98D2" w14:textId="77777777" w:rsidR="006230EC" w:rsidRDefault="00000000">
            <w:pPr>
              <w:spacing w:after="0" w:line="276" w:lineRule="auto"/>
              <w:jc w:val="center"/>
            </w:pPr>
            <w:r>
              <w:rPr>
                <w:sz w:val="19"/>
              </w:rPr>
              <w:t>4,691</w:t>
            </w:r>
          </w:p>
        </w:tc>
      </w:tr>
      <w:tr w:rsidR="006230EC" w14:paraId="53A6CF2E" w14:textId="77777777">
        <w:trPr>
          <w:jc w:val="center"/>
        </w:trPr>
        <w:tc>
          <w:tcPr>
            <w:tcW w:w="992" w:type="dxa"/>
            <w:shd w:val="clear" w:color="auto" w:fill="FBFBFC"/>
            <w:tcMar>
              <w:top w:w="80" w:type="dxa"/>
              <w:left w:w="100" w:type="dxa"/>
              <w:bottom w:w="80" w:type="dxa"/>
              <w:right w:w="100" w:type="dxa"/>
            </w:tcMar>
          </w:tcPr>
          <w:p w14:paraId="3E4826D7" w14:textId="77777777" w:rsidR="006230EC" w:rsidRDefault="00000000">
            <w:pPr>
              <w:spacing w:after="0" w:line="276" w:lineRule="auto"/>
              <w:jc w:val="center"/>
            </w:pPr>
            <w:r>
              <w:rPr>
                <w:b/>
                <w:sz w:val="19"/>
              </w:rPr>
              <w:t>S04</w:t>
            </w:r>
          </w:p>
        </w:tc>
        <w:tc>
          <w:tcPr>
            <w:tcW w:w="992" w:type="dxa"/>
            <w:shd w:val="clear" w:color="auto" w:fill="FBFBFC"/>
            <w:tcMar>
              <w:top w:w="80" w:type="dxa"/>
              <w:left w:w="100" w:type="dxa"/>
              <w:bottom w:w="80" w:type="dxa"/>
              <w:right w:w="100" w:type="dxa"/>
            </w:tcMar>
          </w:tcPr>
          <w:p w14:paraId="7106E4E3" w14:textId="77777777" w:rsidR="006230EC" w:rsidRDefault="00000000">
            <w:pPr>
              <w:spacing w:after="0" w:line="276" w:lineRule="auto"/>
              <w:jc w:val="center"/>
            </w:pPr>
            <w:r>
              <w:rPr>
                <w:sz w:val="19"/>
              </w:rPr>
              <w:t>1</w:t>
            </w:r>
          </w:p>
        </w:tc>
        <w:tc>
          <w:tcPr>
            <w:tcW w:w="992" w:type="dxa"/>
            <w:shd w:val="clear" w:color="auto" w:fill="FBFBFC"/>
            <w:tcMar>
              <w:top w:w="80" w:type="dxa"/>
              <w:left w:w="100" w:type="dxa"/>
              <w:bottom w:w="80" w:type="dxa"/>
              <w:right w:w="100" w:type="dxa"/>
            </w:tcMar>
          </w:tcPr>
          <w:p w14:paraId="3087D00D" w14:textId="77777777" w:rsidR="006230EC" w:rsidRDefault="00000000">
            <w:pPr>
              <w:spacing w:after="0" w:line="276" w:lineRule="auto"/>
              <w:jc w:val="left"/>
            </w:pPr>
            <w:r>
              <w:rPr>
                <w:sz w:val="19"/>
              </w:rPr>
              <w:t>Belum mengambil mata kuliah Metodologi Penelitian, bisakah daftar sempro?</w:t>
            </w:r>
          </w:p>
        </w:tc>
        <w:tc>
          <w:tcPr>
            <w:tcW w:w="992" w:type="dxa"/>
            <w:shd w:val="clear" w:color="auto" w:fill="FBFBFC"/>
            <w:tcMar>
              <w:top w:w="80" w:type="dxa"/>
              <w:left w:w="100" w:type="dxa"/>
              <w:bottom w:w="80" w:type="dxa"/>
              <w:right w:w="100" w:type="dxa"/>
            </w:tcMar>
          </w:tcPr>
          <w:p w14:paraId="654558AA"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306758B6"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07C307A0"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60083FDE"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37871113" w14:textId="77777777" w:rsidR="006230EC" w:rsidRDefault="00000000">
            <w:pPr>
              <w:spacing w:after="0" w:line="276" w:lineRule="auto"/>
              <w:jc w:val="center"/>
            </w:pPr>
            <w:r>
              <w:rPr>
                <w:sz w:val="19"/>
              </w:rPr>
              <w:t>4,425</w:t>
            </w:r>
          </w:p>
        </w:tc>
      </w:tr>
      <w:tr w:rsidR="006230EC" w14:paraId="63A92F96" w14:textId="77777777">
        <w:trPr>
          <w:jc w:val="center"/>
        </w:trPr>
        <w:tc>
          <w:tcPr>
            <w:tcW w:w="992" w:type="dxa"/>
            <w:shd w:val="clear" w:color="auto" w:fill="FFFFFF"/>
            <w:tcMar>
              <w:top w:w="80" w:type="dxa"/>
              <w:left w:w="100" w:type="dxa"/>
              <w:bottom w:w="80" w:type="dxa"/>
              <w:right w:w="100" w:type="dxa"/>
            </w:tcMar>
          </w:tcPr>
          <w:p w14:paraId="41670A47" w14:textId="77777777" w:rsidR="006230EC" w:rsidRDefault="00000000">
            <w:pPr>
              <w:spacing w:after="0" w:line="276" w:lineRule="auto"/>
              <w:jc w:val="center"/>
            </w:pPr>
            <w:r>
              <w:rPr>
                <w:b/>
                <w:sz w:val="19"/>
              </w:rPr>
              <w:t>S05</w:t>
            </w:r>
          </w:p>
        </w:tc>
        <w:tc>
          <w:tcPr>
            <w:tcW w:w="992" w:type="dxa"/>
            <w:shd w:val="clear" w:color="auto" w:fill="FFFFFF"/>
            <w:tcMar>
              <w:top w:w="80" w:type="dxa"/>
              <w:left w:w="100" w:type="dxa"/>
              <w:bottom w:w="80" w:type="dxa"/>
              <w:right w:w="100" w:type="dxa"/>
            </w:tcMar>
          </w:tcPr>
          <w:p w14:paraId="29021538" w14:textId="77777777" w:rsidR="006230EC" w:rsidRDefault="00000000">
            <w:pPr>
              <w:spacing w:after="0" w:line="276" w:lineRule="auto"/>
              <w:jc w:val="center"/>
            </w:pPr>
            <w:r>
              <w:rPr>
                <w:sz w:val="19"/>
              </w:rPr>
              <w:t>1</w:t>
            </w:r>
          </w:p>
        </w:tc>
        <w:tc>
          <w:tcPr>
            <w:tcW w:w="992" w:type="dxa"/>
            <w:shd w:val="clear" w:color="auto" w:fill="FFFFFF"/>
            <w:tcMar>
              <w:top w:w="80" w:type="dxa"/>
              <w:left w:w="100" w:type="dxa"/>
              <w:bottom w:w="80" w:type="dxa"/>
              <w:right w:w="100" w:type="dxa"/>
            </w:tcMar>
          </w:tcPr>
          <w:p w14:paraId="4FF4CD80" w14:textId="77777777" w:rsidR="006230EC" w:rsidRDefault="00000000">
            <w:pPr>
              <w:spacing w:after="0" w:line="276" w:lineRule="auto"/>
              <w:jc w:val="left"/>
            </w:pPr>
            <w:r>
              <w:rPr>
                <w:sz w:val="19"/>
              </w:rPr>
              <w:t>Lulus Metodologi Penelitian dengan nilai D, apakah cukup syarat sempro?</w:t>
            </w:r>
          </w:p>
        </w:tc>
        <w:tc>
          <w:tcPr>
            <w:tcW w:w="992" w:type="dxa"/>
            <w:shd w:val="clear" w:color="auto" w:fill="FFFFFF"/>
            <w:tcMar>
              <w:top w:w="80" w:type="dxa"/>
              <w:left w:w="100" w:type="dxa"/>
              <w:bottom w:w="80" w:type="dxa"/>
              <w:right w:w="100" w:type="dxa"/>
            </w:tcMar>
          </w:tcPr>
          <w:p w14:paraId="7D7C7E43"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2C04DD95"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51B55FBD"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3626C1DC" w14:textId="77777777" w:rsidR="006230EC" w:rsidRDefault="00000000">
            <w:pPr>
              <w:spacing w:after="0" w:line="276" w:lineRule="auto"/>
              <w:jc w:val="center"/>
            </w:pPr>
            <w:r>
              <w:rPr>
                <w:sz w:val="19"/>
              </w:rPr>
              <w:t>0.9310</w:t>
            </w:r>
          </w:p>
        </w:tc>
        <w:tc>
          <w:tcPr>
            <w:tcW w:w="992" w:type="dxa"/>
            <w:shd w:val="clear" w:color="auto" w:fill="FFFFFF"/>
            <w:tcMar>
              <w:top w:w="80" w:type="dxa"/>
              <w:left w:w="100" w:type="dxa"/>
              <w:bottom w:w="80" w:type="dxa"/>
              <w:right w:w="100" w:type="dxa"/>
            </w:tcMar>
          </w:tcPr>
          <w:p w14:paraId="07E7D37E" w14:textId="77777777" w:rsidR="006230EC" w:rsidRDefault="00000000">
            <w:pPr>
              <w:spacing w:after="0" w:line="276" w:lineRule="auto"/>
              <w:jc w:val="center"/>
            </w:pPr>
            <w:r>
              <w:rPr>
                <w:sz w:val="19"/>
              </w:rPr>
              <w:t>3,291</w:t>
            </w:r>
          </w:p>
        </w:tc>
      </w:tr>
      <w:tr w:rsidR="006230EC" w14:paraId="7D33DDDA" w14:textId="77777777">
        <w:trPr>
          <w:jc w:val="center"/>
        </w:trPr>
        <w:tc>
          <w:tcPr>
            <w:tcW w:w="992" w:type="dxa"/>
            <w:shd w:val="clear" w:color="auto" w:fill="FBFBFC"/>
            <w:tcMar>
              <w:top w:w="80" w:type="dxa"/>
              <w:left w:w="100" w:type="dxa"/>
              <w:bottom w:w="80" w:type="dxa"/>
              <w:right w:w="100" w:type="dxa"/>
            </w:tcMar>
          </w:tcPr>
          <w:p w14:paraId="6C936AC7" w14:textId="77777777" w:rsidR="006230EC" w:rsidRDefault="00000000">
            <w:pPr>
              <w:spacing w:after="0" w:line="276" w:lineRule="auto"/>
              <w:jc w:val="center"/>
            </w:pPr>
            <w:r>
              <w:rPr>
                <w:b/>
                <w:sz w:val="19"/>
              </w:rPr>
              <w:t>S06</w:t>
            </w:r>
          </w:p>
        </w:tc>
        <w:tc>
          <w:tcPr>
            <w:tcW w:w="992" w:type="dxa"/>
            <w:shd w:val="clear" w:color="auto" w:fill="FBFBFC"/>
            <w:tcMar>
              <w:top w:w="80" w:type="dxa"/>
              <w:left w:w="100" w:type="dxa"/>
              <w:bottom w:w="80" w:type="dxa"/>
              <w:right w:w="100" w:type="dxa"/>
            </w:tcMar>
          </w:tcPr>
          <w:p w14:paraId="6E743399" w14:textId="77777777" w:rsidR="006230EC" w:rsidRDefault="00000000">
            <w:pPr>
              <w:spacing w:after="0" w:line="276" w:lineRule="auto"/>
              <w:jc w:val="center"/>
            </w:pPr>
            <w:r>
              <w:rPr>
                <w:sz w:val="19"/>
              </w:rPr>
              <w:t>1</w:t>
            </w:r>
          </w:p>
        </w:tc>
        <w:tc>
          <w:tcPr>
            <w:tcW w:w="992" w:type="dxa"/>
            <w:shd w:val="clear" w:color="auto" w:fill="FBFBFC"/>
            <w:tcMar>
              <w:top w:w="80" w:type="dxa"/>
              <w:left w:w="100" w:type="dxa"/>
              <w:bottom w:w="80" w:type="dxa"/>
              <w:right w:w="100" w:type="dxa"/>
            </w:tcMar>
          </w:tcPr>
          <w:p w14:paraId="7AEC7694" w14:textId="77777777" w:rsidR="006230EC" w:rsidRDefault="00000000">
            <w:pPr>
              <w:spacing w:after="0" w:line="276" w:lineRule="auto"/>
              <w:jc w:val="left"/>
            </w:pPr>
            <w:r>
              <w:rPr>
                <w:sz w:val="19"/>
              </w:rPr>
              <w:t>Draf proposal selesai tapi dosen pembimbing belum tandatangan, bolehkah daftar?</w:t>
            </w:r>
          </w:p>
        </w:tc>
        <w:tc>
          <w:tcPr>
            <w:tcW w:w="992" w:type="dxa"/>
            <w:shd w:val="clear" w:color="auto" w:fill="FBFBFC"/>
            <w:tcMar>
              <w:top w:w="80" w:type="dxa"/>
              <w:left w:w="100" w:type="dxa"/>
              <w:bottom w:w="80" w:type="dxa"/>
              <w:right w:w="100" w:type="dxa"/>
            </w:tcMar>
          </w:tcPr>
          <w:p w14:paraId="5C8E11A9"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51487103"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63245A27"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04A370C0" w14:textId="77777777" w:rsidR="006230EC" w:rsidRDefault="00000000">
            <w:pPr>
              <w:spacing w:after="0" w:line="276" w:lineRule="auto"/>
              <w:jc w:val="center"/>
            </w:pPr>
            <w:r>
              <w:rPr>
                <w:sz w:val="19"/>
              </w:rPr>
              <w:t>0.9643</w:t>
            </w:r>
          </w:p>
        </w:tc>
        <w:tc>
          <w:tcPr>
            <w:tcW w:w="992" w:type="dxa"/>
            <w:shd w:val="clear" w:color="auto" w:fill="FBFBFC"/>
            <w:tcMar>
              <w:top w:w="80" w:type="dxa"/>
              <w:left w:w="100" w:type="dxa"/>
              <w:bottom w:w="80" w:type="dxa"/>
              <w:right w:w="100" w:type="dxa"/>
            </w:tcMar>
          </w:tcPr>
          <w:p w14:paraId="0D291C6B" w14:textId="77777777" w:rsidR="006230EC" w:rsidRDefault="00000000">
            <w:pPr>
              <w:spacing w:after="0" w:line="276" w:lineRule="auto"/>
              <w:jc w:val="center"/>
            </w:pPr>
            <w:r>
              <w:rPr>
                <w:sz w:val="19"/>
              </w:rPr>
              <w:t>4,649</w:t>
            </w:r>
          </w:p>
        </w:tc>
      </w:tr>
      <w:tr w:rsidR="006230EC" w14:paraId="15CACD94" w14:textId="77777777">
        <w:trPr>
          <w:jc w:val="center"/>
        </w:trPr>
        <w:tc>
          <w:tcPr>
            <w:tcW w:w="992" w:type="dxa"/>
            <w:shd w:val="clear" w:color="auto" w:fill="FFFFFF"/>
            <w:tcMar>
              <w:top w:w="80" w:type="dxa"/>
              <w:left w:w="100" w:type="dxa"/>
              <w:bottom w:w="80" w:type="dxa"/>
              <w:right w:w="100" w:type="dxa"/>
            </w:tcMar>
          </w:tcPr>
          <w:p w14:paraId="49D3021C" w14:textId="77777777" w:rsidR="006230EC" w:rsidRDefault="00000000">
            <w:pPr>
              <w:spacing w:after="0" w:line="276" w:lineRule="auto"/>
              <w:jc w:val="center"/>
            </w:pPr>
            <w:r>
              <w:rPr>
                <w:b/>
                <w:sz w:val="19"/>
              </w:rPr>
              <w:t>S07</w:t>
            </w:r>
          </w:p>
        </w:tc>
        <w:tc>
          <w:tcPr>
            <w:tcW w:w="992" w:type="dxa"/>
            <w:shd w:val="clear" w:color="auto" w:fill="FFFFFF"/>
            <w:tcMar>
              <w:top w:w="80" w:type="dxa"/>
              <w:left w:w="100" w:type="dxa"/>
              <w:bottom w:w="80" w:type="dxa"/>
              <w:right w:w="100" w:type="dxa"/>
            </w:tcMar>
          </w:tcPr>
          <w:p w14:paraId="3F04C70F" w14:textId="77777777" w:rsidR="006230EC" w:rsidRDefault="00000000">
            <w:pPr>
              <w:spacing w:after="0" w:line="276" w:lineRule="auto"/>
              <w:jc w:val="center"/>
            </w:pPr>
            <w:r>
              <w:rPr>
                <w:sz w:val="19"/>
              </w:rPr>
              <w:t>1</w:t>
            </w:r>
          </w:p>
        </w:tc>
        <w:tc>
          <w:tcPr>
            <w:tcW w:w="992" w:type="dxa"/>
            <w:shd w:val="clear" w:color="auto" w:fill="FFFFFF"/>
            <w:tcMar>
              <w:top w:w="80" w:type="dxa"/>
              <w:left w:w="100" w:type="dxa"/>
              <w:bottom w:w="80" w:type="dxa"/>
              <w:right w:w="100" w:type="dxa"/>
            </w:tcMar>
          </w:tcPr>
          <w:p w14:paraId="355570F4" w14:textId="77777777" w:rsidR="006230EC" w:rsidRDefault="00000000">
            <w:pPr>
              <w:spacing w:after="0" w:line="276" w:lineRule="auto"/>
              <w:jc w:val="center"/>
            </w:pPr>
            <w:r>
              <w:rPr>
                <w:sz w:val="19"/>
              </w:rPr>
              <w:t>SKS 115, IPK 2.30, tidak ada E, Metopen B, pembimbing acc, apakah memenuhi?</w:t>
            </w:r>
          </w:p>
        </w:tc>
        <w:tc>
          <w:tcPr>
            <w:tcW w:w="992" w:type="dxa"/>
            <w:shd w:val="clear" w:color="auto" w:fill="FFFFFF"/>
            <w:tcMar>
              <w:top w:w="80" w:type="dxa"/>
              <w:left w:w="100" w:type="dxa"/>
              <w:bottom w:w="80" w:type="dxa"/>
              <w:right w:w="100" w:type="dxa"/>
            </w:tcMar>
          </w:tcPr>
          <w:p w14:paraId="29DB06B3"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529CD47F"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6590F350"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04D3227A" w14:textId="77777777" w:rsidR="006230EC" w:rsidRDefault="00000000">
            <w:pPr>
              <w:spacing w:after="0" w:line="276" w:lineRule="auto"/>
              <w:jc w:val="center"/>
            </w:pPr>
            <w:r>
              <w:rPr>
                <w:sz w:val="19"/>
              </w:rPr>
              <w:t>0.9310</w:t>
            </w:r>
          </w:p>
        </w:tc>
        <w:tc>
          <w:tcPr>
            <w:tcW w:w="992" w:type="dxa"/>
            <w:shd w:val="clear" w:color="auto" w:fill="FFFFFF"/>
            <w:tcMar>
              <w:top w:w="80" w:type="dxa"/>
              <w:left w:w="100" w:type="dxa"/>
              <w:bottom w:w="80" w:type="dxa"/>
              <w:right w:w="100" w:type="dxa"/>
            </w:tcMar>
          </w:tcPr>
          <w:p w14:paraId="32DE50B4" w14:textId="77777777" w:rsidR="006230EC" w:rsidRDefault="00000000">
            <w:pPr>
              <w:spacing w:after="0" w:line="276" w:lineRule="auto"/>
              <w:jc w:val="center"/>
            </w:pPr>
            <w:r>
              <w:rPr>
                <w:sz w:val="19"/>
              </w:rPr>
              <w:t>4,309</w:t>
            </w:r>
          </w:p>
        </w:tc>
      </w:tr>
      <w:tr w:rsidR="006230EC" w14:paraId="6927BDFF" w14:textId="77777777">
        <w:trPr>
          <w:jc w:val="center"/>
        </w:trPr>
        <w:tc>
          <w:tcPr>
            <w:tcW w:w="992" w:type="dxa"/>
            <w:shd w:val="clear" w:color="auto" w:fill="FBFBFC"/>
            <w:tcMar>
              <w:top w:w="80" w:type="dxa"/>
              <w:left w:w="100" w:type="dxa"/>
              <w:bottom w:w="80" w:type="dxa"/>
              <w:right w:w="100" w:type="dxa"/>
            </w:tcMar>
          </w:tcPr>
          <w:p w14:paraId="203D657C" w14:textId="77777777" w:rsidR="006230EC" w:rsidRDefault="00000000">
            <w:pPr>
              <w:spacing w:after="0" w:line="276" w:lineRule="auto"/>
              <w:jc w:val="center"/>
            </w:pPr>
            <w:r>
              <w:rPr>
                <w:b/>
                <w:sz w:val="19"/>
              </w:rPr>
              <w:t>S08</w:t>
            </w:r>
          </w:p>
        </w:tc>
        <w:tc>
          <w:tcPr>
            <w:tcW w:w="992" w:type="dxa"/>
            <w:shd w:val="clear" w:color="auto" w:fill="FBFBFC"/>
            <w:tcMar>
              <w:top w:w="80" w:type="dxa"/>
              <w:left w:w="100" w:type="dxa"/>
              <w:bottom w:w="80" w:type="dxa"/>
              <w:right w:w="100" w:type="dxa"/>
            </w:tcMar>
          </w:tcPr>
          <w:p w14:paraId="6E6AFACB" w14:textId="77777777" w:rsidR="006230EC" w:rsidRDefault="00000000">
            <w:pPr>
              <w:spacing w:after="0" w:line="276" w:lineRule="auto"/>
              <w:jc w:val="center"/>
            </w:pPr>
            <w:r>
              <w:rPr>
                <w:sz w:val="19"/>
              </w:rPr>
              <w:t>1</w:t>
            </w:r>
          </w:p>
        </w:tc>
        <w:tc>
          <w:tcPr>
            <w:tcW w:w="992" w:type="dxa"/>
            <w:shd w:val="clear" w:color="auto" w:fill="FBFBFC"/>
            <w:tcMar>
              <w:top w:w="80" w:type="dxa"/>
              <w:left w:w="100" w:type="dxa"/>
              <w:bottom w:w="80" w:type="dxa"/>
              <w:right w:w="100" w:type="dxa"/>
            </w:tcMar>
          </w:tcPr>
          <w:p w14:paraId="19243928" w14:textId="77777777" w:rsidR="006230EC" w:rsidRDefault="00000000">
            <w:pPr>
              <w:spacing w:after="0" w:line="276" w:lineRule="auto"/>
              <w:jc w:val="left"/>
            </w:pPr>
            <w:r>
              <w:rPr>
                <w:sz w:val="19"/>
              </w:rPr>
              <w:t>Apa saja dokumen yang harus saya siapkan untuk mendaftar sempro?</w:t>
            </w:r>
          </w:p>
        </w:tc>
        <w:tc>
          <w:tcPr>
            <w:tcW w:w="992" w:type="dxa"/>
            <w:shd w:val="clear" w:color="auto" w:fill="FBFBFC"/>
            <w:tcMar>
              <w:top w:w="80" w:type="dxa"/>
              <w:left w:w="100" w:type="dxa"/>
              <w:bottom w:w="80" w:type="dxa"/>
              <w:right w:w="100" w:type="dxa"/>
            </w:tcMar>
          </w:tcPr>
          <w:p w14:paraId="1DB16D4E" w14:textId="77777777" w:rsidR="006230EC" w:rsidRDefault="00000000">
            <w:pPr>
              <w:spacing w:after="0" w:line="276" w:lineRule="auto"/>
              <w:jc w:val="center"/>
            </w:pPr>
            <w:r>
              <w:rPr>
                <w:sz w:val="19"/>
              </w:rPr>
              <w:t>0.6000</w:t>
            </w:r>
          </w:p>
        </w:tc>
        <w:tc>
          <w:tcPr>
            <w:tcW w:w="992" w:type="dxa"/>
            <w:shd w:val="clear" w:color="auto" w:fill="FBFBFC"/>
            <w:tcMar>
              <w:top w:w="80" w:type="dxa"/>
              <w:left w:w="100" w:type="dxa"/>
              <w:bottom w:w="80" w:type="dxa"/>
              <w:right w:w="100" w:type="dxa"/>
            </w:tcMar>
          </w:tcPr>
          <w:p w14:paraId="3ABAFE89"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32C3A643"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16CE1FAD" w14:textId="77777777" w:rsidR="006230EC" w:rsidRDefault="00000000">
            <w:pPr>
              <w:spacing w:after="0" w:line="276" w:lineRule="auto"/>
              <w:jc w:val="center"/>
            </w:pPr>
            <w:r>
              <w:rPr>
                <w:sz w:val="19"/>
              </w:rPr>
              <w:t>0.7941</w:t>
            </w:r>
          </w:p>
        </w:tc>
        <w:tc>
          <w:tcPr>
            <w:tcW w:w="992" w:type="dxa"/>
            <w:shd w:val="clear" w:color="auto" w:fill="FBFBFC"/>
            <w:tcMar>
              <w:top w:w="80" w:type="dxa"/>
              <w:left w:w="100" w:type="dxa"/>
              <w:bottom w:w="80" w:type="dxa"/>
              <w:right w:w="100" w:type="dxa"/>
            </w:tcMar>
          </w:tcPr>
          <w:p w14:paraId="7CA1E053" w14:textId="77777777" w:rsidR="006230EC" w:rsidRDefault="00000000">
            <w:pPr>
              <w:spacing w:after="0" w:line="276" w:lineRule="auto"/>
              <w:jc w:val="center"/>
            </w:pPr>
            <w:r>
              <w:rPr>
                <w:sz w:val="19"/>
              </w:rPr>
              <w:t>4,788</w:t>
            </w:r>
          </w:p>
        </w:tc>
      </w:tr>
      <w:tr w:rsidR="006230EC" w14:paraId="1C79AB8B" w14:textId="77777777">
        <w:trPr>
          <w:jc w:val="center"/>
        </w:trPr>
        <w:tc>
          <w:tcPr>
            <w:tcW w:w="992" w:type="dxa"/>
            <w:shd w:val="clear" w:color="auto" w:fill="FFFFFF"/>
            <w:tcMar>
              <w:top w:w="80" w:type="dxa"/>
              <w:left w:w="100" w:type="dxa"/>
              <w:bottom w:w="80" w:type="dxa"/>
              <w:right w:w="100" w:type="dxa"/>
            </w:tcMar>
          </w:tcPr>
          <w:p w14:paraId="34B0C46B" w14:textId="77777777" w:rsidR="006230EC" w:rsidRDefault="00000000">
            <w:pPr>
              <w:spacing w:after="0" w:line="276" w:lineRule="auto"/>
              <w:jc w:val="center"/>
            </w:pPr>
            <w:r>
              <w:rPr>
                <w:b/>
                <w:sz w:val="19"/>
              </w:rPr>
              <w:t>S09</w:t>
            </w:r>
          </w:p>
        </w:tc>
        <w:tc>
          <w:tcPr>
            <w:tcW w:w="992" w:type="dxa"/>
            <w:shd w:val="clear" w:color="auto" w:fill="FFFFFF"/>
            <w:tcMar>
              <w:top w:w="80" w:type="dxa"/>
              <w:left w:w="100" w:type="dxa"/>
              <w:bottom w:w="80" w:type="dxa"/>
              <w:right w:w="100" w:type="dxa"/>
            </w:tcMar>
          </w:tcPr>
          <w:p w14:paraId="7C6BFC1B" w14:textId="77777777" w:rsidR="006230EC" w:rsidRDefault="00000000">
            <w:pPr>
              <w:spacing w:after="0" w:line="276" w:lineRule="auto"/>
              <w:jc w:val="center"/>
            </w:pPr>
            <w:r>
              <w:rPr>
                <w:sz w:val="19"/>
              </w:rPr>
              <w:t>1</w:t>
            </w:r>
          </w:p>
        </w:tc>
        <w:tc>
          <w:tcPr>
            <w:tcW w:w="992" w:type="dxa"/>
            <w:shd w:val="clear" w:color="auto" w:fill="FFFFFF"/>
            <w:tcMar>
              <w:top w:w="80" w:type="dxa"/>
              <w:left w:w="100" w:type="dxa"/>
              <w:bottom w:w="80" w:type="dxa"/>
              <w:right w:w="100" w:type="dxa"/>
            </w:tcMar>
          </w:tcPr>
          <w:p w14:paraId="55B3A3B3" w14:textId="77777777" w:rsidR="006230EC" w:rsidRDefault="00000000">
            <w:pPr>
              <w:spacing w:after="0" w:line="276" w:lineRule="auto"/>
              <w:jc w:val="left"/>
            </w:pPr>
            <w:r>
              <w:rPr>
                <w:sz w:val="19"/>
              </w:rPr>
              <w:t xml:space="preserve">Apakah batas minimal IPK untuk sempro berbeda </w:t>
            </w:r>
            <w:r>
              <w:rPr>
                <w:sz w:val="19"/>
              </w:rPr>
              <w:lastRenderedPageBreak/>
              <w:t>antar program studi di FTI?</w:t>
            </w:r>
          </w:p>
        </w:tc>
        <w:tc>
          <w:tcPr>
            <w:tcW w:w="992" w:type="dxa"/>
            <w:shd w:val="clear" w:color="auto" w:fill="FFFFFF"/>
            <w:tcMar>
              <w:top w:w="80" w:type="dxa"/>
              <w:left w:w="100" w:type="dxa"/>
              <w:bottom w:w="80" w:type="dxa"/>
              <w:right w:w="100" w:type="dxa"/>
            </w:tcMar>
          </w:tcPr>
          <w:p w14:paraId="679BE8A9" w14:textId="77777777" w:rsidR="006230EC" w:rsidRDefault="00000000">
            <w:pPr>
              <w:spacing w:after="0" w:line="276" w:lineRule="auto"/>
              <w:jc w:val="center"/>
            </w:pPr>
            <w:r>
              <w:rPr>
                <w:sz w:val="19"/>
              </w:rPr>
              <w:lastRenderedPageBreak/>
              <w:t>0.4000</w:t>
            </w:r>
          </w:p>
        </w:tc>
        <w:tc>
          <w:tcPr>
            <w:tcW w:w="992" w:type="dxa"/>
            <w:shd w:val="clear" w:color="auto" w:fill="FFFFFF"/>
            <w:tcMar>
              <w:top w:w="80" w:type="dxa"/>
              <w:left w:w="100" w:type="dxa"/>
              <w:bottom w:w="80" w:type="dxa"/>
              <w:right w:w="100" w:type="dxa"/>
            </w:tcMar>
          </w:tcPr>
          <w:p w14:paraId="6339850B"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30B1D52F"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314C2BEA" w14:textId="77777777" w:rsidR="006230EC" w:rsidRDefault="00000000">
            <w:pPr>
              <w:spacing w:after="0" w:line="276" w:lineRule="auto"/>
              <w:jc w:val="center"/>
            </w:pPr>
            <w:r>
              <w:rPr>
                <w:sz w:val="19"/>
              </w:rPr>
              <w:t>0.6667</w:t>
            </w:r>
          </w:p>
        </w:tc>
        <w:tc>
          <w:tcPr>
            <w:tcW w:w="992" w:type="dxa"/>
            <w:shd w:val="clear" w:color="auto" w:fill="FFFFFF"/>
            <w:tcMar>
              <w:top w:w="80" w:type="dxa"/>
              <w:left w:w="100" w:type="dxa"/>
              <w:bottom w:w="80" w:type="dxa"/>
              <w:right w:w="100" w:type="dxa"/>
            </w:tcMar>
          </w:tcPr>
          <w:p w14:paraId="523D808E" w14:textId="77777777" w:rsidR="006230EC" w:rsidRDefault="00000000">
            <w:pPr>
              <w:spacing w:after="0" w:line="276" w:lineRule="auto"/>
              <w:jc w:val="center"/>
            </w:pPr>
            <w:r>
              <w:rPr>
                <w:sz w:val="19"/>
              </w:rPr>
              <w:t>3,595</w:t>
            </w:r>
          </w:p>
        </w:tc>
      </w:tr>
      <w:tr w:rsidR="006230EC" w14:paraId="4F54EF6E" w14:textId="77777777">
        <w:trPr>
          <w:jc w:val="center"/>
        </w:trPr>
        <w:tc>
          <w:tcPr>
            <w:tcW w:w="992" w:type="dxa"/>
            <w:shd w:val="clear" w:color="auto" w:fill="FBFBFC"/>
            <w:tcMar>
              <w:top w:w="80" w:type="dxa"/>
              <w:left w:w="100" w:type="dxa"/>
              <w:bottom w:w="80" w:type="dxa"/>
              <w:right w:w="100" w:type="dxa"/>
            </w:tcMar>
          </w:tcPr>
          <w:p w14:paraId="02B6B2D1" w14:textId="77777777" w:rsidR="006230EC" w:rsidRDefault="00000000">
            <w:pPr>
              <w:spacing w:after="0" w:line="276" w:lineRule="auto"/>
              <w:jc w:val="center"/>
            </w:pPr>
            <w:r>
              <w:rPr>
                <w:b/>
                <w:sz w:val="19"/>
              </w:rPr>
              <w:t>S10</w:t>
            </w:r>
          </w:p>
        </w:tc>
        <w:tc>
          <w:tcPr>
            <w:tcW w:w="992" w:type="dxa"/>
            <w:shd w:val="clear" w:color="auto" w:fill="FBFBFC"/>
            <w:tcMar>
              <w:top w:w="80" w:type="dxa"/>
              <w:left w:w="100" w:type="dxa"/>
              <w:bottom w:w="80" w:type="dxa"/>
              <w:right w:w="100" w:type="dxa"/>
            </w:tcMar>
          </w:tcPr>
          <w:p w14:paraId="35F69BB2" w14:textId="77777777" w:rsidR="006230EC" w:rsidRDefault="00000000">
            <w:pPr>
              <w:spacing w:after="0" w:line="276" w:lineRule="auto"/>
              <w:jc w:val="center"/>
            </w:pPr>
            <w:r>
              <w:rPr>
                <w:sz w:val="19"/>
              </w:rPr>
              <w:t>1</w:t>
            </w:r>
          </w:p>
        </w:tc>
        <w:tc>
          <w:tcPr>
            <w:tcW w:w="992" w:type="dxa"/>
            <w:shd w:val="clear" w:color="auto" w:fill="FBFBFC"/>
            <w:tcMar>
              <w:top w:w="80" w:type="dxa"/>
              <w:left w:w="100" w:type="dxa"/>
              <w:bottom w:w="80" w:type="dxa"/>
              <w:right w:w="100" w:type="dxa"/>
            </w:tcMar>
          </w:tcPr>
          <w:p w14:paraId="50BFD61B" w14:textId="77777777" w:rsidR="006230EC" w:rsidRDefault="00000000">
            <w:pPr>
              <w:spacing w:after="0" w:line="276" w:lineRule="auto"/>
              <w:jc w:val="center"/>
            </w:pPr>
            <w:r>
              <w:rPr>
                <w:sz w:val="19"/>
              </w:rPr>
              <w:t>SKS 110 pas, IPK 2.05, tanpa E, Metopen C, sudah acc, apakah boleh daftar?</w:t>
            </w:r>
          </w:p>
        </w:tc>
        <w:tc>
          <w:tcPr>
            <w:tcW w:w="992" w:type="dxa"/>
            <w:shd w:val="clear" w:color="auto" w:fill="FBFBFC"/>
            <w:tcMar>
              <w:top w:w="80" w:type="dxa"/>
              <w:left w:w="100" w:type="dxa"/>
              <w:bottom w:w="80" w:type="dxa"/>
              <w:right w:w="100" w:type="dxa"/>
            </w:tcMar>
          </w:tcPr>
          <w:p w14:paraId="6A859D80"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22F83395"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26DFAD2D"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6E036D37" w14:textId="77777777" w:rsidR="006230EC" w:rsidRDefault="00000000">
            <w:pPr>
              <w:spacing w:after="0" w:line="276" w:lineRule="auto"/>
              <w:jc w:val="center"/>
            </w:pPr>
            <w:r>
              <w:rPr>
                <w:sz w:val="19"/>
              </w:rPr>
              <w:t>0.9310</w:t>
            </w:r>
          </w:p>
        </w:tc>
        <w:tc>
          <w:tcPr>
            <w:tcW w:w="992" w:type="dxa"/>
            <w:shd w:val="clear" w:color="auto" w:fill="FBFBFC"/>
            <w:tcMar>
              <w:top w:w="80" w:type="dxa"/>
              <w:left w:w="100" w:type="dxa"/>
              <w:bottom w:w="80" w:type="dxa"/>
              <w:right w:w="100" w:type="dxa"/>
            </w:tcMar>
          </w:tcPr>
          <w:p w14:paraId="1481B6F7" w14:textId="77777777" w:rsidR="006230EC" w:rsidRDefault="00000000">
            <w:pPr>
              <w:spacing w:after="0" w:line="276" w:lineRule="auto"/>
              <w:jc w:val="center"/>
            </w:pPr>
            <w:r>
              <w:rPr>
                <w:sz w:val="19"/>
              </w:rPr>
              <w:t>4,512</w:t>
            </w:r>
          </w:p>
        </w:tc>
      </w:tr>
      <w:tr w:rsidR="006230EC" w14:paraId="1BF0DFD7" w14:textId="77777777">
        <w:trPr>
          <w:jc w:val="center"/>
        </w:trPr>
        <w:tc>
          <w:tcPr>
            <w:tcW w:w="992" w:type="dxa"/>
            <w:shd w:val="clear" w:color="auto" w:fill="FFFFFF"/>
            <w:tcMar>
              <w:top w:w="80" w:type="dxa"/>
              <w:left w:w="100" w:type="dxa"/>
              <w:bottom w:w="80" w:type="dxa"/>
              <w:right w:w="100" w:type="dxa"/>
            </w:tcMar>
          </w:tcPr>
          <w:p w14:paraId="087236AA" w14:textId="77777777" w:rsidR="006230EC" w:rsidRDefault="00000000">
            <w:pPr>
              <w:spacing w:after="0" w:line="276" w:lineRule="auto"/>
              <w:jc w:val="center"/>
            </w:pPr>
            <w:r>
              <w:rPr>
                <w:b/>
                <w:sz w:val="19"/>
              </w:rPr>
              <w:t>S11</w:t>
            </w:r>
          </w:p>
        </w:tc>
        <w:tc>
          <w:tcPr>
            <w:tcW w:w="992" w:type="dxa"/>
            <w:shd w:val="clear" w:color="auto" w:fill="FFFFFF"/>
            <w:tcMar>
              <w:top w:w="80" w:type="dxa"/>
              <w:left w:w="100" w:type="dxa"/>
              <w:bottom w:w="80" w:type="dxa"/>
              <w:right w:w="100" w:type="dxa"/>
            </w:tcMar>
          </w:tcPr>
          <w:p w14:paraId="20A7DA39" w14:textId="77777777" w:rsidR="006230EC" w:rsidRDefault="00000000">
            <w:pPr>
              <w:spacing w:after="0" w:line="276" w:lineRule="auto"/>
              <w:jc w:val="center"/>
            </w:pPr>
            <w:r>
              <w:rPr>
                <w:sz w:val="19"/>
              </w:rPr>
              <w:t>2</w:t>
            </w:r>
          </w:p>
        </w:tc>
        <w:tc>
          <w:tcPr>
            <w:tcW w:w="992" w:type="dxa"/>
            <w:shd w:val="clear" w:color="auto" w:fill="FFFFFF"/>
            <w:tcMar>
              <w:top w:w="80" w:type="dxa"/>
              <w:left w:w="100" w:type="dxa"/>
              <w:bottom w:w="80" w:type="dxa"/>
              <w:right w:w="100" w:type="dxa"/>
            </w:tcMar>
          </w:tcPr>
          <w:p w14:paraId="626B749A" w14:textId="77777777" w:rsidR="006230EC" w:rsidRDefault="00000000">
            <w:pPr>
              <w:spacing w:after="0" w:line="276" w:lineRule="auto"/>
              <w:jc w:val="left"/>
            </w:pPr>
            <w:r>
              <w:rPr>
                <w:sz w:val="19"/>
              </w:rPr>
              <w:t>IPS semester lalu 3.50. Berapa maksimal SKS yang boleh diambil?</w:t>
            </w:r>
          </w:p>
        </w:tc>
        <w:tc>
          <w:tcPr>
            <w:tcW w:w="992" w:type="dxa"/>
            <w:shd w:val="clear" w:color="auto" w:fill="FFFFFF"/>
            <w:tcMar>
              <w:top w:w="80" w:type="dxa"/>
              <w:left w:w="100" w:type="dxa"/>
              <w:bottom w:w="80" w:type="dxa"/>
              <w:right w:w="100" w:type="dxa"/>
            </w:tcMar>
          </w:tcPr>
          <w:p w14:paraId="4F65251D"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764DBC53"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1F3EA07C"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409F70EA" w14:textId="77777777" w:rsidR="006230EC" w:rsidRDefault="00000000">
            <w:pPr>
              <w:spacing w:after="0" w:line="276" w:lineRule="auto"/>
              <w:jc w:val="center"/>
            </w:pPr>
            <w:r>
              <w:rPr>
                <w:sz w:val="19"/>
              </w:rPr>
              <w:t>0.9643</w:t>
            </w:r>
          </w:p>
        </w:tc>
        <w:tc>
          <w:tcPr>
            <w:tcW w:w="992" w:type="dxa"/>
            <w:shd w:val="clear" w:color="auto" w:fill="FFFFFF"/>
            <w:tcMar>
              <w:top w:w="80" w:type="dxa"/>
              <w:left w:w="100" w:type="dxa"/>
              <w:bottom w:w="80" w:type="dxa"/>
              <w:right w:w="100" w:type="dxa"/>
            </w:tcMar>
          </w:tcPr>
          <w:p w14:paraId="3FBB9FDE" w14:textId="77777777" w:rsidR="006230EC" w:rsidRDefault="00000000">
            <w:pPr>
              <w:spacing w:after="0" w:line="276" w:lineRule="auto"/>
              <w:jc w:val="center"/>
            </w:pPr>
            <w:r>
              <w:rPr>
                <w:sz w:val="19"/>
              </w:rPr>
              <w:t>3,220</w:t>
            </w:r>
          </w:p>
        </w:tc>
      </w:tr>
      <w:tr w:rsidR="006230EC" w14:paraId="2B0F0AA0" w14:textId="77777777">
        <w:trPr>
          <w:jc w:val="center"/>
        </w:trPr>
        <w:tc>
          <w:tcPr>
            <w:tcW w:w="992" w:type="dxa"/>
            <w:shd w:val="clear" w:color="auto" w:fill="FBFBFC"/>
            <w:tcMar>
              <w:top w:w="80" w:type="dxa"/>
              <w:left w:w="100" w:type="dxa"/>
              <w:bottom w:w="80" w:type="dxa"/>
              <w:right w:w="100" w:type="dxa"/>
            </w:tcMar>
          </w:tcPr>
          <w:p w14:paraId="02C80CEE" w14:textId="77777777" w:rsidR="006230EC" w:rsidRDefault="00000000">
            <w:pPr>
              <w:spacing w:after="0" w:line="276" w:lineRule="auto"/>
              <w:jc w:val="center"/>
            </w:pPr>
            <w:r>
              <w:rPr>
                <w:b/>
                <w:sz w:val="19"/>
              </w:rPr>
              <w:t>S12</w:t>
            </w:r>
          </w:p>
        </w:tc>
        <w:tc>
          <w:tcPr>
            <w:tcW w:w="992" w:type="dxa"/>
            <w:shd w:val="clear" w:color="auto" w:fill="FBFBFC"/>
            <w:tcMar>
              <w:top w:w="80" w:type="dxa"/>
              <w:left w:w="100" w:type="dxa"/>
              <w:bottom w:w="80" w:type="dxa"/>
              <w:right w:w="100" w:type="dxa"/>
            </w:tcMar>
          </w:tcPr>
          <w:p w14:paraId="4FA4C76C" w14:textId="77777777" w:rsidR="006230EC" w:rsidRDefault="00000000">
            <w:pPr>
              <w:spacing w:after="0" w:line="276" w:lineRule="auto"/>
              <w:jc w:val="center"/>
            </w:pPr>
            <w:r>
              <w:rPr>
                <w:sz w:val="19"/>
              </w:rPr>
              <w:t>2</w:t>
            </w:r>
          </w:p>
        </w:tc>
        <w:tc>
          <w:tcPr>
            <w:tcW w:w="992" w:type="dxa"/>
            <w:shd w:val="clear" w:color="auto" w:fill="FBFBFC"/>
            <w:tcMar>
              <w:top w:w="80" w:type="dxa"/>
              <w:left w:w="100" w:type="dxa"/>
              <w:bottom w:w="80" w:type="dxa"/>
              <w:right w:w="100" w:type="dxa"/>
            </w:tcMar>
          </w:tcPr>
          <w:p w14:paraId="7F836694" w14:textId="77777777" w:rsidR="006230EC" w:rsidRDefault="00000000">
            <w:pPr>
              <w:spacing w:after="0" w:line="276" w:lineRule="auto"/>
              <w:jc w:val="left"/>
            </w:pPr>
            <w:r>
              <w:rPr>
                <w:sz w:val="19"/>
              </w:rPr>
              <w:t>IPS semester kemarin 2.75. Berapa SKS yang boleh diambil semester ini?</w:t>
            </w:r>
          </w:p>
        </w:tc>
        <w:tc>
          <w:tcPr>
            <w:tcW w:w="992" w:type="dxa"/>
            <w:shd w:val="clear" w:color="auto" w:fill="FBFBFC"/>
            <w:tcMar>
              <w:top w:w="80" w:type="dxa"/>
              <w:left w:w="100" w:type="dxa"/>
              <w:bottom w:w="80" w:type="dxa"/>
              <w:right w:w="100" w:type="dxa"/>
            </w:tcMar>
          </w:tcPr>
          <w:p w14:paraId="6F0345A2"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6B933A15"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0A281691"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3EF6718C" w14:textId="77777777" w:rsidR="006230EC" w:rsidRDefault="00000000">
            <w:pPr>
              <w:spacing w:after="0" w:line="276" w:lineRule="auto"/>
              <w:jc w:val="center"/>
            </w:pPr>
            <w:r>
              <w:rPr>
                <w:sz w:val="19"/>
              </w:rPr>
              <w:t>0.9643</w:t>
            </w:r>
          </w:p>
        </w:tc>
        <w:tc>
          <w:tcPr>
            <w:tcW w:w="992" w:type="dxa"/>
            <w:shd w:val="clear" w:color="auto" w:fill="FBFBFC"/>
            <w:tcMar>
              <w:top w:w="80" w:type="dxa"/>
              <w:left w:w="100" w:type="dxa"/>
              <w:bottom w:w="80" w:type="dxa"/>
              <w:right w:w="100" w:type="dxa"/>
            </w:tcMar>
          </w:tcPr>
          <w:p w14:paraId="0F6EDC88" w14:textId="77777777" w:rsidR="006230EC" w:rsidRDefault="00000000">
            <w:pPr>
              <w:spacing w:after="0" w:line="276" w:lineRule="auto"/>
              <w:jc w:val="center"/>
            </w:pPr>
            <w:r>
              <w:rPr>
                <w:sz w:val="19"/>
              </w:rPr>
              <w:t>3,805</w:t>
            </w:r>
          </w:p>
        </w:tc>
      </w:tr>
      <w:tr w:rsidR="006230EC" w14:paraId="44734314" w14:textId="77777777">
        <w:trPr>
          <w:jc w:val="center"/>
        </w:trPr>
        <w:tc>
          <w:tcPr>
            <w:tcW w:w="992" w:type="dxa"/>
            <w:shd w:val="clear" w:color="auto" w:fill="FFFFFF"/>
            <w:tcMar>
              <w:top w:w="80" w:type="dxa"/>
              <w:left w:w="100" w:type="dxa"/>
              <w:bottom w:w="80" w:type="dxa"/>
              <w:right w:w="100" w:type="dxa"/>
            </w:tcMar>
          </w:tcPr>
          <w:p w14:paraId="7B175EF5" w14:textId="77777777" w:rsidR="006230EC" w:rsidRDefault="00000000">
            <w:pPr>
              <w:spacing w:after="0" w:line="276" w:lineRule="auto"/>
              <w:jc w:val="center"/>
            </w:pPr>
            <w:r>
              <w:rPr>
                <w:b/>
                <w:sz w:val="19"/>
              </w:rPr>
              <w:t>S13</w:t>
            </w:r>
          </w:p>
        </w:tc>
        <w:tc>
          <w:tcPr>
            <w:tcW w:w="992" w:type="dxa"/>
            <w:shd w:val="clear" w:color="auto" w:fill="FFFFFF"/>
            <w:tcMar>
              <w:top w:w="80" w:type="dxa"/>
              <w:left w:w="100" w:type="dxa"/>
              <w:bottom w:w="80" w:type="dxa"/>
              <w:right w:w="100" w:type="dxa"/>
            </w:tcMar>
          </w:tcPr>
          <w:p w14:paraId="4AA2DE1B" w14:textId="77777777" w:rsidR="006230EC" w:rsidRDefault="00000000">
            <w:pPr>
              <w:spacing w:after="0" w:line="276" w:lineRule="auto"/>
              <w:jc w:val="center"/>
            </w:pPr>
            <w:r>
              <w:rPr>
                <w:sz w:val="19"/>
              </w:rPr>
              <w:t>2</w:t>
            </w:r>
          </w:p>
        </w:tc>
        <w:tc>
          <w:tcPr>
            <w:tcW w:w="992" w:type="dxa"/>
            <w:shd w:val="clear" w:color="auto" w:fill="FFFFFF"/>
            <w:tcMar>
              <w:top w:w="80" w:type="dxa"/>
              <w:left w:w="100" w:type="dxa"/>
              <w:bottom w:w="80" w:type="dxa"/>
              <w:right w:w="100" w:type="dxa"/>
            </w:tcMar>
          </w:tcPr>
          <w:p w14:paraId="652F8A72" w14:textId="77777777" w:rsidR="006230EC" w:rsidRDefault="00000000">
            <w:pPr>
              <w:spacing w:after="0" w:line="276" w:lineRule="auto"/>
              <w:jc w:val="left"/>
            </w:pPr>
            <w:r>
              <w:rPr>
                <w:sz w:val="19"/>
              </w:rPr>
              <w:t>IPS tepat 2.50. Berapa SKS maksimal yang diperbolehkan?</w:t>
            </w:r>
          </w:p>
        </w:tc>
        <w:tc>
          <w:tcPr>
            <w:tcW w:w="992" w:type="dxa"/>
            <w:shd w:val="clear" w:color="auto" w:fill="FFFFFF"/>
            <w:tcMar>
              <w:top w:w="80" w:type="dxa"/>
              <w:left w:w="100" w:type="dxa"/>
              <w:bottom w:w="80" w:type="dxa"/>
              <w:right w:w="100" w:type="dxa"/>
            </w:tcMar>
          </w:tcPr>
          <w:p w14:paraId="6BDF330B"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6CB621F5"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2241A2AD"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4B0A8543" w14:textId="77777777" w:rsidR="006230EC" w:rsidRDefault="00000000">
            <w:pPr>
              <w:spacing w:after="0" w:line="276" w:lineRule="auto"/>
              <w:jc w:val="center"/>
            </w:pPr>
            <w:r>
              <w:rPr>
                <w:sz w:val="19"/>
              </w:rPr>
              <w:t>0.9643</w:t>
            </w:r>
          </w:p>
        </w:tc>
        <w:tc>
          <w:tcPr>
            <w:tcW w:w="992" w:type="dxa"/>
            <w:shd w:val="clear" w:color="auto" w:fill="FFFFFF"/>
            <w:tcMar>
              <w:top w:w="80" w:type="dxa"/>
              <w:left w:w="100" w:type="dxa"/>
              <w:bottom w:w="80" w:type="dxa"/>
              <w:right w:w="100" w:type="dxa"/>
            </w:tcMar>
          </w:tcPr>
          <w:p w14:paraId="6DA740F1" w14:textId="77777777" w:rsidR="006230EC" w:rsidRDefault="00000000">
            <w:pPr>
              <w:spacing w:after="0" w:line="276" w:lineRule="auto"/>
              <w:jc w:val="center"/>
            </w:pPr>
            <w:r>
              <w:rPr>
                <w:sz w:val="19"/>
              </w:rPr>
              <w:t>3,046</w:t>
            </w:r>
          </w:p>
        </w:tc>
      </w:tr>
      <w:tr w:rsidR="006230EC" w14:paraId="25DD4078" w14:textId="77777777">
        <w:trPr>
          <w:jc w:val="center"/>
        </w:trPr>
        <w:tc>
          <w:tcPr>
            <w:tcW w:w="992" w:type="dxa"/>
            <w:shd w:val="clear" w:color="auto" w:fill="FBFBFC"/>
            <w:tcMar>
              <w:top w:w="80" w:type="dxa"/>
              <w:left w:w="100" w:type="dxa"/>
              <w:bottom w:w="80" w:type="dxa"/>
              <w:right w:w="100" w:type="dxa"/>
            </w:tcMar>
          </w:tcPr>
          <w:p w14:paraId="14E134E7" w14:textId="77777777" w:rsidR="006230EC" w:rsidRDefault="00000000">
            <w:pPr>
              <w:spacing w:after="0" w:line="276" w:lineRule="auto"/>
              <w:jc w:val="center"/>
            </w:pPr>
            <w:r>
              <w:rPr>
                <w:b/>
                <w:sz w:val="19"/>
              </w:rPr>
              <w:t>S14</w:t>
            </w:r>
          </w:p>
        </w:tc>
        <w:tc>
          <w:tcPr>
            <w:tcW w:w="992" w:type="dxa"/>
            <w:shd w:val="clear" w:color="auto" w:fill="FBFBFC"/>
            <w:tcMar>
              <w:top w:w="80" w:type="dxa"/>
              <w:left w:w="100" w:type="dxa"/>
              <w:bottom w:w="80" w:type="dxa"/>
              <w:right w:w="100" w:type="dxa"/>
            </w:tcMar>
          </w:tcPr>
          <w:p w14:paraId="1EB74535" w14:textId="77777777" w:rsidR="006230EC" w:rsidRDefault="00000000">
            <w:pPr>
              <w:spacing w:after="0" w:line="276" w:lineRule="auto"/>
              <w:jc w:val="center"/>
            </w:pPr>
            <w:r>
              <w:rPr>
                <w:sz w:val="19"/>
              </w:rPr>
              <w:t>2</w:t>
            </w:r>
          </w:p>
        </w:tc>
        <w:tc>
          <w:tcPr>
            <w:tcW w:w="992" w:type="dxa"/>
            <w:shd w:val="clear" w:color="auto" w:fill="FBFBFC"/>
            <w:tcMar>
              <w:top w:w="80" w:type="dxa"/>
              <w:left w:w="100" w:type="dxa"/>
              <w:bottom w:w="80" w:type="dxa"/>
              <w:right w:w="100" w:type="dxa"/>
            </w:tcMar>
          </w:tcPr>
          <w:p w14:paraId="77E6BA13" w14:textId="77777777" w:rsidR="006230EC" w:rsidRDefault="00000000">
            <w:pPr>
              <w:spacing w:after="0" w:line="276" w:lineRule="auto"/>
              <w:jc w:val="left"/>
            </w:pPr>
            <w:r>
              <w:rPr>
                <w:sz w:val="19"/>
              </w:rPr>
              <w:t>IPS 2.20. Berapa SKS yang boleh saya ambil semester depan?</w:t>
            </w:r>
          </w:p>
        </w:tc>
        <w:tc>
          <w:tcPr>
            <w:tcW w:w="992" w:type="dxa"/>
            <w:shd w:val="clear" w:color="auto" w:fill="FBFBFC"/>
            <w:tcMar>
              <w:top w:w="80" w:type="dxa"/>
              <w:left w:w="100" w:type="dxa"/>
              <w:bottom w:w="80" w:type="dxa"/>
              <w:right w:w="100" w:type="dxa"/>
            </w:tcMar>
          </w:tcPr>
          <w:p w14:paraId="697D511A"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079D495C"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38140C04"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741DB4C4"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32ACAFB3" w14:textId="77777777" w:rsidR="006230EC" w:rsidRDefault="00000000">
            <w:pPr>
              <w:spacing w:after="0" w:line="276" w:lineRule="auto"/>
              <w:jc w:val="center"/>
            </w:pPr>
            <w:r>
              <w:rPr>
                <w:sz w:val="19"/>
              </w:rPr>
              <w:t>3,073</w:t>
            </w:r>
          </w:p>
        </w:tc>
      </w:tr>
      <w:tr w:rsidR="006230EC" w14:paraId="294121C5" w14:textId="77777777">
        <w:trPr>
          <w:jc w:val="center"/>
        </w:trPr>
        <w:tc>
          <w:tcPr>
            <w:tcW w:w="992" w:type="dxa"/>
            <w:shd w:val="clear" w:color="auto" w:fill="FFFFFF"/>
            <w:tcMar>
              <w:top w:w="80" w:type="dxa"/>
              <w:left w:w="100" w:type="dxa"/>
              <w:bottom w:w="80" w:type="dxa"/>
              <w:right w:w="100" w:type="dxa"/>
            </w:tcMar>
          </w:tcPr>
          <w:p w14:paraId="33FEF849" w14:textId="77777777" w:rsidR="006230EC" w:rsidRDefault="00000000">
            <w:pPr>
              <w:spacing w:after="0" w:line="276" w:lineRule="auto"/>
              <w:jc w:val="center"/>
            </w:pPr>
            <w:r>
              <w:rPr>
                <w:b/>
                <w:sz w:val="19"/>
              </w:rPr>
              <w:t>S15</w:t>
            </w:r>
          </w:p>
        </w:tc>
        <w:tc>
          <w:tcPr>
            <w:tcW w:w="992" w:type="dxa"/>
            <w:shd w:val="clear" w:color="auto" w:fill="FFFFFF"/>
            <w:tcMar>
              <w:top w:w="80" w:type="dxa"/>
              <w:left w:w="100" w:type="dxa"/>
              <w:bottom w:w="80" w:type="dxa"/>
              <w:right w:w="100" w:type="dxa"/>
            </w:tcMar>
          </w:tcPr>
          <w:p w14:paraId="5787E74D" w14:textId="77777777" w:rsidR="006230EC" w:rsidRDefault="00000000">
            <w:pPr>
              <w:spacing w:after="0" w:line="276" w:lineRule="auto"/>
              <w:jc w:val="center"/>
            </w:pPr>
            <w:r>
              <w:rPr>
                <w:sz w:val="19"/>
              </w:rPr>
              <w:t>2</w:t>
            </w:r>
          </w:p>
        </w:tc>
        <w:tc>
          <w:tcPr>
            <w:tcW w:w="992" w:type="dxa"/>
            <w:shd w:val="clear" w:color="auto" w:fill="FFFFFF"/>
            <w:tcMar>
              <w:top w:w="80" w:type="dxa"/>
              <w:left w:w="100" w:type="dxa"/>
              <w:bottom w:w="80" w:type="dxa"/>
              <w:right w:w="100" w:type="dxa"/>
            </w:tcMar>
          </w:tcPr>
          <w:p w14:paraId="13C16C90" w14:textId="77777777" w:rsidR="006230EC" w:rsidRDefault="00000000">
            <w:pPr>
              <w:spacing w:after="0" w:line="276" w:lineRule="auto"/>
              <w:jc w:val="left"/>
            </w:pPr>
            <w:r>
              <w:rPr>
                <w:sz w:val="19"/>
              </w:rPr>
              <w:t>IPS 1.80 semester ini. Berapa batas maksimal beban studi semester depan?</w:t>
            </w:r>
          </w:p>
        </w:tc>
        <w:tc>
          <w:tcPr>
            <w:tcW w:w="992" w:type="dxa"/>
            <w:shd w:val="clear" w:color="auto" w:fill="FFFFFF"/>
            <w:tcMar>
              <w:top w:w="80" w:type="dxa"/>
              <w:left w:w="100" w:type="dxa"/>
              <w:bottom w:w="80" w:type="dxa"/>
              <w:right w:w="100" w:type="dxa"/>
            </w:tcMar>
          </w:tcPr>
          <w:p w14:paraId="7E6E7FE3"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702D34C7"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114EA62A"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11495414"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452B4D4B" w14:textId="77777777" w:rsidR="006230EC" w:rsidRDefault="00000000">
            <w:pPr>
              <w:spacing w:after="0" w:line="276" w:lineRule="auto"/>
              <w:jc w:val="center"/>
            </w:pPr>
            <w:r>
              <w:rPr>
                <w:sz w:val="19"/>
              </w:rPr>
              <w:t>3,385</w:t>
            </w:r>
          </w:p>
        </w:tc>
      </w:tr>
      <w:tr w:rsidR="006230EC" w14:paraId="2A82BF9E" w14:textId="77777777">
        <w:trPr>
          <w:jc w:val="center"/>
        </w:trPr>
        <w:tc>
          <w:tcPr>
            <w:tcW w:w="992" w:type="dxa"/>
            <w:shd w:val="clear" w:color="auto" w:fill="FBFBFC"/>
            <w:tcMar>
              <w:top w:w="80" w:type="dxa"/>
              <w:left w:w="100" w:type="dxa"/>
              <w:bottom w:w="80" w:type="dxa"/>
              <w:right w:w="100" w:type="dxa"/>
            </w:tcMar>
          </w:tcPr>
          <w:p w14:paraId="42B94F25" w14:textId="77777777" w:rsidR="006230EC" w:rsidRDefault="00000000">
            <w:pPr>
              <w:spacing w:after="0" w:line="276" w:lineRule="auto"/>
              <w:jc w:val="center"/>
            </w:pPr>
            <w:r>
              <w:rPr>
                <w:b/>
                <w:sz w:val="19"/>
              </w:rPr>
              <w:t>S16</w:t>
            </w:r>
          </w:p>
        </w:tc>
        <w:tc>
          <w:tcPr>
            <w:tcW w:w="992" w:type="dxa"/>
            <w:shd w:val="clear" w:color="auto" w:fill="FBFBFC"/>
            <w:tcMar>
              <w:top w:w="80" w:type="dxa"/>
              <w:left w:w="100" w:type="dxa"/>
              <w:bottom w:w="80" w:type="dxa"/>
              <w:right w:w="100" w:type="dxa"/>
            </w:tcMar>
          </w:tcPr>
          <w:p w14:paraId="5A1E0A58" w14:textId="77777777" w:rsidR="006230EC" w:rsidRDefault="00000000">
            <w:pPr>
              <w:spacing w:after="0" w:line="276" w:lineRule="auto"/>
              <w:jc w:val="center"/>
            </w:pPr>
            <w:r>
              <w:rPr>
                <w:sz w:val="19"/>
              </w:rPr>
              <w:t>2</w:t>
            </w:r>
          </w:p>
        </w:tc>
        <w:tc>
          <w:tcPr>
            <w:tcW w:w="992" w:type="dxa"/>
            <w:shd w:val="clear" w:color="auto" w:fill="FBFBFC"/>
            <w:tcMar>
              <w:top w:w="80" w:type="dxa"/>
              <w:left w:w="100" w:type="dxa"/>
              <w:bottom w:w="80" w:type="dxa"/>
              <w:right w:w="100" w:type="dxa"/>
            </w:tcMar>
          </w:tcPr>
          <w:p w14:paraId="4D7FABE2" w14:textId="77777777" w:rsidR="006230EC" w:rsidRDefault="00000000">
            <w:pPr>
              <w:spacing w:after="0" w:line="276" w:lineRule="auto"/>
              <w:jc w:val="left"/>
            </w:pPr>
            <w:r>
              <w:rPr>
                <w:sz w:val="19"/>
              </w:rPr>
              <w:t>IPS hanya 1.20 semester lalu. Berapa SKS maksimal yang bisa saya ambil?</w:t>
            </w:r>
          </w:p>
        </w:tc>
        <w:tc>
          <w:tcPr>
            <w:tcW w:w="992" w:type="dxa"/>
            <w:shd w:val="clear" w:color="auto" w:fill="FBFBFC"/>
            <w:tcMar>
              <w:top w:w="80" w:type="dxa"/>
              <w:left w:w="100" w:type="dxa"/>
              <w:bottom w:w="80" w:type="dxa"/>
              <w:right w:w="100" w:type="dxa"/>
            </w:tcMar>
          </w:tcPr>
          <w:p w14:paraId="35F1D5BE"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19A1AF4B"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6ACE9ED8"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13B0B311"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7CD24A8B" w14:textId="77777777" w:rsidR="006230EC" w:rsidRDefault="00000000">
            <w:pPr>
              <w:spacing w:after="0" w:line="276" w:lineRule="auto"/>
              <w:jc w:val="center"/>
            </w:pPr>
            <w:r>
              <w:rPr>
                <w:sz w:val="19"/>
              </w:rPr>
              <w:t>4,048</w:t>
            </w:r>
          </w:p>
        </w:tc>
      </w:tr>
      <w:tr w:rsidR="006230EC" w14:paraId="641B98BE" w14:textId="77777777">
        <w:trPr>
          <w:jc w:val="center"/>
        </w:trPr>
        <w:tc>
          <w:tcPr>
            <w:tcW w:w="992" w:type="dxa"/>
            <w:shd w:val="clear" w:color="auto" w:fill="FFFFFF"/>
            <w:tcMar>
              <w:top w:w="80" w:type="dxa"/>
              <w:left w:w="100" w:type="dxa"/>
              <w:bottom w:w="80" w:type="dxa"/>
              <w:right w:w="100" w:type="dxa"/>
            </w:tcMar>
          </w:tcPr>
          <w:p w14:paraId="74FDD34E" w14:textId="77777777" w:rsidR="006230EC" w:rsidRDefault="00000000">
            <w:pPr>
              <w:spacing w:after="0" w:line="276" w:lineRule="auto"/>
              <w:jc w:val="center"/>
            </w:pPr>
            <w:r>
              <w:rPr>
                <w:b/>
                <w:sz w:val="19"/>
              </w:rPr>
              <w:t>S17</w:t>
            </w:r>
          </w:p>
        </w:tc>
        <w:tc>
          <w:tcPr>
            <w:tcW w:w="992" w:type="dxa"/>
            <w:shd w:val="clear" w:color="auto" w:fill="FFFFFF"/>
            <w:tcMar>
              <w:top w:w="80" w:type="dxa"/>
              <w:left w:w="100" w:type="dxa"/>
              <w:bottom w:w="80" w:type="dxa"/>
              <w:right w:w="100" w:type="dxa"/>
            </w:tcMar>
          </w:tcPr>
          <w:p w14:paraId="48A05F68" w14:textId="77777777" w:rsidR="006230EC" w:rsidRDefault="00000000">
            <w:pPr>
              <w:spacing w:after="0" w:line="276" w:lineRule="auto"/>
              <w:jc w:val="center"/>
            </w:pPr>
            <w:r>
              <w:rPr>
                <w:sz w:val="19"/>
              </w:rPr>
              <w:t>2</w:t>
            </w:r>
          </w:p>
        </w:tc>
        <w:tc>
          <w:tcPr>
            <w:tcW w:w="992" w:type="dxa"/>
            <w:shd w:val="clear" w:color="auto" w:fill="FFFFFF"/>
            <w:tcMar>
              <w:top w:w="80" w:type="dxa"/>
              <w:left w:w="100" w:type="dxa"/>
              <w:bottom w:w="80" w:type="dxa"/>
              <w:right w:w="100" w:type="dxa"/>
            </w:tcMar>
          </w:tcPr>
          <w:p w14:paraId="4B78ED3A" w14:textId="77777777" w:rsidR="006230EC" w:rsidRDefault="00000000">
            <w:pPr>
              <w:spacing w:after="0" w:line="276" w:lineRule="auto"/>
              <w:jc w:val="left"/>
            </w:pPr>
            <w:r>
              <w:rPr>
                <w:sz w:val="19"/>
              </w:rPr>
              <w:t>IPS tepat 3.00. Apakah saya bisa mengambil 24 SKS penuh?</w:t>
            </w:r>
          </w:p>
        </w:tc>
        <w:tc>
          <w:tcPr>
            <w:tcW w:w="992" w:type="dxa"/>
            <w:shd w:val="clear" w:color="auto" w:fill="FFFFFF"/>
            <w:tcMar>
              <w:top w:w="80" w:type="dxa"/>
              <w:left w:w="100" w:type="dxa"/>
              <w:bottom w:w="80" w:type="dxa"/>
              <w:right w:w="100" w:type="dxa"/>
            </w:tcMar>
          </w:tcPr>
          <w:p w14:paraId="793198BE"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7EBDA695"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4CACA22E"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15D6A8E3" w14:textId="77777777" w:rsidR="006230EC" w:rsidRDefault="00000000">
            <w:pPr>
              <w:spacing w:after="0" w:line="276" w:lineRule="auto"/>
              <w:jc w:val="center"/>
            </w:pPr>
            <w:r>
              <w:rPr>
                <w:sz w:val="19"/>
              </w:rPr>
              <w:t>0.9643</w:t>
            </w:r>
          </w:p>
        </w:tc>
        <w:tc>
          <w:tcPr>
            <w:tcW w:w="992" w:type="dxa"/>
            <w:shd w:val="clear" w:color="auto" w:fill="FFFFFF"/>
            <w:tcMar>
              <w:top w:w="80" w:type="dxa"/>
              <w:left w:w="100" w:type="dxa"/>
              <w:bottom w:w="80" w:type="dxa"/>
              <w:right w:w="100" w:type="dxa"/>
            </w:tcMar>
          </w:tcPr>
          <w:p w14:paraId="6719CEB3" w14:textId="77777777" w:rsidR="006230EC" w:rsidRDefault="00000000">
            <w:pPr>
              <w:spacing w:after="0" w:line="276" w:lineRule="auto"/>
              <w:jc w:val="center"/>
            </w:pPr>
            <w:r>
              <w:rPr>
                <w:sz w:val="19"/>
              </w:rPr>
              <w:t>4,008</w:t>
            </w:r>
          </w:p>
        </w:tc>
      </w:tr>
      <w:tr w:rsidR="006230EC" w14:paraId="7620FD59" w14:textId="77777777">
        <w:trPr>
          <w:jc w:val="center"/>
        </w:trPr>
        <w:tc>
          <w:tcPr>
            <w:tcW w:w="992" w:type="dxa"/>
            <w:shd w:val="clear" w:color="auto" w:fill="FBFBFC"/>
            <w:tcMar>
              <w:top w:w="80" w:type="dxa"/>
              <w:left w:w="100" w:type="dxa"/>
              <w:bottom w:w="80" w:type="dxa"/>
              <w:right w:w="100" w:type="dxa"/>
            </w:tcMar>
          </w:tcPr>
          <w:p w14:paraId="11BFAA8F" w14:textId="77777777" w:rsidR="006230EC" w:rsidRDefault="00000000">
            <w:pPr>
              <w:spacing w:after="0" w:line="276" w:lineRule="auto"/>
              <w:jc w:val="center"/>
            </w:pPr>
            <w:r>
              <w:rPr>
                <w:b/>
                <w:sz w:val="19"/>
              </w:rPr>
              <w:t>S18</w:t>
            </w:r>
          </w:p>
        </w:tc>
        <w:tc>
          <w:tcPr>
            <w:tcW w:w="992" w:type="dxa"/>
            <w:shd w:val="clear" w:color="auto" w:fill="FBFBFC"/>
            <w:tcMar>
              <w:top w:w="80" w:type="dxa"/>
              <w:left w:w="100" w:type="dxa"/>
              <w:bottom w:w="80" w:type="dxa"/>
              <w:right w:w="100" w:type="dxa"/>
            </w:tcMar>
          </w:tcPr>
          <w:p w14:paraId="00FEFB42" w14:textId="77777777" w:rsidR="006230EC" w:rsidRDefault="00000000">
            <w:pPr>
              <w:spacing w:after="0" w:line="276" w:lineRule="auto"/>
              <w:jc w:val="center"/>
            </w:pPr>
            <w:r>
              <w:rPr>
                <w:sz w:val="19"/>
              </w:rPr>
              <w:t>2</w:t>
            </w:r>
          </w:p>
        </w:tc>
        <w:tc>
          <w:tcPr>
            <w:tcW w:w="992" w:type="dxa"/>
            <w:shd w:val="clear" w:color="auto" w:fill="FBFBFC"/>
            <w:tcMar>
              <w:top w:w="80" w:type="dxa"/>
              <w:left w:w="100" w:type="dxa"/>
              <w:bottom w:w="80" w:type="dxa"/>
              <w:right w:w="100" w:type="dxa"/>
            </w:tcMar>
          </w:tcPr>
          <w:p w14:paraId="50F9B525" w14:textId="77777777" w:rsidR="006230EC" w:rsidRDefault="00000000">
            <w:pPr>
              <w:spacing w:after="0" w:line="276" w:lineRule="auto"/>
              <w:jc w:val="left"/>
            </w:pPr>
            <w:r>
              <w:rPr>
                <w:sz w:val="19"/>
              </w:rPr>
              <w:t>Apakah ada aturan beban SKS khusus untuk mahasiswa yang bekerja?</w:t>
            </w:r>
          </w:p>
        </w:tc>
        <w:tc>
          <w:tcPr>
            <w:tcW w:w="992" w:type="dxa"/>
            <w:shd w:val="clear" w:color="auto" w:fill="FBFBFC"/>
            <w:tcMar>
              <w:top w:w="80" w:type="dxa"/>
              <w:left w:w="100" w:type="dxa"/>
              <w:bottom w:w="80" w:type="dxa"/>
              <w:right w:w="100" w:type="dxa"/>
            </w:tcMar>
          </w:tcPr>
          <w:p w14:paraId="16A71FB1" w14:textId="77777777" w:rsidR="006230EC" w:rsidRDefault="00000000">
            <w:pPr>
              <w:spacing w:after="0" w:line="276" w:lineRule="auto"/>
              <w:jc w:val="center"/>
            </w:pPr>
            <w:r>
              <w:rPr>
                <w:sz w:val="19"/>
              </w:rPr>
              <w:t>0.2000</w:t>
            </w:r>
          </w:p>
        </w:tc>
        <w:tc>
          <w:tcPr>
            <w:tcW w:w="992" w:type="dxa"/>
            <w:shd w:val="clear" w:color="auto" w:fill="FBFBFC"/>
            <w:tcMar>
              <w:top w:w="80" w:type="dxa"/>
              <w:left w:w="100" w:type="dxa"/>
              <w:bottom w:w="80" w:type="dxa"/>
              <w:right w:w="100" w:type="dxa"/>
            </w:tcMar>
          </w:tcPr>
          <w:p w14:paraId="247780AD" w14:textId="77777777" w:rsidR="006230EC" w:rsidRDefault="00000000">
            <w:pPr>
              <w:spacing w:after="0" w:line="276" w:lineRule="auto"/>
              <w:jc w:val="center"/>
            </w:pPr>
            <w:r>
              <w:rPr>
                <w:sz w:val="19"/>
              </w:rPr>
              <w:t>0.6000</w:t>
            </w:r>
          </w:p>
        </w:tc>
        <w:tc>
          <w:tcPr>
            <w:tcW w:w="992" w:type="dxa"/>
            <w:shd w:val="clear" w:color="auto" w:fill="FBFBFC"/>
            <w:tcMar>
              <w:top w:w="80" w:type="dxa"/>
              <w:left w:w="100" w:type="dxa"/>
              <w:bottom w:w="80" w:type="dxa"/>
              <w:right w:w="100" w:type="dxa"/>
            </w:tcMar>
          </w:tcPr>
          <w:p w14:paraId="1790293E"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108AF270" w14:textId="77777777" w:rsidR="006230EC" w:rsidRDefault="00000000">
            <w:pPr>
              <w:spacing w:after="0" w:line="276" w:lineRule="auto"/>
              <w:jc w:val="center"/>
            </w:pPr>
            <w:r>
              <w:rPr>
                <w:sz w:val="19"/>
              </w:rPr>
              <w:t>0.3913</w:t>
            </w:r>
          </w:p>
        </w:tc>
        <w:tc>
          <w:tcPr>
            <w:tcW w:w="992" w:type="dxa"/>
            <w:shd w:val="clear" w:color="auto" w:fill="FBFBFC"/>
            <w:tcMar>
              <w:top w:w="80" w:type="dxa"/>
              <w:left w:w="100" w:type="dxa"/>
              <w:bottom w:w="80" w:type="dxa"/>
              <w:right w:w="100" w:type="dxa"/>
            </w:tcMar>
          </w:tcPr>
          <w:p w14:paraId="3D836E08" w14:textId="77777777" w:rsidR="006230EC" w:rsidRDefault="00000000">
            <w:pPr>
              <w:spacing w:after="0" w:line="276" w:lineRule="auto"/>
              <w:jc w:val="center"/>
            </w:pPr>
            <w:r>
              <w:rPr>
                <w:sz w:val="19"/>
              </w:rPr>
              <w:t>4,096</w:t>
            </w:r>
          </w:p>
        </w:tc>
      </w:tr>
      <w:tr w:rsidR="006230EC" w14:paraId="02C7FB9A" w14:textId="77777777">
        <w:trPr>
          <w:jc w:val="center"/>
        </w:trPr>
        <w:tc>
          <w:tcPr>
            <w:tcW w:w="992" w:type="dxa"/>
            <w:shd w:val="clear" w:color="auto" w:fill="FFFFFF"/>
            <w:tcMar>
              <w:top w:w="80" w:type="dxa"/>
              <w:left w:w="100" w:type="dxa"/>
              <w:bottom w:w="80" w:type="dxa"/>
              <w:right w:w="100" w:type="dxa"/>
            </w:tcMar>
          </w:tcPr>
          <w:p w14:paraId="6AA4345E" w14:textId="77777777" w:rsidR="006230EC" w:rsidRDefault="00000000">
            <w:pPr>
              <w:spacing w:after="0" w:line="276" w:lineRule="auto"/>
              <w:jc w:val="center"/>
            </w:pPr>
            <w:r>
              <w:rPr>
                <w:b/>
                <w:sz w:val="19"/>
              </w:rPr>
              <w:lastRenderedPageBreak/>
              <w:t>S19</w:t>
            </w:r>
          </w:p>
        </w:tc>
        <w:tc>
          <w:tcPr>
            <w:tcW w:w="992" w:type="dxa"/>
            <w:shd w:val="clear" w:color="auto" w:fill="FFFFFF"/>
            <w:tcMar>
              <w:top w:w="80" w:type="dxa"/>
              <w:left w:w="100" w:type="dxa"/>
              <w:bottom w:w="80" w:type="dxa"/>
              <w:right w:w="100" w:type="dxa"/>
            </w:tcMar>
          </w:tcPr>
          <w:p w14:paraId="3879EFB6" w14:textId="77777777" w:rsidR="006230EC" w:rsidRDefault="00000000">
            <w:pPr>
              <w:spacing w:after="0" w:line="276" w:lineRule="auto"/>
              <w:jc w:val="center"/>
            </w:pPr>
            <w:r>
              <w:rPr>
                <w:sz w:val="19"/>
              </w:rPr>
              <w:t>2</w:t>
            </w:r>
          </w:p>
        </w:tc>
        <w:tc>
          <w:tcPr>
            <w:tcW w:w="992" w:type="dxa"/>
            <w:shd w:val="clear" w:color="auto" w:fill="FFFFFF"/>
            <w:tcMar>
              <w:top w:w="80" w:type="dxa"/>
              <w:left w:w="100" w:type="dxa"/>
              <w:bottom w:w="80" w:type="dxa"/>
              <w:right w:w="100" w:type="dxa"/>
            </w:tcMar>
          </w:tcPr>
          <w:p w14:paraId="38EDF2BB" w14:textId="77777777" w:rsidR="006230EC" w:rsidRDefault="00000000">
            <w:pPr>
              <w:spacing w:after="0" w:line="276" w:lineRule="auto"/>
              <w:jc w:val="left"/>
            </w:pPr>
            <w:r>
              <w:rPr>
                <w:sz w:val="19"/>
              </w:rPr>
              <w:t>Mahasiswa baru semester pertama, belum punya IPS, berapa SKS paketnya?</w:t>
            </w:r>
          </w:p>
        </w:tc>
        <w:tc>
          <w:tcPr>
            <w:tcW w:w="992" w:type="dxa"/>
            <w:shd w:val="clear" w:color="auto" w:fill="FFFFFF"/>
            <w:tcMar>
              <w:top w:w="80" w:type="dxa"/>
              <w:left w:w="100" w:type="dxa"/>
              <w:bottom w:w="80" w:type="dxa"/>
              <w:right w:w="100" w:type="dxa"/>
            </w:tcMar>
          </w:tcPr>
          <w:p w14:paraId="1B85D311" w14:textId="77777777" w:rsidR="006230EC" w:rsidRDefault="00000000">
            <w:pPr>
              <w:spacing w:after="0" w:line="276" w:lineRule="auto"/>
              <w:jc w:val="center"/>
            </w:pPr>
            <w:r>
              <w:rPr>
                <w:sz w:val="19"/>
              </w:rPr>
              <w:t>0.6000</w:t>
            </w:r>
          </w:p>
        </w:tc>
        <w:tc>
          <w:tcPr>
            <w:tcW w:w="992" w:type="dxa"/>
            <w:shd w:val="clear" w:color="auto" w:fill="FFFFFF"/>
            <w:tcMar>
              <w:top w:w="80" w:type="dxa"/>
              <w:left w:w="100" w:type="dxa"/>
              <w:bottom w:w="80" w:type="dxa"/>
              <w:right w:w="100" w:type="dxa"/>
            </w:tcMar>
          </w:tcPr>
          <w:p w14:paraId="77FEF290"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0AAC71C8" w14:textId="77777777" w:rsidR="006230EC" w:rsidRDefault="00000000">
            <w:pPr>
              <w:spacing w:after="0" w:line="276" w:lineRule="auto"/>
              <w:jc w:val="center"/>
            </w:pPr>
            <w:r>
              <w:rPr>
                <w:sz w:val="19"/>
              </w:rPr>
              <w:t>0.7000</w:t>
            </w:r>
          </w:p>
        </w:tc>
        <w:tc>
          <w:tcPr>
            <w:tcW w:w="992" w:type="dxa"/>
            <w:shd w:val="clear" w:color="auto" w:fill="FFFFFF"/>
            <w:tcMar>
              <w:top w:w="80" w:type="dxa"/>
              <w:left w:w="100" w:type="dxa"/>
              <w:bottom w:w="80" w:type="dxa"/>
              <w:right w:w="100" w:type="dxa"/>
            </w:tcMar>
          </w:tcPr>
          <w:p w14:paraId="1495B5B0" w14:textId="77777777" w:rsidR="006230EC" w:rsidRDefault="00000000">
            <w:pPr>
              <w:spacing w:after="0" w:line="276" w:lineRule="auto"/>
              <w:jc w:val="center"/>
            </w:pPr>
            <w:r>
              <w:rPr>
                <w:sz w:val="19"/>
              </w:rPr>
              <w:t>0.7326</w:t>
            </w:r>
          </w:p>
        </w:tc>
        <w:tc>
          <w:tcPr>
            <w:tcW w:w="992" w:type="dxa"/>
            <w:shd w:val="clear" w:color="auto" w:fill="FFFFFF"/>
            <w:tcMar>
              <w:top w:w="80" w:type="dxa"/>
              <w:left w:w="100" w:type="dxa"/>
              <w:bottom w:w="80" w:type="dxa"/>
              <w:right w:w="100" w:type="dxa"/>
            </w:tcMar>
          </w:tcPr>
          <w:p w14:paraId="4E67E4F9" w14:textId="77777777" w:rsidR="006230EC" w:rsidRDefault="00000000">
            <w:pPr>
              <w:spacing w:after="0" w:line="276" w:lineRule="auto"/>
              <w:jc w:val="center"/>
            </w:pPr>
            <w:r>
              <w:rPr>
                <w:sz w:val="19"/>
              </w:rPr>
              <w:t>3,959</w:t>
            </w:r>
          </w:p>
        </w:tc>
      </w:tr>
      <w:tr w:rsidR="006230EC" w14:paraId="05C7C3F3" w14:textId="77777777">
        <w:trPr>
          <w:jc w:val="center"/>
        </w:trPr>
        <w:tc>
          <w:tcPr>
            <w:tcW w:w="992" w:type="dxa"/>
            <w:shd w:val="clear" w:color="auto" w:fill="FBFBFC"/>
            <w:tcMar>
              <w:top w:w="80" w:type="dxa"/>
              <w:left w:w="100" w:type="dxa"/>
              <w:bottom w:w="80" w:type="dxa"/>
              <w:right w:w="100" w:type="dxa"/>
            </w:tcMar>
          </w:tcPr>
          <w:p w14:paraId="4D0BFFF0" w14:textId="77777777" w:rsidR="006230EC" w:rsidRDefault="00000000">
            <w:pPr>
              <w:spacing w:after="0" w:line="276" w:lineRule="auto"/>
              <w:jc w:val="center"/>
            </w:pPr>
            <w:r>
              <w:rPr>
                <w:b/>
                <w:sz w:val="19"/>
              </w:rPr>
              <w:t>S20</w:t>
            </w:r>
          </w:p>
        </w:tc>
        <w:tc>
          <w:tcPr>
            <w:tcW w:w="992" w:type="dxa"/>
            <w:shd w:val="clear" w:color="auto" w:fill="FBFBFC"/>
            <w:tcMar>
              <w:top w:w="80" w:type="dxa"/>
              <w:left w:w="100" w:type="dxa"/>
              <w:bottom w:w="80" w:type="dxa"/>
              <w:right w:w="100" w:type="dxa"/>
            </w:tcMar>
          </w:tcPr>
          <w:p w14:paraId="60666E7C" w14:textId="77777777" w:rsidR="006230EC" w:rsidRDefault="00000000">
            <w:pPr>
              <w:spacing w:after="0" w:line="276" w:lineRule="auto"/>
              <w:jc w:val="center"/>
            </w:pPr>
            <w:r>
              <w:rPr>
                <w:sz w:val="19"/>
              </w:rPr>
              <w:t>2</w:t>
            </w:r>
          </w:p>
        </w:tc>
        <w:tc>
          <w:tcPr>
            <w:tcW w:w="992" w:type="dxa"/>
            <w:shd w:val="clear" w:color="auto" w:fill="FBFBFC"/>
            <w:tcMar>
              <w:top w:w="80" w:type="dxa"/>
              <w:left w:w="100" w:type="dxa"/>
              <w:bottom w:w="80" w:type="dxa"/>
              <w:right w:w="100" w:type="dxa"/>
            </w:tcMar>
          </w:tcPr>
          <w:p w14:paraId="54A962C9" w14:textId="77777777" w:rsidR="006230EC" w:rsidRDefault="00000000">
            <w:pPr>
              <w:spacing w:after="0" w:line="276" w:lineRule="auto"/>
              <w:jc w:val="left"/>
            </w:pPr>
            <w:r>
              <w:rPr>
                <w:sz w:val="19"/>
              </w:rPr>
              <w:t>IPS 2.49. Apakah saya bisa mengambil 20 SKS semester ini?</w:t>
            </w:r>
          </w:p>
        </w:tc>
        <w:tc>
          <w:tcPr>
            <w:tcW w:w="992" w:type="dxa"/>
            <w:shd w:val="clear" w:color="auto" w:fill="FBFBFC"/>
            <w:tcMar>
              <w:top w:w="80" w:type="dxa"/>
              <w:left w:w="100" w:type="dxa"/>
              <w:bottom w:w="80" w:type="dxa"/>
              <w:right w:w="100" w:type="dxa"/>
            </w:tcMar>
          </w:tcPr>
          <w:p w14:paraId="013FADC3"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02F9C52B"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430DC65C"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027F7E32" w14:textId="77777777" w:rsidR="006230EC" w:rsidRDefault="00000000">
            <w:pPr>
              <w:spacing w:after="0" w:line="276" w:lineRule="auto"/>
              <w:jc w:val="center"/>
            </w:pPr>
            <w:r>
              <w:rPr>
                <w:sz w:val="19"/>
              </w:rPr>
              <w:t>0.9643</w:t>
            </w:r>
          </w:p>
        </w:tc>
        <w:tc>
          <w:tcPr>
            <w:tcW w:w="992" w:type="dxa"/>
            <w:shd w:val="clear" w:color="auto" w:fill="FBFBFC"/>
            <w:tcMar>
              <w:top w:w="80" w:type="dxa"/>
              <w:left w:w="100" w:type="dxa"/>
              <w:bottom w:w="80" w:type="dxa"/>
              <w:right w:w="100" w:type="dxa"/>
            </w:tcMar>
          </w:tcPr>
          <w:p w14:paraId="7018E2F5" w14:textId="77777777" w:rsidR="006230EC" w:rsidRDefault="00000000">
            <w:pPr>
              <w:spacing w:after="0" w:line="276" w:lineRule="auto"/>
              <w:jc w:val="center"/>
            </w:pPr>
            <w:r>
              <w:rPr>
                <w:sz w:val="19"/>
              </w:rPr>
              <w:t>3,647</w:t>
            </w:r>
          </w:p>
        </w:tc>
      </w:tr>
      <w:tr w:rsidR="006230EC" w14:paraId="11E57A55" w14:textId="77777777">
        <w:trPr>
          <w:jc w:val="center"/>
        </w:trPr>
        <w:tc>
          <w:tcPr>
            <w:tcW w:w="992" w:type="dxa"/>
            <w:shd w:val="clear" w:color="auto" w:fill="FFFFFF"/>
            <w:tcMar>
              <w:top w:w="80" w:type="dxa"/>
              <w:left w:w="100" w:type="dxa"/>
              <w:bottom w:w="80" w:type="dxa"/>
              <w:right w:w="100" w:type="dxa"/>
            </w:tcMar>
          </w:tcPr>
          <w:p w14:paraId="5BB4FDBE" w14:textId="77777777" w:rsidR="006230EC" w:rsidRDefault="00000000">
            <w:pPr>
              <w:spacing w:after="0" w:line="276" w:lineRule="auto"/>
              <w:jc w:val="center"/>
            </w:pPr>
            <w:r>
              <w:rPr>
                <w:b/>
                <w:sz w:val="19"/>
              </w:rPr>
              <w:t>S21</w:t>
            </w:r>
          </w:p>
        </w:tc>
        <w:tc>
          <w:tcPr>
            <w:tcW w:w="992" w:type="dxa"/>
            <w:shd w:val="clear" w:color="auto" w:fill="FFFFFF"/>
            <w:tcMar>
              <w:top w:w="80" w:type="dxa"/>
              <w:left w:w="100" w:type="dxa"/>
              <w:bottom w:w="80" w:type="dxa"/>
              <w:right w:w="100" w:type="dxa"/>
            </w:tcMar>
          </w:tcPr>
          <w:p w14:paraId="49775244" w14:textId="77777777" w:rsidR="006230EC" w:rsidRDefault="00000000">
            <w:pPr>
              <w:spacing w:after="0" w:line="276" w:lineRule="auto"/>
              <w:jc w:val="center"/>
            </w:pPr>
            <w:r>
              <w:rPr>
                <w:sz w:val="19"/>
              </w:rPr>
              <w:t>3</w:t>
            </w:r>
          </w:p>
        </w:tc>
        <w:tc>
          <w:tcPr>
            <w:tcW w:w="992" w:type="dxa"/>
            <w:shd w:val="clear" w:color="auto" w:fill="FFFFFF"/>
            <w:tcMar>
              <w:top w:w="80" w:type="dxa"/>
              <w:left w:w="100" w:type="dxa"/>
              <w:bottom w:w="80" w:type="dxa"/>
              <w:right w:w="100" w:type="dxa"/>
            </w:tcMar>
          </w:tcPr>
          <w:p w14:paraId="019BD84B" w14:textId="77777777" w:rsidR="006230EC" w:rsidRDefault="00000000">
            <w:pPr>
              <w:spacing w:after="0" w:line="276" w:lineRule="auto"/>
              <w:jc w:val="left"/>
            </w:pPr>
            <w:r>
              <w:rPr>
                <w:sz w:val="19"/>
              </w:rPr>
              <w:t>Berapa lama masa berlaku SK dosen pembimbing skripsi di FTI UII?</w:t>
            </w:r>
          </w:p>
        </w:tc>
        <w:tc>
          <w:tcPr>
            <w:tcW w:w="992" w:type="dxa"/>
            <w:shd w:val="clear" w:color="auto" w:fill="FFFFFF"/>
            <w:tcMar>
              <w:top w:w="80" w:type="dxa"/>
              <w:left w:w="100" w:type="dxa"/>
              <w:bottom w:w="80" w:type="dxa"/>
              <w:right w:w="100" w:type="dxa"/>
            </w:tcMar>
          </w:tcPr>
          <w:p w14:paraId="52C563B3"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798EBB8B"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73BDAFEA"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4F129DEA"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1841083B" w14:textId="77777777" w:rsidR="006230EC" w:rsidRDefault="00000000">
            <w:pPr>
              <w:spacing w:after="0" w:line="276" w:lineRule="auto"/>
              <w:jc w:val="center"/>
            </w:pPr>
            <w:r>
              <w:rPr>
                <w:sz w:val="19"/>
              </w:rPr>
              <w:t>3,446</w:t>
            </w:r>
          </w:p>
        </w:tc>
      </w:tr>
      <w:tr w:rsidR="006230EC" w14:paraId="0524DB84" w14:textId="77777777">
        <w:trPr>
          <w:jc w:val="center"/>
        </w:trPr>
        <w:tc>
          <w:tcPr>
            <w:tcW w:w="992" w:type="dxa"/>
            <w:shd w:val="clear" w:color="auto" w:fill="FBFBFC"/>
            <w:tcMar>
              <w:top w:w="80" w:type="dxa"/>
              <w:left w:w="100" w:type="dxa"/>
              <w:bottom w:w="80" w:type="dxa"/>
              <w:right w:w="100" w:type="dxa"/>
            </w:tcMar>
          </w:tcPr>
          <w:p w14:paraId="2B92B984" w14:textId="77777777" w:rsidR="006230EC" w:rsidRDefault="00000000">
            <w:pPr>
              <w:spacing w:after="0" w:line="276" w:lineRule="auto"/>
              <w:jc w:val="center"/>
            </w:pPr>
            <w:r>
              <w:rPr>
                <w:b/>
                <w:sz w:val="19"/>
              </w:rPr>
              <w:t>S22</w:t>
            </w:r>
          </w:p>
        </w:tc>
        <w:tc>
          <w:tcPr>
            <w:tcW w:w="992" w:type="dxa"/>
            <w:shd w:val="clear" w:color="auto" w:fill="FBFBFC"/>
            <w:tcMar>
              <w:top w:w="80" w:type="dxa"/>
              <w:left w:w="100" w:type="dxa"/>
              <w:bottom w:w="80" w:type="dxa"/>
              <w:right w:w="100" w:type="dxa"/>
            </w:tcMar>
          </w:tcPr>
          <w:p w14:paraId="36E3BDFE" w14:textId="77777777" w:rsidR="006230EC" w:rsidRDefault="00000000">
            <w:pPr>
              <w:spacing w:after="0" w:line="276" w:lineRule="auto"/>
              <w:jc w:val="center"/>
            </w:pPr>
            <w:r>
              <w:rPr>
                <w:sz w:val="19"/>
              </w:rPr>
              <w:t>3</w:t>
            </w:r>
          </w:p>
        </w:tc>
        <w:tc>
          <w:tcPr>
            <w:tcW w:w="992" w:type="dxa"/>
            <w:shd w:val="clear" w:color="auto" w:fill="FBFBFC"/>
            <w:tcMar>
              <w:top w:w="80" w:type="dxa"/>
              <w:left w:w="100" w:type="dxa"/>
              <w:bottom w:w="80" w:type="dxa"/>
              <w:right w:w="100" w:type="dxa"/>
            </w:tcMar>
          </w:tcPr>
          <w:p w14:paraId="59FC8639" w14:textId="77777777" w:rsidR="006230EC" w:rsidRDefault="00000000">
            <w:pPr>
              <w:spacing w:after="0" w:line="276" w:lineRule="auto"/>
              <w:jc w:val="center"/>
            </w:pPr>
            <w:r>
              <w:rPr>
                <w:sz w:val="19"/>
              </w:rPr>
              <w:t>SK pembimbing terbit bulan Januari. Sampai kapan SK tersebut berlaku?</w:t>
            </w:r>
          </w:p>
        </w:tc>
        <w:tc>
          <w:tcPr>
            <w:tcW w:w="992" w:type="dxa"/>
            <w:shd w:val="clear" w:color="auto" w:fill="FBFBFC"/>
            <w:tcMar>
              <w:top w:w="80" w:type="dxa"/>
              <w:left w:w="100" w:type="dxa"/>
              <w:bottom w:w="80" w:type="dxa"/>
              <w:right w:w="100" w:type="dxa"/>
            </w:tcMar>
          </w:tcPr>
          <w:p w14:paraId="47B62773"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32145273"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50ABE04A"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6CC860E7" w14:textId="77777777" w:rsidR="006230EC" w:rsidRDefault="00000000">
            <w:pPr>
              <w:spacing w:after="0" w:line="276" w:lineRule="auto"/>
              <w:jc w:val="center"/>
            </w:pPr>
            <w:r>
              <w:rPr>
                <w:sz w:val="19"/>
              </w:rPr>
              <w:t>0.9643</w:t>
            </w:r>
          </w:p>
        </w:tc>
        <w:tc>
          <w:tcPr>
            <w:tcW w:w="992" w:type="dxa"/>
            <w:shd w:val="clear" w:color="auto" w:fill="FBFBFC"/>
            <w:tcMar>
              <w:top w:w="80" w:type="dxa"/>
              <w:left w:w="100" w:type="dxa"/>
              <w:bottom w:w="80" w:type="dxa"/>
              <w:right w:w="100" w:type="dxa"/>
            </w:tcMar>
          </w:tcPr>
          <w:p w14:paraId="5E3A7EF1" w14:textId="77777777" w:rsidR="006230EC" w:rsidRDefault="00000000">
            <w:pPr>
              <w:spacing w:after="0" w:line="276" w:lineRule="auto"/>
              <w:jc w:val="center"/>
            </w:pPr>
            <w:r>
              <w:rPr>
                <w:sz w:val="19"/>
              </w:rPr>
              <w:t>3,615</w:t>
            </w:r>
          </w:p>
        </w:tc>
      </w:tr>
      <w:tr w:rsidR="006230EC" w14:paraId="067048AF" w14:textId="77777777">
        <w:trPr>
          <w:jc w:val="center"/>
        </w:trPr>
        <w:tc>
          <w:tcPr>
            <w:tcW w:w="992" w:type="dxa"/>
            <w:shd w:val="clear" w:color="auto" w:fill="FFFFFF"/>
            <w:tcMar>
              <w:top w:w="80" w:type="dxa"/>
              <w:left w:w="100" w:type="dxa"/>
              <w:bottom w:w="80" w:type="dxa"/>
              <w:right w:w="100" w:type="dxa"/>
            </w:tcMar>
          </w:tcPr>
          <w:p w14:paraId="72060302" w14:textId="77777777" w:rsidR="006230EC" w:rsidRDefault="00000000">
            <w:pPr>
              <w:spacing w:after="0" w:line="276" w:lineRule="auto"/>
              <w:jc w:val="center"/>
            </w:pPr>
            <w:r>
              <w:rPr>
                <w:b/>
                <w:sz w:val="19"/>
              </w:rPr>
              <w:t>S23</w:t>
            </w:r>
          </w:p>
        </w:tc>
        <w:tc>
          <w:tcPr>
            <w:tcW w:w="992" w:type="dxa"/>
            <w:shd w:val="clear" w:color="auto" w:fill="FFFFFF"/>
            <w:tcMar>
              <w:top w:w="80" w:type="dxa"/>
              <w:left w:w="100" w:type="dxa"/>
              <w:bottom w:w="80" w:type="dxa"/>
              <w:right w:w="100" w:type="dxa"/>
            </w:tcMar>
          </w:tcPr>
          <w:p w14:paraId="6BAE5C6F" w14:textId="77777777" w:rsidR="006230EC" w:rsidRDefault="00000000">
            <w:pPr>
              <w:spacing w:after="0" w:line="276" w:lineRule="auto"/>
              <w:jc w:val="center"/>
            </w:pPr>
            <w:r>
              <w:rPr>
                <w:sz w:val="19"/>
              </w:rPr>
              <w:t>3</w:t>
            </w:r>
          </w:p>
        </w:tc>
        <w:tc>
          <w:tcPr>
            <w:tcW w:w="992" w:type="dxa"/>
            <w:shd w:val="clear" w:color="auto" w:fill="FFFFFF"/>
            <w:tcMar>
              <w:top w:w="80" w:type="dxa"/>
              <w:left w:w="100" w:type="dxa"/>
              <w:bottom w:w="80" w:type="dxa"/>
              <w:right w:w="100" w:type="dxa"/>
            </w:tcMar>
          </w:tcPr>
          <w:p w14:paraId="1B1D0025" w14:textId="77777777" w:rsidR="006230EC" w:rsidRDefault="00000000">
            <w:pPr>
              <w:spacing w:after="0" w:line="276" w:lineRule="auto"/>
              <w:jc w:val="center"/>
            </w:pPr>
            <w:r>
              <w:rPr>
                <w:sz w:val="19"/>
              </w:rPr>
              <w:t>SK habis masa berlakunya. Apakah bisa diperpanjang atau harus ganti topik?</w:t>
            </w:r>
          </w:p>
        </w:tc>
        <w:tc>
          <w:tcPr>
            <w:tcW w:w="992" w:type="dxa"/>
            <w:shd w:val="clear" w:color="auto" w:fill="FFFFFF"/>
            <w:tcMar>
              <w:top w:w="80" w:type="dxa"/>
              <w:left w:w="100" w:type="dxa"/>
              <w:bottom w:w="80" w:type="dxa"/>
              <w:right w:w="100" w:type="dxa"/>
            </w:tcMar>
          </w:tcPr>
          <w:p w14:paraId="429B3B9F"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584B14BB" w14:textId="77777777" w:rsidR="006230EC" w:rsidRDefault="00000000">
            <w:pPr>
              <w:spacing w:after="0" w:line="276" w:lineRule="auto"/>
              <w:jc w:val="center"/>
            </w:pPr>
            <w:r>
              <w:rPr>
                <w:sz w:val="19"/>
              </w:rPr>
              <w:t>0.7000</w:t>
            </w:r>
          </w:p>
        </w:tc>
        <w:tc>
          <w:tcPr>
            <w:tcW w:w="992" w:type="dxa"/>
            <w:shd w:val="clear" w:color="auto" w:fill="FFFFFF"/>
            <w:tcMar>
              <w:top w:w="80" w:type="dxa"/>
              <w:left w:w="100" w:type="dxa"/>
              <w:bottom w:w="80" w:type="dxa"/>
              <w:right w:w="100" w:type="dxa"/>
            </w:tcMar>
          </w:tcPr>
          <w:p w14:paraId="53673F32"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3AF04545" w14:textId="77777777" w:rsidR="006230EC" w:rsidRDefault="00000000">
            <w:pPr>
              <w:spacing w:after="0" w:line="276" w:lineRule="auto"/>
              <w:jc w:val="center"/>
            </w:pPr>
            <w:r>
              <w:rPr>
                <w:sz w:val="19"/>
              </w:rPr>
              <w:t>0.8475</w:t>
            </w:r>
          </w:p>
        </w:tc>
        <w:tc>
          <w:tcPr>
            <w:tcW w:w="992" w:type="dxa"/>
            <w:shd w:val="clear" w:color="auto" w:fill="FFFFFF"/>
            <w:tcMar>
              <w:top w:w="80" w:type="dxa"/>
              <w:left w:w="100" w:type="dxa"/>
              <w:bottom w:w="80" w:type="dxa"/>
              <w:right w:w="100" w:type="dxa"/>
            </w:tcMar>
          </w:tcPr>
          <w:p w14:paraId="2E9E3552" w14:textId="77777777" w:rsidR="006230EC" w:rsidRDefault="00000000">
            <w:pPr>
              <w:spacing w:after="0" w:line="276" w:lineRule="auto"/>
              <w:jc w:val="center"/>
            </w:pPr>
            <w:r>
              <w:rPr>
                <w:sz w:val="19"/>
              </w:rPr>
              <w:t>4,405</w:t>
            </w:r>
          </w:p>
        </w:tc>
      </w:tr>
      <w:tr w:rsidR="006230EC" w14:paraId="467C8C70" w14:textId="77777777">
        <w:trPr>
          <w:jc w:val="center"/>
        </w:trPr>
        <w:tc>
          <w:tcPr>
            <w:tcW w:w="992" w:type="dxa"/>
            <w:shd w:val="clear" w:color="auto" w:fill="FBFBFC"/>
            <w:tcMar>
              <w:top w:w="80" w:type="dxa"/>
              <w:left w:w="100" w:type="dxa"/>
              <w:bottom w:w="80" w:type="dxa"/>
              <w:right w:w="100" w:type="dxa"/>
            </w:tcMar>
          </w:tcPr>
          <w:p w14:paraId="1CA11667" w14:textId="77777777" w:rsidR="006230EC" w:rsidRDefault="00000000">
            <w:pPr>
              <w:spacing w:after="0" w:line="276" w:lineRule="auto"/>
              <w:jc w:val="center"/>
            </w:pPr>
            <w:r>
              <w:rPr>
                <w:b/>
                <w:sz w:val="19"/>
              </w:rPr>
              <w:t>S24</w:t>
            </w:r>
          </w:p>
        </w:tc>
        <w:tc>
          <w:tcPr>
            <w:tcW w:w="992" w:type="dxa"/>
            <w:shd w:val="clear" w:color="auto" w:fill="FBFBFC"/>
            <w:tcMar>
              <w:top w:w="80" w:type="dxa"/>
              <w:left w:w="100" w:type="dxa"/>
              <w:bottom w:w="80" w:type="dxa"/>
              <w:right w:w="100" w:type="dxa"/>
            </w:tcMar>
          </w:tcPr>
          <w:p w14:paraId="6AE52310" w14:textId="77777777" w:rsidR="006230EC" w:rsidRDefault="00000000">
            <w:pPr>
              <w:spacing w:after="0" w:line="276" w:lineRule="auto"/>
              <w:jc w:val="center"/>
            </w:pPr>
            <w:r>
              <w:rPr>
                <w:sz w:val="19"/>
              </w:rPr>
              <w:t>3</w:t>
            </w:r>
          </w:p>
        </w:tc>
        <w:tc>
          <w:tcPr>
            <w:tcW w:w="992" w:type="dxa"/>
            <w:shd w:val="clear" w:color="auto" w:fill="FBFBFC"/>
            <w:tcMar>
              <w:top w:w="80" w:type="dxa"/>
              <w:left w:w="100" w:type="dxa"/>
              <w:bottom w:w="80" w:type="dxa"/>
              <w:right w:w="100" w:type="dxa"/>
            </w:tcMar>
          </w:tcPr>
          <w:p w14:paraId="737F1F1C" w14:textId="77777777" w:rsidR="006230EC" w:rsidRDefault="00000000">
            <w:pPr>
              <w:spacing w:after="0" w:line="276" w:lineRule="auto"/>
              <w:jc w:val="center"/>
            </w:pPr>
            <w:r>
              <w:rPr>
                <w:sz w:val="19"/>
              </w:rPr>
              <w:t>Sudah pernah memperpanjang SK sekali, bisakah memperpanjang untuk kedua kali?</w:t>
            </w:r>
          </w:p>
        </w:tc>
        <w:tc>
          <w:tcPr>
            <w:tcW w:w="992" w:type="dxa"/>
            <w:shd w:val="clear" w:color="auto" w:fill="FBFBFC"/>
            <w:tcMar>
              <w:top w:w="80" w:type="dxa"/>
              <w:left w:w="100" w:type="dxa"/>
              <w:bottom w:w="80" w:type="dxa"/>
              <w:right w:w="100" w:type="dxa"/>
            </w:tcMar>
          </w:tcPr>
          <w:p w14:paraId="6ED97094"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26C0BDE7"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4B41FC31"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3D74C343" w14:textId="77777777" w:rsidR="006230EC" w:rsidRDefault="00000000">
            <w:pPr>
              <w:spacing w:after="0" w:line="276" w:lineRule="auto"/>
              <w:jc w:val="center"/>
            </w:pPr>
            <w:r>
              <w:rPr>
                <w:sz w:val="19"/>
              </w:rPr>
              <w:t>0.9643</w:t>
            </w:r>
          </w:p>
        </w:tc>
        <w:tc>
          <w:tcPr>
            <w:tcW w:w="992" w:type="dxa"/>
            <w:shd w:val="clear" w:color="auto" w:fill="FBFBFC"/>
            <w:tcMar>
              <w:top w:w="80" w:type="dxa"/>
              <w:left w:w="100" w:type="dxa"/>
              <w:bottom w:w="80" w:type="dxa"/>
              <w:right w:w="100" w:type="dxa"/>
            </w:tcMar>
          </w:tcPr>
          <w:p w14:paraId="4373A48D" w14:textId="77777777" w:rsidR="006230EC" w:rsidRDefault="00000000">
            <w:pPr>
              <w:spacing w:after="0" w:line="276" w:lineRule="auto"/>
              <w:jc w:val="center"/>
            </w:pPr>
            <w:r>
              <w:rPr>
                <w:sz w:val="19"/>
              </w:rPr>
              <w:t>4,290</w:t>
            </w:r>
          </w:p>
        </w:tc>
      </w:tr>
      <w:tr w:rsidR="006230EC" w14:paraId="2884D1DB" w14:textId="77777777">
        <w:trPr>
          <w:jc w:val="center"/>
        </w:trPr>
        <w:tc>
          <w:tcPr>
            <w:tcW w:w="992" w:type="dxa"/>
            <w:shd w:val="clear" w:color="auto" w:fill="FFFFFF"/>
            <w:tcMar>
              <w:top w:w="80" w:type="dxa"/>
              <w:left w:w="100" w:type="dxa"/>
              <w:bottom w:w="80" w:type="dxa"/>
              <w:right w:w="100" w:type="dxa"/>
            </w:tcMar>
          </w:tcPr>
          <w:p w14:paraId="33248F03" w14:textId="77777777" w:rsidR="006230EC" w:rsidRDefault="00000000">
            <w:pPr>
              <w:spacing w:after="0" w:line="276" w:lineRule="auto"/>
              <w:jc w:val="center"/>
            </w:pPr>
            <w:r>
              <w:rPr>
                <w:b/>
                <w:sz w:val="19"/>
              </w:rPr>
              <w:t>S25</w:t>
            </w:r>
          </w:p>
        </w:tc>
        <w:tc>
          <w:tcPr>
            <w:tcW w:w="992" w:type="dxa"/>
            <w:shd w:val="clear" w:color="auto" w:fill="FFFFFF"/>
            <w:tcMar>
              <w:top w:w="80" w:type="dxa"/>
              <w:left w:w="100" w:type="dxa"/>
              <w:bottom w:w="80" w:type="dxa"/>
              <w:right w:w="100" w:type="dxa"/>
            </w:tcMar>
          </w:tcPr>
          <w:p w14:paraId="1C8F3644" w14:textId="77777777" w:rsidR="006230EC" w:rsidRDefault="00000000">
            <w:pPr>
              <w:spacing w:after="0" w:line="276" w:lineRule="auto"/>
              <w:jc w:val="center"/>
            </w:pPr>
            <w:r>
              <w:rPr>
                <w:sz w:val="19"/>
              </w:rPr>
              <w:t>3</w:t>
            </w:r>
          </w:p>
        </w:tc>
        <w:tc>
          <w:tcPr>
            <w:tcW w:w="992" w:type="dxa"/>
            <w:shd w:val="clear" w:color="auto" w:fill="FFFFFF"/>
            <w:tcMar>
              <w:top w:w="80" w:type="dxa"/>
              <w:left w:w="100" w:type="dxa"/>
              <w:bottom w:w="80" w:type="dxa"/>
              <w:right w:w="100" w:type="dxa"/>
            </w:tcMar>
          </w:tcPr>
          <w:p w14:paraId="3D218FD1" w14:textId="77777777" w:rsidR="006230EC" w:rsidRDefault="00000000">
            <w:pPr>
              <w:spacing w:after="0" w:line="276" w:lineRule="auto"/>
              <w:jc w:val="left"/>
            </w:pPr>
            <w:r>
              <w:rPr>
                <w:sz w:val="19"/>
              </w:rPr>
              <w:t>Dokumen apa yang dibutuhkan untuk mengajukan perpanjangan SK pembimbing?</w:t>
            </w:r>
          </w:p>
        </w:tc>
        <w:tc>
          <w:tcPr>
            <w:tcW w:w="992" w:type="dxa"/>
            <w:shd w:val="clear" w:color="auto" w:fill="FFFFFF"/>
            <w:tcMar>
              <w:top w:w="80" w:type="dxa"/>
              <w:left w:w="100" w:type="dxa"/>
              <w:bottom w:w="80" w:type="dxa"/>
              <w:right w:w="100" w:type="dxa"/>
            </w:tcMar>
          </w:tcPr>
          <w:p w14:paraId="4B9718D8"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7EA10117"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01B3BB68"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67293568" w14:textId="77777777" w:rsidR="006230EC" w:rsidRDefault="00000000">
            <w:pPr>
              <w:spacing w:after="0" w:line="276" w:lineRule="auto"/>
              <w:jc w:val="center"/>
            </w:pPr>
            <w:r>
              <w:rPr>
                <w:sz w:val="19"/>
              </w:rPr>
              <w:t>0.9310</w:t>
            </w:r>
          </w:p>
        </w:tc>
        <w:tc>
          <w:tcPr>
            <w:tcW w:w="992" w:type="dxa"/>
            <w:shd w:val="clear" w:color="auto" w:fill="FFFFFF"/>
            <w:tcMar>
              <w:top w:w="80" w:type="dxa"/>
              <w:left w:w="100" w:type="dxa"/>
              <w:bottom w:w="80" w:type="dxa"/>
              <w:right w:w="100" w:type="dxa"/>
            </w:tcMar>
          </w:tcPr>
          <w:p w14:paraId="32F2D291" w14:textId="77777777" w:rsidR="006230EC" w:rsidRDefault="00000000">
            <w:pPr>
              <w:spacing w:after="0" w:line="276" w:lineRule="auto"/>
              <w:jc w:val="center"/>
            </w:pPr>
            <w:r>
              <w:rPr>
                <w:sz w:val="19"/>
              </w:rPr>
              <w:t>3,584</w:t>
            </w:r>
          </w:p>
        </w:tc>
      </w:tr>
      <w:tr w:rsidR="006230EC" w14:paraId="05AF5ECA" w14:textId="77777777">
        <w:trPr>
          <w:jc w:val="center"/>
        </w:trPr>
        <w:tc>
          <w:tcPr>
            <w:tcW w:w="992" w:type="dxa"/>
            <w:shd w:val="clear" w:color="auto" w:fill="FBFBFC"/>
            <w:tcMar>
              <w:top w:w="80" w:type="dxa"/>
              <w:left w:w="100" w:type="dxa"/>
              <w:bottom w:w="80" w:type="dxa"/>
              <w:right w:w="100" w:type="dxa"/>
            </w:tcMar>
          </w:tcPr>
          <w:p w14:paraId="0A73757C" w14:textId="77777777" w:rsidR="006230EC" w:rsidRDefault="00000000">
            <w:pPr>
              <w:spacing w:after="0" w:line="276" w:lineRule="auto"/>
              <w:jc w:val="center"/>
            </w:pPr>
            <w:r>
              <w:rPr>
                <w:b/>
                <w:sz w:val="19"/>
              </w:rPr>
              <w:t>S26</w:t>
            </w:r>
          </w:p>
        </w:tc>
        <w:tc>
          <w:tcPr>
            <w:tcW w:w="992" w:type="dxa"/>
            <w:shd w:val="clear" w:color="auto" w:fill="FBFBFC"/>
            <w:tcMar>
              <w:top w:w="80" w:type="dxa"/>
              <w:left w:w="100" w:type="dxa"/>
              <w:bottom w:w="80" w:type="dxa"/>
              <w:right w:w="100" w:type="dxa"/>
            </w:tcMar>
          </w:tcPr>
          <w:p w14:paraId="0A6ECEFF" w14:textId="77777777" w:rsidR="006230EC" w:rsidRDefault="00000000">
            <w:pPr>
              <w:spacing w:after="0" w:line="276" w:lineRule="auto"/>
              <w:jc w:val="center"/>
            </w:pPr>
            <w:r>
              <w:rPr>
                <w:sz w:val="19"/>
              </w:rPr>
              <w:t>3</w:t>
            </w:r>
          </w:p>
        </w:tc>
        <w:tc>
          <w:tcPr>
            <w:tcW w:w="992" w:type="dxa"/>
            <w:shd w:val="clear" w:color="auto" w:fill="FBFBFC"/>
            <w:tcMar>
              <w:top w:w="80" w:type="dxa"/>
              <w:left w:w="100" w:type="dxa"/>
              <w:bottom w:w="80" w:type="dxa"/>
              <w:right w:w="100" w:type="dxa"/>
            </w:tcMar>
          </w:tcPr>
          <w:p w14:paraId="5807C1E9" w14:textId="77777777" w:rsidR="006230EC" w:rsidRDefault="00000000">
            <w:pPr>
              <w:spacing w:after="0" w:line="276" w:lineRule="auto"/>
              <w:jc w:val="left"/>
            </w:pPr>
            <w:r>
              <w:rPr>
                <w:sz w:val="19"/>
              </w:rPr>
              <w:t>Berapa lama perpanjangan SK pembimbing yang diberikan dalam satu kali perpanjangan?</w:t>
            </w:r>
          </w:p>
        </w:tc>
        <w:tc>
          <w:tcPr>
            <w:tcW w:w="992" w:type="dxa"/>
            <w:shd w:val="clear" w:color="auto" w:fill="FBFBFC"/>
            <w:tcMar>
              <w:top w:w="80" w:type="dxa"/>
              <w:left w:w="100" w:type="dxa"/>
              <w:bottom w:w="80" w:type="dxa"/>
              <w:right w:w="100" w:type="dxa"/>
            </w:tcMar>
          </w:tcPr>
          <w:p w14:paraId="3CA6E71B"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69FCBA04"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1F792909"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0628023C"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47EA619B" w14:textId="77777777" w:rsidR="006230EC" w:rsidRDefault="00000000">
            <w:pPr>
              <w:spacing w:after="0" w:line="276" w:lineRule="auto"/>
              <w:jc w:val="center"/>
            </w:pPr>
            <w:r>
              <w:rPr>
                <w:sz w:val="19"/>
              </w:rPr>
              <w:t>3,363</w:t>
            </w:r>
          </w:p>
        </w:tc>
      </w:tr>
      <w:tr w:rsidR="006230EC" w14:paraId="60EDBA1F" w14:textId="77777777">
        <w:trPr>
          <w:jc w:val="center"/>
        </w:trPr>
        <w:tc>
          <w:tcPr>
            <w:tcW w:w="992" w:type="dxa"/>
            <w:shd w:val="clear" w:color="auto" w:fill="FFFFFF"/>
            <w:tcMar>
              <w:top w:w="80" w:type="dxa"/>
              <w:left w:w="100" w:type="dxa"/>
              <w:bottom w:w="80" w:type="dxa"/>
              <w:right w:w="100" w:type="dxa"/>
            </w:tcMar>
          </w:tcPr>
          <w:p w14:paraId="33D418F1" w14:textId="77777777" w:rsidR="006230EC" w:rsidRDefault="00000000">
            <w:pPr>
              <w:spacing w:after="0" w:line="276" w:lineRule="auto"/>
              <w:jc w:val="center"/>
            </w:pPr>
            <w:r>
              <w:rPr>
                <w:b/>
                <w:sz w:val="19"/>
              </w:rPr>
              <w:t>S27</w:t>
            </w:r>
          </w:p>
        </w:tc>
        <w:tc>
          <w:tcPr>
            <w:tcW w:w="992" w:type="dxa"/>
            <w:shd w:val="clear" w:color="auto" w:fill="FFFFFF"/>
            <w:tcMar>
              <w:top w:w="80" w:type="dxa"/>
              <w:left w:w="100" w:type="dxa"/>
              <w:bottom w:w="80" w:type="dxa"/>
              <w:right w:w="100" w:type="dxa"/>
            </w:tcMar>
          </w:tcPr>
          <w:p w14:paraId="6ACD99CF" w14:textId="77777777" w:rsidR="006230EC" w:rsidRDefault="00000000">
            <w:pPr>
              <w:spacing w:after="0" w:line="276" w:lineRule="auto"/>
              <w:jc w:val="center"/>
            </w:pPr>
            <w:r>
              <w:rPr>
                <w:sz w:val="19"/>
              </w:rPr>
              <w:t>3</w:t>
            </w:r>
          </w:p>
        </w:tc>
        <w:tc>
          <w:tcPr>
            <w:tcW w:w="992" w:type="dxa"/>
            <w:shd w:val="clear" w:color="auto" w:fill="FFFFFF"/>
            <w:tcMar>
              <w:top w:w="80" w:type="dxa"/>
              <w:left w:w="100" w:type="dxa"/>
              <w:bottom w:w="80" w:type="dxa"/>
              <w:right w:w="100" w:type="dxa"/>
            </w:tcMar>
          </w:tcPr>
          <w:p w14:paraId="6C92863E" w14:textId="77777777" w:rsidR="006230EC" w:rsidRDefault="00000000">
            <w:pPr>
              <w:spacing w:after="0" w:line="276" w:lineRule="auto"/>
              <w:jc w:val="left"/>
            </w:pPr>
            <w:r>
              <w:rPr>
                <w:sz w:val="19"/>
              </w:rPr>
              <w:t>Apakah perlu logbook bimbingan untuk mengajukan perpanjangan SK?</w:t>
            </w:r>
          </w:p>
        </w:tc>
        <w:tc>
          <w:tcPr>
            <w:tcW w:w="992" w:type="dxa"/>
            <w:shd w:val="clear" w:color="auto" w:fill="FFFFFF"/>
            <w:tcMar>
              <w:top w:w="80" w:type="dxa"/>
              <w:left w:w="100" w:type="dxa"/>
              <w:bottom w:w="80" w:type="dxa"/>
              <w:right w:w="100" w:type="dxa"/>
            </w:tcMar>
          </w:tcPr>
          <w:p w14:paraId="4C34F5E1"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26C98E3C"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1D6250F1"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5FC7E96B" w14:textId="77777777" w:rsidR="006230EC" w:rsidRDefault="00000000">
            <w:pPr>
              <w:spacing w:after="0" w:line="276" w:lineRule="auto"/>
              <w:jc w:val="center"/>
            </w:pPr>
            <w:r>
              <w:rPr>
                <w:sz w:val="19"/>
              </w:rPr>
              <w:t>0.9643</w:t>
            </w:r>
          </w:p>
        </w:tc>
        <w:tc>
          <w:tcPr>
            <w:tcW w:w="992" w:type="dxa"/>
            <w:shd w:val="clear" w:color="auto" w:fill="FFFFFF"/>
            <w:tcMar>
              <w:top w:w="80" w:type="dxa"/>
              <w:left w:w="100" w:type="dxa"/>
              <w:bottom w:w="80" w:type="dxa"/>
              <w:right w:w="100" w:type="dxa"/>
            </w:tcMar>
          </w:tcPr>
          <w:p w14:paraId="13528CBC" w14:textId="77777777" w:rsidR="006230EC" w:rsidRDefault="00000000">
            <w:pPr>
              <w:spacing w:after="0" w:line="276" w:lineRule="auto"/>
              <w:jc w:val="center"/>
            </w:pPr>
            <w:r>
              <w:rPr>
                <w:sz w:val="19"/>
              </w:rPr>
              <w:t>3,992</w:t>
            </w:r>
          </w:p>
        </w:tc>
      </w:tr>
      <w:tr w:rsidR="006230EC" w14:paraId="10CF01E6" w14:textId="77777777">
        <w:trPr>
          <w:jc w:val="center"/>
        </w:trPr>
        <w:tc>
          <w:tcPr>
            <w:tcW w:w="992" w:type="dxa"/>
            <w:shd w:val="clear" w:color="auto" w:fill="FBFBFC"/>
            <w:tcMar>
              <w:top w:w="80" w:type="dxa"/>
              <w:left w:w="100" w:type="dxa"/>
              <w:bottom w:w="80" w:type="dxa"/>
              <w:right w:w="100" w:type="dxa"/>
            </w:tcMar>
          </w:tcPr>
          <w:p w14:paraId="1B0A2F73" w14:textId="77777777" w:rsidR="006230EC" w:rsidRDefault="00000000">
            <w:pPr>
              <w:spacing w:after="0" w:line="276" w:lineRule="auto"/>
              <w:jc w:val="center"/>
            </w:pPr>
            <w:r>
              <w:rPr>
                <w:b/>
                <w:sz w:val="19"/>
              </w:rPr>
              <w:t>S28</w:t>
            </w:r>
          </w:p>
        </w:tc>
        <w:tc>
          <w:tcPr>
            <w:tcW w:w="992" w:type="dxa"/>
            <w:shd w:val="clear" w:color="auto" w:fill="FBFBFC"/>
            <w:tcMar>
              <w:top w:w="80" w:type="dxa"/>
              <w:left w:w="100" w:type="dxa"/>
              <w:bottom w:w="80" w:type="dxa"/>
              <w:right w:w="100" w:type="dxa"/>
            </w:tcMar>
          </w:tcPr>
          <w:p w14:paraId="70CB0FBD" w14:textId="77777777" w:rsidR="006230EC" w:rsidRDefault="00000000">
            <w:pPr>
              <w:spacing w:after="0" w:line="276" w:lineRule="auto"/>
              <w:jc w:val="center"/>
            </w:pPr>
            <w:r>
              <w:rPr>
                <w:sz w:val="19"/>
              </w:rPr>
              <w:t>3</w:t>
            </w:r>
          </w:p>
        </w:tc>
        <w:tc>
          <w:tcPr>
            <w:tcW w:w="992" w:type="dxa"/>
            <w:shd w:val="clear" w:color="auto" w:fill="FBFBFC"/>
            <w:tcMar>
              <w:top w:w="80" w:type="dxa"/>
              <w:left w:w="100" w:type="dxa"/>
              <w:bottom w:w="80" w:type="dxa"/>
              <w:right w:w="100" w:type="dxa"/>
            </w:tcMar>
          </w:tcPr>
          <w:p w14:paraId="3927B202" w14:textId="77777777" w:rsidR="006230EC" w:rsidRDefault="00000000">
            <w:pPr>
              <w:spacing w:after="0" w:line="276" w:lineRule="auto"/>
              <w:jc w:val="center"/>
            </w:pPr>
            <w:r>
              <w:rPr>
                <w:sz w:val="19"/>
              </w:rPr>
              <w:t xml:space="preserve">SK terbit 7 bulan lalu dan belum diperpanjang. </w:t>
            </w:r>
            <w:r>
              <w:rPr>
                <w:sz w:val="19"/>
              </w:rPr>
              <w:lastRenderedPageBreak/>
              <w:t>Apakah masih boleh bimbingan?</w:t>
            </w:r>
          </w:p>
        </w:tc>
        <w:tc>
          <w:tcPr>
            <w:tcW w:w="992" w:type="dxa"/>
            <w:shd w:val="clear" w:color="auto" w:fill="FBFBFC"/>
            <w:tcMar>
              <w:top w:w="80" w:type="dxa"/>
              <w:left w:w="100" w:type="dxa"/>
              <w:bottom w:w="80" w:type="dxa"/>
              <w:right w:w="100" w:type="dxa"/>
            </w:tcMar>
          </w:tcPr>
          <w:p w14:paraId="42E4C33A" w14:textId="77777777" w:rsidR="006230EC" w:rsidRDefault="00000000">
            <w:pPr>
              <w:spacing w:after="0" w:line="276" w:lineRule="auto"/>
              <w:jc w:val="center"/>
            </w:pPr>
            <w:r>
              <w:rPr>
                <w:sz w:val="19"/>
              </w:rPr>
              <w:lastRenderedPageBreak/>
              <w:t>1.0000</w:t>
            </w:r>
          </w:p>
        </w:tc>
        <w:tc>
          <w:tcPr>
            <w:tcW w:w="992" w:type="dxa"/>
            <w:shd w:val="clear" w:color="auto" w:fill="FBFBFC"/>
            <w:tcMar>
              <w:top w:w="80" w:type="dxa"/>
              <w:left w:w="100" w:type="dxa"/>
              <w:bottom w:w="80" w:type="dxa"/>
              <w:right w:w="100" w:type="dxa"/>
            </w:tcMar>
          </w:tcPr>
          <w:p w14:paraId="5D22735E"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0DB0BB30"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5009D257" w14:textId="77777777" w:rsidR="006230EC" w:rsidRDefault="00000000">
            <w:pPr>
              <w:spacing w:after="0" w:line="276" w:lineRule="auto"/>
              <w:jc w:val="center"/>
            </w:pPr>
            <w:r>
              <w:rPr>
                <w:sz w:val="19"/>
              </w:rPr>
              <w:t>0.9643</w:t>
            </w:r>
          </w:p>
        </w:tc>
        <w:tc>
          <w:tcPr>
            <w:tcW w:w="992" w:type="dxa"/>
            <w:shd w:val="clear" w:color="auto" w:fill="FBFBFC"/>
            <w:tcMar>
              <w:top w:w="80" w:type="dxa"/>
              <w:left w:w="100" w:type="dxa"/>
              <w:bottom w:w="80" w:type="dxa"/>
              <w:right w:w="100" w:type="dxa"/>
            </w:tcMar>
          </w:tcPr>
          <w:p w14:paraId="23D72C66" w14:textId="77777777" w:rsidR="006230EC" w:rsidRDefault="00000000">
            <w:pPr>
              <w:spacing w:after="0" w:line="276" w:lineRule="auto"/>
              <w:jc w:val="center"/>
            </w:pPr>
            <w:r>
              <w:rPr>
                <w:sz w:val="19"/>
              </w:rPr>
              <w:t>3,459</w:t>
            </w:r>
          </w:p>
        </w:tc>
      </w:tr>
      <w:tr w:rsidR="006230EC" w14:paraId="283596B7" w14:textId="77777777">
        <w:trPr>
          <w:jc w:val="center"/>
        </w:trPr>
        <w:tc>
          <w:tcPr>
            <w:tcW w:w="992" w:type="dxa"/>
            <w:shd w:val="clear" w:color="auto" w:fill="FFFFFF"/>
            <w:tcMar>
              <w:top w:w="80" w:type="dxa"/>
              <w:left w:w="100" w:type="dxa"/>
              <w:bottom w:w="80" w:type="dxa"/>
              <w:right w:w="100" w:type="dxa"/>
            </w:tcMar>
          </w:tcPr>
          <w:p w14:paraId="70889AE9" w14:textId="77777777" w:rsidR="006230EC" w:rsidRDefault="00000000">
            <w:pPr>
              <w:spacing w:after="0" w:line="276" w:lineRule="auto"/>
              <w:jc w:val="center"/>
            </w:pPr>
            <w:r>
              <w:rPr>
                <w:b/>
                <w:sz w:val="19"/>
              </w:rPr>
              <w:t>S29</w:t>
            </w:r>
          </w:p>
        </w:tc>
        <w:tc>
          <w:tcPr>
            <w:tcW w:w="992" w:type="dxa"/>
            <w:shd w:val="clear" w:color="auto" w:fill="FFFFFF"/>
            <w:tcMar>
              <w:top w:w="80" w:type="dxa"/>
              <w:left w:w="100" w:type="dxa"/>
              <w:bottom w:w="80" w:type="dxa"/>
              <w:right w:w="100" w:type="dxa"/>
            </w:tcMar>
          </w:tcPr>
          <w:p w14:paraId="43ABCBFD" w14:textId="77777777" w:rsidR="006230EC" w:rsidRDefault="00000000">
            <w:pPr>
              <w:spacing w:after="0" w:line="276" w:lineRule="auto"/>
              <w:jc w:val="center"/>
            </w:pPr>
            <w:r>
              <w:rPr>
                <w:sz w:val="19"/>
              </w:rPr>
              <w:t>3</w:t>
            </w:r>
          </w:p>
        </w:tc>
        <w:tc>
          <w:tcPr>
            <w:tcW w:w="992" w:type="dxa"/>
            <w:shd w:val="clear" w:color="auto" w:fill="FFFFFF"/>
            <w:tcMar>
              <w:top w:w="80" w:type="dxa"/>
              <w:left w:w="100" w:type="dxa"/>
              <w:bottom w:w="80" w:type="dxa"/>
              <w:right w:w="100" w:type="dxa"/>
            </w:tcMar>
          </w:tcPr>
          <w:p w14:paraId="30BD7F9A" w14:textId="77777777" w:rsidR="006230EC" w:rsidRDefault="00000000">
            <w:pPr>
              <w:spacing w:after="0" w:line="276" w:lineRule="auto"/>
              <w:jc w:val="left"/>
            </w:pPr>
            <w:r>
              <w:rPr>
                <w:sz w:val="19"/>
              </w:rPr>
              <w:t>Dosen pembimbing mengundurkan diri. Apakah saya harus mengulang dari awal?</w:t>
            </w:r>
          </w:p>
        </w:tc>
        <w:tc>
          <w:tcPr>
            <w:tcW w:w="992" w:type="dxa"/>
            <w:shd w:val="clear" w:color="auto" w:fill="FFFFFF"/>
            <w:tcMar>
              <w:top w:w="80" w:type="dxa"/>
              <w:left w:w="100" w:type="dxa"/>
              <w:bottom w:w="80" w:type="dxa"/>
              <w:right w:w="100" w:type="dxa"/>
            </w:tcMar>
          </w:tcPr>
          <w:p w14:paraId="70D516DA" w14:textId="77777777" w:rsidR="006230EC" w:rsidRDefault="00000000">
            <w:pPr>
              <w:spacing w:after="0" w:line="276" w:lineRule="auto"/>
              <w:jc w:val="center"/>
            </w:pPr>
            <w:r>
              <w:rPr>
                <w:sz w:val="19"/>
              </w:rPr>
              <w:t>0.4000</w:t>
            </w:r>
          </w:p>
        </w:tc>
        <w:tc>
          <w:tcPr>
            <w:tcW w:w="992" w:type="dxa"/>
            <w:shd w:val="clear" w:color="auto" w:fill="FFFFFF"/>
            <w:tcMar>
              <w:top w:w="80" w:type="dxa"/>
              <w:left w:w="100" w:type="dxa"/>
              <w:bottom w:w="80" w:type="dxa"/>
              <w:right w:w="100" w:type="dxa"/>
            </w:tcMar>
          </w:tcPr>
          <w:p w14:paraId="39DA9637"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11C1A0E9" w14:textId="77777777" w:rsidR="006230EC" w:rsidRDefault="00000000">
            <w:pPr>
              <w:spacing w:after="0" w:line="276" w:lineRule="auto"/>
              <w:jc w:val="center"/>
            </w:pPr>
            <w:r>
              <w:rPr>
                <w:sz w:val="19"/>
              </w:rPr>
              <w:t>0.8000</w:t>
            </w:r>
          </w:p>
        </w:tc>
        <w:tc>
          <w:tcPr>
            <w:tcW w:w="992" w:type="dxa"/>
            <w:shd w:val="clear" w:color="auto" w:fill="FFFFFF"/>
            <w:tcMar>
              <w:top w:w="80" w:type="dxa"/>
              <w:left w:w="100" w:type="dxa"/>
              <w:bottom w:w="80" w:type="dxa"/>
              <w:right w:w="100" w:type="dxa"/>
            </w:tcMar>
          </w:tcPr>
          <w:p w14:paraId="4C46D7D2" w14:textId="77777777" w:rsidR="006230EC" w:rsidRDefault="00000000">
            <w:pPr>
              <w:spacing w:after="0" w:line="276" w:lineRule="auto"/>
              <w:jc w:val="center"/>
            </w:pPr>
            <w:r>
              <w:rPr>
                <w:sz w:val="19"/>
              </w:rPr>
              <w:t>0.6316</w:t>
            </w:r>
          </w:p>
        </w:tc>
        <w:tc>
          <w:tcPr>
            <w:tcW w:w="992" w:type="dxa"/>
            <w:shd w:val="clear" w:color="auto" w:fill="FFFFFF"/>
            <w:tcMar>
              <w:top w:w="80" w:type="dxa"/>
              <w:left w:w="100" w:type="dxa"/>
              <w:bottom w:w="80" w:type="dxa"/>
              <w:right w:w="100" w:type="dxa"/>
            </w:tcMar>
          </w:tcPr>
          <w:p w14:paraId="54D27093" w14:textId="77777777" w:rsidR="006230EC" w:rsidRDefault="00000000">
            <w:pPr>
              <w:spacing w:after="0" w:line="276" w:lineRule="auto"/>
              <w:jc w:val="center"/>
            </w:pPr>
            <w:r>
              <w:rPr>
                <w:sz w:val="19"/>
              </w:rPr>
              <w:t>4,733</w:t>
            </w:r>
          </w:p>
        </w:tc>
      </w:tr>
      <w:tr w:rsidR="006230EC" w14:paraId="1AC0A190" w14:textId="77777777">
        <w:trPr>
          <w:jc w:val="center"/>
        </w:trPr>
        <w:tc>
          <w:tcPr>
            <w:tcW w:w="992" w:type="dxa"/>
            <w:shd w:val="clear" w:color="auto" w:fill="FBFBFC"/>
            <w:tcMar>
              <w:top w:w="80" w:type="dxa"/>
              <w:left w:w="100" w:type="dxa"/>
              <w:bottom w:w="80" w:type="dxa"/>
              <w:right w:w="100" w:type="dxa"/>
            </w:tcMar>
          </w:tcPr>
          <w:p w14:paraId="2AE39FC2" w14:textId="77777777" w:rsidR="006230EC" w:rsidRDefault="00000000">
            <w:pPr>
              <w:spacing w:after="0" w:line="276" w:lineRule="auto"/>
              <w:jc w:val="center"/>
            </w:pPr>
            <w:r>
              <w:rPr>
                <w:b/>
                <w:sz w:val="19"/>
              </w:rPr>
              <w:t>S30</w:t>
            </w:r>
          </w:p>
        </w:tc>
        <w:tc>
          <w:tcPr>
            <w:tcW w:w="992" w:type="dxa"/>
            <w:shd w:val="clear" w:color="auto" w:fill="FBFBFC"/>
            <w:tcMar>
              <w:top w:w="80" w:type="dxa"/>
              <w:left w:w="100" w:type="dxa"/>
              <w:bottom w:w="80" w:type="dxa"/>
              <w:right w:w="100" w:type="dxa"/>
            </w:tcMar>
          </w:tcPr>
          <w:p w14:paraId="79748E92" w14:textId="77777777" w:rsidR="006230EC" w:rsidRDefault="00000000">
            <w:pPr>
              <w:spacing w:after="0" w:line="276" w:lineRule="auto"/>
              <w:jc w:val="center"/>
            </w:pPr>
            <w:r>
              <w:rPr>
                <w:sz w:val="19"/>
              </w:rPr>
              <w:t>3</w:t>
            </w:r>
          </w:p>
        </w:tc>
        <w:tc>
          <w:tcPr>
            <w:tcW w:w="992" w:type="dxa"/>
            <w:shd w:val="clear" w:color="auto" w:fill="FBFBFC"/>
            <w:tcMar>
              <w:top w:w="80" w:type="dxa"/>
              <w:left w:w="100" w:type="dxa"/>
              <w:bottom w:w="80" w:type="dxa"/>
              <w:right w:w="100" w:type="dxa"/>
            </w:tcMar>
          </w:tcPr>
          <w:p w14:paraId="078E609E" w14:textId="77777777" w:rsidR="006230EC" w:rsidRDefault="00000000">
            <w:pPr>
              <w:spacing w:after="0" w:line="276" w:lineRule="auto"/>
              <w:jc w:val="left"/>
            </w:pPr>
            <w:r>
              <w:rPr>
                <w:sz w:val="19"/>
              </w:rPr>
              <w:t>Apakah perpanjangan SK pembimbing memerlukan persetujuan Ketua Jurusan?</w:t>
            </w:r>
          </w:p>
        </w:tc>
        <w:tc>
          <w:tcPr>
            <w:tcW w:w="992" w:type="dxa"/>
            <w:shd w:val="clear" w:color="auto" w:fill="FBFBFC"/>
            <w:tcMar>
              <w:top w:w="80" w:type="dxa"/>
              <w:left w:w="100" w:type="dxa"/>
              <w:bottom w:w="80" w:type="dxa"/>
              <w:right w:w="100" w:type="dxa"/>
            </w:tcMar>
          </w:tcPr>
          <w:p w14:paraId="7C1D3E53" w14:textId="77777777" w:rsidR="006230EC" w:rsidRDefault="00000000">
            <w:pPr>
              <w:spacing w:after="0" w:line="276" w:lineRule="auto"/>
              <w:jc w:val="center"/>
            </w:pPr>
            <w:r>
              <w:rPr>
                <w:sz w:val="19"/>
              </w:rPr>
              <w:t>0.6000</w:t>
            </w:r>
          </w:p>
        </w:tc>
        <w:tc>
          <w:tcPr>
            <w:tcW w:w="992" w:type="dxa"/>
            <w:shd w:val="clear" w:color="auto" w:fill="FBFBFC"/>
            <w:tcMar>
              <w:top w:w="80" w:type="dxa"/>
              <w:left w:w="100" w:type="dxa"/>
              <w:bottom w:w="80" w:type="dxa"/>
              <w:right w:w="100" w:type="dxa"/>
            </w:tcMar>
          </w:tcPr>
          <w:p w14:paraId="08ECE773"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0377CC78"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25EBD915" w14:textId="77777777" w:rsidR="006230EC" w:rsidRDefault="00000000">
            <w:pPr>
              <w:spacing w:after="0" w:line="276" w:lineRule="auto"/>
              <w:jc w:val="center"/>
            </w:pPr>
            <w:r>
              <w:rPr>
                <w:sz w:val="19"/>
              </w:rPr>
              <w:t>0.7941</w:t>
            </w:r>
          </w:p>
        </w:tc>
        <w:tc>
          <w:tcPr>
            <w:tcW w:w="992" w:type="dxa"/>
            <w:shd w:val="clear" w:color="auto" w:fill="FBFBFC"/>
            <w:tcMar>
              <w:top w:w="80" w:type="dxa"/>
              <w:left w:w="100" w:type="dxa"/>
              <w:bottom w:w="80" w:type="dxa"/>
              <w:right w:w="100" w:type="dxa"/>
            </w:tcMar>
          </w:tcPr>
          <w:p w14:paraId="63F3CB06" w14:textId="77777777" w:rsidR="006230EC" w:rsidRDefault="00000000">
            <w:pPr>
              <w:spacing w:after="0" w:line="276" w:lineRule="auto"/>
              <w:jc w:val="center"/>
            </w:pPr>
            <w:r>
              <w:rPr>
                <w:sz w:val="19"/>
              </w:rPr>
              <w:t>3,698</w:t>
            </w:r>
          </w:p>
        </w:tc>
      </w:tr>
      <w:tr w:rsidR="006230EC" w14:paraId="724D8947" w14:textId="77777777">
        <w:trPr>
          <w:jc w:val="center"/>
        </w:trPr>
        <w:tc>
          <w:tcPr>
            <w:tcW w:w="992" w:type="dxa"/>
            <w:shd w:val="clear" w:color="auto" w:fill="FFFFFF"/>
            <w:tcMar>
              <w:top w:w="80" w:type="dxa"/>
              <w:left w:w="100" w:type="dxa"/>
              <w:bottom w:w="80" w:type="dxa"/>
              <w:right w:w="100" w:type="dxa"/>
            </w:tcMar>
          </w:tcPr>
          <w:p w14:paraId="6B02D8DE" w14:textId="77777777" w:rsidR="006230EC" w:rsidRDefault="00000000">
            <w:pPr>
              <w:spacing w:after="0" w:line="276" w:lineRule="auto"/>
              <w:jc w:val="center"/>
            </w:pPr>
            <w:r>
              <w:rPr>
                <w:b/>
                <w:sz w:val="19"/>
              </w:rPr>
              <w:t>S31</w:t>
            </w:r>
          </w:p>
        </w:tc>
        <w:tc>
          <w:tcPr>
            <w:tcW w:w="992" w:type="dxa"/>
            <w:shd w:val="clear" w:color="auto" w:fill="FFFFFF"/>
            <w:tcMar>
              <w:top w:w="80" w:type="dxa"/>
              <w:left w:w="100" w:type="dxa"/>
              <w:bottom w:w="80" w:type="dxa"/>
              <w:right w:w="100" w:type="dxa"/>
            </w:tcMar>
          </w:tcPr>
          <w:p w14:paraId="6746A865" w14:textId="77777777" w:rsidR="006230EC" w:rsidRDefault="00000000">
            <w:pPr>
              <w:spacing w:after="0" w:line="276" w:lineRule="auto"/>
              <w:jc w:val="center"/>
            </w:pPr>
            <w:r>
              <w:rPr>
                <w:sz w:val="19"/>
              </w:rPr>
              <w:t>4</w:t>
            </w:r>
          </w:p>
        </w:tc>
        <w:tc>
          <w:tcPr>
            <w:tcW w:w="992" w:type="dxa"/>
            <w:shd w:val="clear" w:color="auto" w:fill="FFFFFF"/>
            <w:tcMar>
              <w:top w:w="80" w:type="dxa"/>
              <w:left w:w="100" w:type="dxa"/>
              <w:bottom w:w="80" w:type="dxa"/>
              <w:right w:w="100" w:type="dxa"/>
            </w:tcMar>
          </w:tcPr>
          <w:p w14:paraId="1CB70C2D" w14:textId="77777777" w:rsidR="006230EC" w:rsidRDefault="00000000">
            <w:pPr>
              <w:spacing w:after="0" w:line="276" w:lineRule="auto"/>
              <w:jc w:val="left"/>
            </w:pPr>
            <w:r>
              <w:rPr>
                <w:sz w:val="19"/>
              </w:rPr>
              <w:t>Berapa persen maksimal similarity index Turnitin yang diizinkan untuk skripsi?</w:t>
            </w:r>
          </w:p>
        </w:tc>
        <w:tc>
          <w:tcPr>
            <w:tcW w:w="992" w:type="dxa"/>
            <w:shd w:val="clear" w:color="auto" w:fill="FFFFFF"/>
            <w:tcMar>
              <w:top w:w="80" w:type="dxa"/>
              <w:left w:w="100" w:type="dxa"/>
              <w:bottom w:w="80" w:type="dxa"/>
              <w:right w:w="100" w:type="dxa"/>
            </w:tcMar>
          </w:tcPr>
          <w:p w14:paraId="355AD9E3"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7965B480"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4DCA86F0"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6DA7895D" w14:textId="77777777" w:rsidR="006230EC" w:rsidRDefault="00000000">
            <w:pPr>
              <w:spacing w:after="0" w:line="276" w:lineRule="auto"/>
              <w:jc w:val="center"/>
            </w:pPr>
            <w:r>
              <w:rPr>
                <w:sz w:val="19"/>
              </w:rPr>
              <w:t>0.9643</w:t>
            </w:r>
          </w:p>
        </w:tc>
        <w:tc>
          <w:tcPr>
            <w:tcW w:w="992" w:type="dxa"/>
            <w:shd w:val="clear" w:color="auto" w:fill="FFFFFF"/>
            <w:tcMar>
              <w:top w:w="80" w:type="dxa"/>
              <w:left w:w="100" w:type="dxa"/>
              <w:bottom w:w="80" w:type="dxa"/>
              <w:right w:w="100" w:type="dxa"/>
            </w:tcMar>
          </w:tcPr>
          <w:p w14:paraId="4F4DAF5E" w14:textId="77777777" w:rsidR="006230EC" w:rsidRDefault="00000000">
            <w:pPr>
              <w:spacing w:after="0" w:line="276" w:lineRule="auto"/>
              <w:jc w:val="center"/>
            </w:pPr>
            <w:r>
              <w:rPr>
                <w:sz w:val="19"/>
              </w:rPr>
              <w:t>3,576</w:t>
            </w:r>
          </w:p>
        </w:tc>
      </w:tr>
      <w:tr w:rsidR="006230EC" w14:paraId="7B7B9A24" w14:textId="77777777">
        <w:trPr>
          <w:jc w:val="center"/>
        </w:trPr>
        <w:tc>
          <w:tcPr>
            <w:tcW w:w="992" w:type="dxa"/>
            <w:shd w:val="clear" w:color="auto" w:fill="FBFBFC"/>
            <w:tcMar>
              <w:top w:w="80" w:type="dxa"/>
              <w:left w:w="100" w:type="dxa"/>
              <w:bottom w:w="80" w:type="dxa"/>
              <w:right w:w="100" w:type="dxa"/>
            </w:tcMar>
          </w:tcPr>
          <w:p w14:paraId="23986AB8" w14:textId="77777777" w:rsidR="006230EC" w:rsidRDefault="00000000">
            <w:pPr>
              <w:spacing w:after="0" w:line="276" w:lineRule="auto"/>
              <w:jc w:val="center"/>
            </w:pPr>
            <w:r>
              <w:rPr>
                <w:b/>
                <w:sz w:val="19"/>
              </w:rPr>
              <w:t>S32</w:t>
            </w:r>
          </w:p>
        </w:tc>
        <w:tc>
          <w:tcPr>
            <w:tcW w:w="992" w:type="dxa"/>
            <w:shd w:val="clear" w:color="auto" w:fill="FBFBFC"/>
            <w:tcMar>
              <w:top w:w="80" w:type="dxa"/>
              <w:left w:w="100" w:type="dxa"/>
              <w:bottom w:w="80" w:type="dxa"/>
              <w:right w:w="100" w:type="dxa"/>
            </w:tcMar>
          </w:tcPr>
          <w:p w14:paraId="2942ED56" w14:textId="77777777" w:rsidR="006230EC" w:rsidRDefault="00000000">
            <w:pPr>
              <w:spacing w:after="0" w:line="276" w:lineRule="auto"/>
              <w:jc w:val="center"/>
            </w:pPr>
            <w:r>
              <w:rPr>
                <w:sz w:val="19"/>
              </w:rPr>
              <w:t>4</w:t>
            </w:r>
          </w:p>
        </w:tc>
        <w:tc>
          <w:tcPr>
            <w:tcW w:w="992" w:type="dxa"/>
            <w:shd w:val="clear" w:color="auto" w:fill="FBFBFC"/>
            <w:tcMar>
              <w:top w:w="80" w:type="dxa"/>
              <w:left w:w="100" w:type="dxa"/>
              <w:bottom w:w="80" w:type="dxa"/>
              <w:right w:w="100" w:type="dxa"/>
            </w:tcMar>
          </w:tcPr>
          <w:p w14:paraId="0797C394" w14:textId="77777777" w:rsidR="006230EC" w:rsidRDefault="00000000">
            <w:pPr>
              <w:spacing w:after="0" w:line="276" w:lineRule="auto"/>
              <w:jc w:val="left"/>
            </w:pPr>
            <w:r>
              <w:rPr>
                <w:sz w:val="19"/>
              </w:rPr>
              <w:t>Hasil cek Turnitin menunjukkan similarity 23%. Apakah boleh daftar pendadaran?</w:t>
            </w:r>
          </w:p>
        </w:tc>
        <w:tc>
          <w:tcPr>
            <w:tcW w:w="992" w:type="dxa"/>
            <w:shd w:val="clear" w:color="auto" w:fill="FBFBFC"/>
            <w:tcMar>
              <w:top w:w="80" w:type="dxa"/>
              <w:left w:w="100" w:type="dxa"/>
              <w:bottom w:w="80" w:type="dxa"/>
              <w:right w:w="100" w:type="dxa"/>
            </w:tcMar>
          </w:tcPr>
          <w:p w14:paraId="6436B53E"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21D3F95F"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5C126FED"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4A5CBCB3" w14:textId="77777777" w:rsidR="006230EC" w:rsidRDefault="00000000">
            <w:pPr>
              <w:spacing w:after="0" w:line="276" w:lineRule="auto"/>
              <w:jc w:val="center"/>
            </w:pPr>
            <w:r>
              <w:rPr>
                <w:sz w:val="19"/>
              </w:rPr>
              <w:t>0.9310</w:t>
            </w:r>
          </w:p>
        </w:tc>
        <w:tc>
          <w:tcPr>
            <w:tcW w:w="992" w:type="dxa"/>
            <w:shd w:val="clear" w:color="auto" w:fill="FBFBFC"/>
            <w:tcMar>
              <w:top w:w="80" w:type="dxa"/>
              <w:left w:w="100" w:type="dxa"/>
              <w:bottom w:w="80" w:type="dxa"/>
              <w:right w:w="100" w:type="dxa"/>
            </w:tcMar>
          </w:tcPr>
          <w:p w14:paraId="62C0048E" w14:textId="77777777" w:rsidR="006230EC" w:rsidRDefault="00000000">
            <w:pPr>
              <w:spacing w:after="0" w:line="276" w:lineRule="auto"/>
              <w:jc w:val="center"/>
            </w:pPr>
            <w:r>
              <w:rPr>
                <w:sz w:val="19"/>
              </w:rPr>
              <w:t>4,100</w:t>
            </w:r>
          </w:p>
        </w:tc>
      </w:tr>
      <w:tr w:rsidR="006230EC" w14:paraId="3E349A33" w14:textId="77777777">
        <w:trPr>
          <w:jc w:val="center"/>
        </w:trPr>
        <w:tc>
          <w:tcPr>
            <w:tcW w:w="992" w:type="dxa"/>
            <w:shd w:val="clear" w:color="auto" w:fill="FFFFFF"/>
            <w:tcMar>
              <w:top w:w="80" w:type="dxa"/>
              <w:left w:w="100" w:type="dxa"/>
              <w:bottom w:w="80" w:type="dxa"/>
              <w:right w:w="100" w:type="dxa"/>
            </w:tcMar>
          </w:tcPr>
          <w:p w14:paraId="4FD5601F" w14:textId="77777777" w:rsidR="006230EC" w:rsidRDefault="00000000">
            <w:pPr>
              <w:spacing w:after="0" w:line="276" w:lineRule="auto"/>
              <w:jc w:val="center"/>
            </w:pPr>
            <w:r>
              <w:rPr>
                <w:b/>
                <w:sz w:val="19"/>
              </w:rPr>
              <w:t>S33</w:t>
            </w:r>
          </w:p>
        </w:tc>
        <w:tc>
          <w:tcPr>
            <w:tcW w:w="992" w:type="dxa"/>
            <w:shd w:val="clear" w:color="auto" w:fill="FFFFFF"/>
            <w:tcMar>
              <w:top w:w="80" w:type="dxa"/>
              <w:left w:w="100" w:type="dxa"/>
              <w:bottom w:w="80" w:type="dxa"/>
              <w:right w:w="100" w:type="dxa"/>
            </w:tcMar>
          </w:tcPr>
          <w:p w14:paraId="47D567A4" w14:textId="77777777" w:rsidR="006230EC" w:rsidRDefault="00000000">
            <w:pPr>
              <w:spacing w:after="0" w:line="276" w:lineRule="auto"/>
              <w:jc w:val="center"/>
            </w:pPr>
            <w:r>
              <w:rPr>
                <w:sz w:val="19"/>
              </w:rPr>
              <w:t>4</w:t>
            </w:r>
          </w:p>
        </w:tc>
        <w:tc>
          <w:tcPr>
            <w:tcW w:w="992" w:type="dxa"/>
            <w:shd w:val="clear" w:color="auto" w:fill="FFFFFF"/>
            <w:tcMar>
              <w:top w:w="80" w:type="dxa"/>
              <w:left w:w="100" w:type="dxa"/>
              <w:bottom w:w="80" w:type="dxa"/>
              <w:right w:w="100" w:type="dxa"/>
            </w:tcMar>
          </w:tcPr>
          <w:p w14:paraId="60F5EB5F" w14:textId="77777777" w:rsidR="006230EC" w:rsidRDefault="00000000">
            <w:pPr>
              <w:spacing w:after="0" w:line="276" w:lineRule="auto"/>
              <w:jc w:val="left"/>
            </w:pPr>
            <w:r>
              <w:rPr>
                <w:sz w:val="19"/>
              </w:rPr>
              <w:t>Apakah daftar pustaka/bibliography turut dihitung dalam similarity Turnitin?</w:t>
            </w:r>
          </w:p>
        </w:tc>
        <w:tc>
          <w:tcPr>
            <w:tcW w:w="992" w:type="dxa"/>
            <w:shd w:val="clear" w:color="auto" w:fill="FFFFFF"/>
            <w:tcMar>
              <w:top w:w="80" w:type="dxa"/>
              <w:left w:w="100" w:type="dxa"/>
              <w:bottom w:w="80" w:type="dxa"/>
              <w:right w:w="100" w:type="dxa"/>
            </w:tcMar>
          </w:tcPr>
          <w:p w14:paraId="555391D3"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020E1E3A"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72AA50FD"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0AF1E36A" w14:textId="77777777" w:rsidR="006230EC" w:rsidRDefault="00000000">
            <w:pPr>
              <w:spacing w:after="0" w:line="276" w:lineRule="auto"/>
              <w:jc w:val="center"/>
            </w:pPr>
            <w:r>
              <w:rPr>
                <w:sz w:val="19"/>
              </w:rPr>
              <w:t>0.9643</w:t>
            </w:r>
          </w:p>
        </w:tc>
        <w:tc>
          <w:tcPr>
            <w:tcW w:w="992" w:type="dxa"/>
            <w:shd w:val="clear" w:color="auto" w:fill="FFFFFF"/>
            <w:tcMar>
              <w:top w:w="80" w:type="dxa"/>
              <w:left w:w="100" w:type="dxa"/>
              <w:bottom w:w="80" w:type="dxa"/>
              <w:right w:w="100" w:type="dxa"/>
            </w:tcMar>
          </w:tcPr>
          <w:p w14:paraId="7CAE1A51" w14:textId="77777777" w:rsidR="006230EC" w:rsidRDefault="00000000">
            <w:pPr>
              <w:spacing w:after="0" w:line="276" w:lineRule="auto"/>
              <w:jc w:val="center"/>
            </w:pPr>
            <w:r>
              <w:rPr>
                <w:sz w:val="19"/>
              </w:rPr>
              <w:t>3,665</w:t>
            </w:r>
          </w:p>
        </w:tc>
      </w:tr>
      <w:tr w:rsidR="006230EC" w14:paraId="244FF192" w14:textId="77777777">
        <w:trPr>
          <w:jc w:val="center"/>
        </w:trPr>
        <w:tc>
          <w:tcPr>
            <w:tcW w:w="992" w:type="dxa"/>
            <w:shd w:val="clear" w:color="auto" w:fill="FBFBFC"/>
            <w:tcMar>
              <w:top w:w="80" w:type="dxa"/>
              <w:left w:w="100" w:type="dxa"/>
              <w:bottom w:w="80" w:type="dxa"/>
              <w:right w:w="100" w:type="dxa"/>
            </w:tcMar>
          </w:tcPr>
          <w:p w14:paraId="030C6B46" w14:textId="77777777" w:rsidR="006230EC" w:rsidRDefault="00000000">
            <w:pPr>
              <w:spacing w:after="0" w:line="276" w:lineRule="auto"/>
              <w:jc w:val="center"/>
            </w:pPr>
            <w:r>
              <w:rPr>
                <w:b/>
                <w:sz w:val="19"/>
              </w:rPr>
              <w:t>S34</w:t>
            </w:r>
          </w:p>
        </w:tc>
        <w:tc>
          <w:tcPr>
            <w:tcW w:w="992" w:type="dxa"/>
            <w:shd w:val="clear" w:color="auto" w:fill="FBFBFC"/>
            <w:tcMar>
              <w:top w:w="80" w:type="dxa"/>
              <w:left w:w="100" w:type="dxa"/>
              <w:bottom w:w="80" w:type="dxa"/>
              <w:right w:w="100" w:type="dxa"/>
            </w:tcMar>
          </w:tcPr>
          <w:p w14:paraId="0E7C209E" w14:textId="77777777" w:rsidR="006230EC" w:rsidRDefault="00000000">
            <w:pPr>
              <w:spacing w:after="0" w:line="276" w:lineRule="auto"/>
              <w:jc w:val="center"/>
            </w:pPr>
            <w:r>
              <w:rPr>
                <w:sz w:val="19"/>
              </w:rPr>
              <w:t>4</w:t>
            </w:r>
          </w:p>
        </w:tc>
        <w:tc>
          <w:tcPr>
            <w:tcW w:w="992" w:type="dxa"/>
            <w:shd w:val="clear" w:color="auto" w:fill="FBFBFC"/>
            <w:tcMar>
              <w:top w:w="80" w:type="dxa"/>
              <w:left w:w="100" w:type="dxa"/>
              <w:bottom w:w="80" w:type="dxa"/>
              <w:right w:w="100" w:type="dxa"/>
            </w:tcMar>
          </w:tcPr>
          <w:p w14:paraId="4AFC0C1E" w14:textId="77777777" w:rsidR="006230EC" w:rsidRDefault="00000000">
            <w:pPr>
              <w:spacing w:after="0" w:line="276" w:lineRule="auto"/>
              <w:jc w:val="left"/>
            </w:pPr>
            <w:r>
              <w:rPr>
                <w:sz w:val="19"/>
              </w:rPr>
              <w:t>Apakah kutipan langsung (quotes) dihitung dalam similarity Turnitin?</w:t>
            </w:r>
          </w:p>
        </w:tc>
        <w:tc>
          <w:tcPr>
            <w:tcW w:w="992" w:type="dxa"/>
            <w:shd w:val="clear" w:color="auto" w:fill="FBFBFC"/>
            <w:tcMar>
              <w:top w:w="80" w:type="dxa"/>
              <w:left w:w="100" w:type="dxa"/>
              <w:bottom w:w="80" w:type="dxa"/>
              <w:right w:w="100" w:type="dxa"/>
            </w:tcMar>
          </w:tcPr>
          <w:p w14:paraId="4269A6A7"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6A2B20A5"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13903AD4"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1F2D852C" w14:textId="77777777" w:rsidR="006230EC" w:rsidRDefault="00000000">
            <w:pPr>
              <w:spacing w:after="0" w:line="276" w:lineRule="auto"/>
              <w:jc w:val="center"/>
            </w:pPr>
            <w:r>
              <w:rPr>
                <w:sz w:val="19"/>
              </w:rPr>
              <w:t>0.9310</w:t>
            </w:r>
          </w:p>
        </w:tc>
        <w:tc>
          <w:tcPr>
            <w:tcW w:w="992" w:type="dxa"/>
            <w:shd w:val="clear" w:color="auto" w:fill="FBFBFC"/>
            <w:tcMar>
              <w:top w:w="80" w:type="dxa"/>
              <w:left w:w="100" w:type="dxa"/>
              <w:bottom w:w="80" w:type="dxa"/>
              <w:right w:w="100" w:type="dxa"/>
            </w:tcMar>
          </w:tcPr>
          <w:p w14:paraId="305ABEA1" w14:textId="77777777" w:rsidR="006230EC" w:rsidRDefault="00000000">
            <w:pPr>
              <w:spacing w:after="0" w:line="276" w:lineRule="auto"/>
              <w:jc w:val="center"/>
            </w:pPr>
            <w:r>
              <w:rPr>
                <w:sz w:val="19"/>
              </w:rPr>
              <w:t>4,182</w:t>
            </w:r>
          </w:p>
        </w:tc>
      </w:tr>
      <w:tr w:rsidR="006230EC" w14:paraId="103E46F2" w14:textId="77777777">
        <w:trPr>
          <w:jc w:val="center"/>
        </w:trPr>
        <w:tc>
          <w:tcPr>
            <w:tcW w:w="992" w:type="dxa"/>
            <w:shd w:val="clear" w:color="auto" w:fill="FFFFFF"/>
            <w:tcMar>
              <w:top w:w="80" w:type="dxa"/>
              <w:left w:w="100" w:type="dxa"/>
              <w:bottom w:w="80" w:type="dxa"/>
              <w:right w:w="100" w:type="dxa"/>
            </w:tcMar>
          </w:tcPr>
          <w:p w14:paraId="29F321AB" w14:textId="77777777" w:rsidR="006230EC" w:rsidRDefault="00000000">
            <w:pPr>
              <w:spacing w:after="0" w:line="276" w:lineRule="auto"/>
              <w:jc w:val="center"/>
            </w:pPr>
            <w:r>
              <w:rPr>
                <w:b/>
                <w:sz w:val="19"/>
              </w:rPr>
              <w:t>S35</w:t>
            </w:r>
          </w:p>
        </w:tc>
        <w:tc>
          <w:tcPr>
            <w:tcW w:w="992" w:type="dxa"/>
            <w:shd w:val="clear" w:color="auto" w:fill="FFFFFF"/>
            <w:tcMar>
              <w:top w:w="80" w:type="dxa"/>
              <w:left w:w="100" w:type="dxa"/>
              <w:bottom w:w="80" w:type="dxa"/>
              <w:right w:w="100" w:type="dxa"/>
            </w:tcMar>
          </w:tcPr>
          <w:p w14:paraId="6F5F565D" w14:textId="77777777" w:rsidR="006230EC" w:rsidRDefault="00000000">
            <w:pPr>
              <w:spacing w:after="0" w:line="276" w:lineRule="auto"/>
              <w:jc w:val="center"/>
            </w:pPr>
            <w:r>
              <w:rPr>
                <w:sz w:val="19"/>
              </w:rPr>
              <w:t>4</w:t>
            </w:r>
          </w:p>
        </w:tc>
        <w:tc>
          <w:tcPr>
            <w:tcW w:w="992" w:type="dxa"/>
            <w:shd w:val="clear" w:color="auto" w:fill="FFFFFF"/>
            <w:tcMar>
              <w:top w:w="80" w:type="dxa"/>
              <w:left w:w="100" w:type="dxa"/>
              <w:bottom w:w="80" w:type="dxa"/>
              <w:right w:w="100" w:type="dxa"/>
            </w:tcMar>
          </w:tcPr>
          <w:p w14:paraId="3781254C" w14:textId="77777777" w:rsidR="006230EC" w:rsidRDefault="00000000">
            <w:pPr>
              <w:spacing w:after="0" w:line="276" w:lineRule="auto"/>
              <w:jc w:val="center"/>
            </w:pPr>
            <w:r>
              <w:rPr>
                <w:sz w:val="19"/>
              </w:rPr>
              <w:t>Similarity Turnitin 19%. Apakah skripsi saya aman untuk diajukan ujian?</w:t>
            </w:r>
          </w:p>
        </w:tc>
        <w:tc>
          <w:tcPr>
            <w:tcW w:w="992" w:type="dxa"/>
            <w:shd w:val="clear" w:color="auto" w:fill="FFFFFF"/>
            <w:tcMar>
              <w:top w:w="80" w:type="dxa"/>
              <w:left w:w="100" w:type="dxa"/>
              <w:bottom w:w="80" w:type="dxa"/>
              <w:right w:w="100" w:type="dxa"/>
            </w:tcMar>
          </w:tcPr>
          <w:p w14:paraId="7080A3A8"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12135613"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0AD9DBEA"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62D65EA5" w14:textId="77777777" w:rsidR="006230EC" w:rsidRDefault="00000000">
            <w:pPr>
              <w:spacing w:after="0" w:line="276" w:lineRule="auto"/>
              <w:jc w:val="center"/>
            </w:pPr>
            <w:r>
              <w:rPr>
                <w:sz w:val="19"/>
              </w:rPr>
              <w:t>0.9310</w:t>
            </w:r>
          </w:p>
        </w:tc>
        <w:tc>
          <w:tcPr>
            <w:tcW w:w="992" w:type="dxa"/>
            <w:shd w:val="clear" w:color="auto" w:fill="FFFFFF"/>
            <w:tcMar>
              <w:top w:w="80" w:type="dxa"/>
              <w:left w:w="100" w:type="dxa"/>
              <w:bottom w:w="80" w:type="dxa"/>
              <w:right w:w="100" w:type="dxa"/>
            </w:tcMar>
          </w:tcPr>
          <w:p w14:paraId="54F9DA73" w14:textId="77777777" w:rsidR="006230EC" w:rsidRDefault="00000000">
            <w:pPr>
              <w:spacing w:after="0" w:line="276" w:lineRule="auto"/>
              <w:jc w:val="center"/>
            </w:pPr>
            <w:r>
              <w:rPr>
                <w:sz w:val="19"/>
              </w:rPr>
              <w:t>4,608</w:t>
            </w:r>
          </w:p>
        </w:tc>
      </w:tr>
      <w:tr w:rsidR="006230EC" w14:paraId="4C9CEC8C" w14:textId="77777777">
        <w:trPr>
          <w:jc w:val="center"/>
        </w:trPr>
        <w:tc>
          <w:tcPr>
            <w:tcW w:w="992" w:type="dxa"/>
            <w:shd w:val="clear" w:color="auto" w:fill="FBFBFC"/>
            <w:tcMar>
              <w:top w:w="80" w:type="dxa"/>
              <w:left w:w="100" w:type="dxa"/>
              <w:bottom w:w="80" w:type="dxa"/>
              <w:right w:w="100" w:type="dxa"/>
            </w:tcMar>
          </w:tcPr>
          <w:p w14:paraId="40346B3C" w14:textId="77777777" w:rsidR="006230EC" w:rsidRDefault="00000000">
            <w:pPr>
              <w:spacing w:after="0" w:line="276" w:lineRule="auto"/>
              <w:jc w:val="center"/>
            </w:pPr>
            <w:r>
              <w:rPr>
                <w:b/>
                <w:sz w:val="19"/>
              </w:rPr>
              <w:t>S36</w:t>
            </w:r>
          </w:p>
        </w:tc>
        <w:tc>
          <w:tcPr>
            <w:tcW w:w="992" w:type="dxa"/>
            <w:shd w:val="clear" w:color="auto" w:fill="FBFBFC"/>
            <w:tcMar>
              <w:top w:w="80" w:type="dxa"/>
              <w:left w:w="100" w:type="dxa"/>
              <w:bottom w:w="80" w:type="dxa"/>
              <w:right w:w="100" w:type="dxa"/>
            </w:tcMar>
          </w:tcPr>
          <w:p w14:paraId="3602B4EA" w14:textId="77777777" w:rsidR="006230EC" w:rsidRDefault="00000000">
            <w:pPr>
              <w:spacing w:after="0" w:line="276" w:lineRule="auto"/>
              <w:jc w:val="center"/>
            </w:pPr>
            <w:r>
              <w:rPr>
                <w:sz w:val="19"/>
              </w:rPr>
              <w:t>4</w:t>
            </w:r>
          </w:p>
        </w:tc>
        <w:tc>
          <w:tcPr>
            <w:tcW w:w="992" w:type="dxa"/>
            <w:shd w:val="clear" w:color="auto" w:fill="FBFBFC"/>
            <w:tcMar>
              <w:top w:w="80" w:type="dxa"/>
              <w:left w:w="100" w:type="dxa"/>
              <w:bottom w:w="80" w:type="dxa"/>
              <w:right w:w="100" w:type="dxa"/>
            </w:tcMar>
          </w:tcPr>
          <w:p w14:paraId="20E33FDD" w14:textId="77777777" w:rsidR="006230EC" w:rsidRDefault="00000000">
            <w:pPr>
              <w:spacing w:after="0" w:line="276" w:lineRule="auto"/>
              <w:jc w:val="left"/>
            </w:pPr>
            <w:r>
              <w:rPr>
                <w:sz w:val="19"/>
              </w:rPr>
              <w:t>Bagaimana cara menghitung similarity Turnitin yang benar di lingkungan FTI?</w:t>
            </w:r>
          </w:p>
        </w:tc>
        <w:tc>
          <w:tcPr>
            <w:tcW w:w="992" w:type="dxa"/>
            <w:shd w:val="clear" w:color="auto" w:fill="FBFBFC"/>
            <w:tcMar>
              <w:top w:w="80" w:type="dxa"/>
              <w:left w:w="100" w:type="dxa"/>
              <w:bottom w:w="80" w:type="dxa"/>
              <w:right w:w="100" w:type="dxa"/>
            </w:tcMar>
          </w:tcPr>
          <w:p w14:paraId="4915C65E"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6367F01E"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2573A549"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6098BB0F" w14:textId="77777777" w:rsidR="006230EC" w:rsidRDefault="00000000">
            <w:pPr>
              <w:spacing w:after="0" w:line="276" w:lineRule="auto"/>
              <w:jc w:val="center"/>
            </w:pPr>
            <w:r>
              <w:rPr>
                <w:sz w:val="19"/>
              </w:rPr>
              <w:t>0.9310</w:t>
            </w:r>
          </w:p>
        </w:tc>
        <w:tc>
          <w:tcPr>
            <w:tcW w:w="992" w:type="dxa"/>
            <w:shd w:val="clear" w:color="auto" w:fill="FBFBFC"/>
            <w:tcMar>
              <w:top w:w="80" w:type="dxa"/>
              <w:left w:w="100" w:type="dxa"/>
              <w:bottom w:w="80" w:type="dxa"/>
              <w:right w:w="100" w:type="dxa"/>
            </w:tcMar>
          </w:tcPr>
          <w:p w14:paraId="5E4D0A9C" w14:textId="77777777" w:rsidR="006230EC" w:rsidRDefault="00000000">
            <w:pPr>
              <w:spacing w:after="0" w:line="276" w:lineRule="auto"/>
              <w:jc w:val="center"/>
            </w:pPr>
            <w:r>
              <w:rPr>
                <w:sz w:val="19"/>
              </w:rPr>
              <w:t>4,139</w:t>
            </w:r>
          </w:p>
        </w:tc>
      </w:tr>
      <w:tr w:rsidR="006230EC" w14:paraId="3A41B661" w14:textId="77777777">
        <w:trPr>
          <w:jc w:val="center"/>
        </w:trPr>
        <w:tc>
          <w:tcPr>
            <w:tcW w:w="992" w:type="dxa"/>
            <w:shd w:val="clear" w:color="auto" w:fill="FFFFFF"/>
            <w:tcMar>
              <w:top w:w="80" w:type="dxa"/>
              <w:left w:w="100" w:type="dxa"/>
              <w:bottom w:w="80" w:type="dxa"/>
              <w:right w:w="100" w:type="dxa"/>
            </w:tcMar>
          </w:tcPr>
          <w:p w14:paraId="3B2B8396" w14:textId="77777777" w:rsidR="006230EC" w:rsidRDefault="00000000">
            <w:pPr>
              <w:spacing w:after="0" w:line="276" w:lineRule="auto"/>
              <w:jc w:val="center"/>
            </w:pPr>
            <w:r>
              <w:rPr>
                <w:b/>
                <w:sz w:val="19"/>
              </w:rPr>
              <w:t>S37</w:t>
            </w:r>
          </w:p>
        </w:tc>
        <w:tc>
          <w:tcPr>
            <w:tcW w:w="992" w:type="dxa"/>
            <w:shd w:val="clear" w:color="auto" w:fill="FFFFFF"/>
            <w:tcMar>
              <w:top w:w="80" w:type="dxa"/>
              <w:left w:w="100" w:type="dxa"/>
              <w:bottom w:w="80" w:type="dxa"/>
              <w:right w:w="100" w:type="dxa"/>
            </w:tcMar>
          </w:tcPr>
          <w:p w14:paraId="0F63EB56" w14:textId="77777777" w:rsidR="006230EC" w:rsidRDefault="00000000">
            <w:pPr>
              <w:spacing w:after="0" w:line="276" w:lineRule="auto"/>
              <w:jc w:val="center"/>
            </w:pPr>
            <w:r>
              <w:rPr>
                <w:sz w:val="19"/>
              </w:rPr>
              <w:t>4</w:t>
            </w:r>
          </w:p>
        </w:tc>
        <w:tc>
          <w:tcPr>
            <w:tcW w:w="992" w:type="dxa"/>
            <w:shd w:val="clear" w:color="auto" w:fill="FFFFFF"/>
            <w:tcMar>
              <w:top w:w="80" w:type="dxa"/>
              <w:left w:w="100" w:type="dxa"/>
              <w:bottom w:w="80" w:type="dxa"/>
              <w:right w:w="100" w:type="dxa"/>
            </w:tcMar>
          </w:tcPr>
          <w:p w14:paraId="0747ED8E" w14:textId="77777777" w:rsidR="006230EC" w:rsidRDefault="00000000">
            <w:pPr>
              <w:spacing w:after="0" w:line="276" w:lineRule="auto"/>
              <w:jc w:val="left"/>
            </w:pPr>
            <w:r>
              <w:rPr>
                <w:sz w:val="19"/>
              </w:rPr>
              <w:t>Apakah ada pengecualian khusus untuk bab tertentu pada cek Turnitin?</w:t>
            </w:r>
          </w:p>
        </w:tc>
        <w:tc>
          <w:tcPr>
            <w:tcW w:w="992" w:type="dxa"/>
            <w:shd w:val="clear" w:color="auto" w:fill="FFFFFF"/>
            <w:tcMar>
              <w:top w:w="80" w:type="dxa"/>
              <w:left w:w="100" w:type="dxa"/>
              <w:bottom w:w="80" w:type="dxa"/>
              <w:right w:w="100" w:type="dxa"/>
            </w:tcMar>
          </w:tcPr>
          <w:p w14:paraId="6D71139C" w14:textId="77777777" w:rsidR="006230EC" w:rsidRDefault="00000000">
            <w:pPr>
              <w:spacing w:after="0" w:line="276" w:lineRule="auto"/>
              <w:jc w:val="center"/>
            </w:pPr>
            <w:r>
              <w:rPr>
                <w:sz w:val="19"/>
              </w:rPr>
              <w:t>0.2000</w:t>
            </w:r>
          </w:p>
        </w:tc>
        <w:tc>
          <w:tcPr>
            <w:tcW w:w="992" w:type="dxa"/>
            <w:shd w:val="clear" w:color="auto" w:fill="FFFFFF"/>
            <w:tcMar>
              <w:top w:w="80" w:type="dxa"/>
              <w:left w:w="100" w:type="dxa"/>
              <w:bottom w:w="80" w:type="dxa"/>
              <w:right w:w="100" w:type="dxa"/>
            </w:tcMar>
          </w:tcPr>
          <w:p w14:paraId="260A3C43"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71B6A217"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06753EB3" w14:textId="77777777" w:rsidR="006230EC" w:rsidRDefault="00000000">
            <w:pPr>
              <w:spacing w:after="0" w:line="276" w:lineRule="auto"/>
              <w:jc w:val="center"/>
            </w:pPr>
            <w:r>
              <w:rPr>
                <w:sz w:val="19"/>
              </w:rPr>
              <w:t>0.4286</w:t>
            </w:r>
          </w:p>
        </w:tc>
        <w:tc>
          <w:tcPr>
            <w:tcW w:w="992" w:type="dxa"/>
            <w:shd w:val="clear" w:color="auto" w:fill="FFFFFF"/>
            <w:tcMar>
              <w:top w:w="80" w:type="dxa"/>
              <w:left w:w="100" w:type="dxa"/>
              <w:bottom w:w="80" w:type="dxa"/>
              <w:right w:w="100" w:type="dxa"/>
            </w:tcMar>
          </w:tcPr>
          <w:p w14:paraId="5AF3138C" w14:textId="77777777" w:rsidR="006230EC" w:rsidRDefault="00000000">
            <w:pPr>
              <w:spacing w:after="0" w:line="276" w:lineRule="auto"/>
              <w:jc w:val="center"/>
            </w:pPr>
            <w:r>
              <w:rPr>
                <w:sz w:val="19"/>
              </w:rPr>
              <w:t>3,829</w:t>
            </w:r>
          </w:p>
        </w:tc>
      </w:tr>
      <w:tr w:rsidR="006230EC" w14:paraId="5C28BB92" w14:textId="77777777">
        <w:trPr>
          <w:jc w:val="center"/>
        </w:trPr>
        <w:tc>
          <w:tcPr>
            <w:tcW w:w="992" w:type="dxa"/>
            <w:shd w:val="clear" w:color="auto" w:fill="FBFBFC"/>
            <w:tcMar>
              <w:top w:w="80" w:type="dxa"/>
              <w:left w:w="100" w:type="dxa"/>
              <w:bottom w:w="80" w:type="dxa"/>
              <w:right w:w="100" w:type="dxa"/>
            </w:tcMar>
          </w:tcPr>
          <w:p w14:paraId="05FE7CE3" w14:textId="77777777" w:rsidR="006230EC" w:rsidRDefault="00000000">
            <w:pPr>
              <w:spacing w:after="0" w:line="276" w:lineRule="auto"/>
              <w:jc w:val="center"/>
            </w:pPr>
            <w:r>
              <w:rPr>
                <w:b/>
                <w:sz w:val="19"/>
              </w:rPr>
              <w:lastRenderedPageBreak/>
              <w:t>S38</w:t>
            </w:r>
          </w:p>
        </w:tc>
        <w:tc>
          <w:tcPr>
            <w:tcW w:w="992" w:type="dxa"/>
            <w:shd w:val="clear" w:color="auto" w:fill="FBFBFC"/>
            <w:tcMar>
              <w:top w:w="80" w:type="dxa"/>
              <w:left w:w="100" w:type="dxa"/>
              <w:bottom w:w="80" w:type="dxa"/>
              <w:right w:w="100" w:type="dxa"/>
            </w:tcMar>
          </w:tcPr>
          <w:p w14:paraId="0F09B52F" w14:textId="77777777" w:rsidR="006230EC" w:rsidRDefault="00000000">
            <w:pPr>
              <w:spacing w:after="0" w:line="276" w:lineRule="auto"/>
              <w:jc w:val="center"/>
            </w:pPr>
            <w:r>
              <w:rPr>
                <w:sz w:val="19"/>
              </w:rPr>
              <w:t>4</w:t>
            </w:r>
          </w:p>
        </w:tc>
        <w:tc>
          <w:tcPr>
            <w:tcW w:w="992" w:type="dxa"/>
            <w:shd w:val="clear" w:color="auto" w:fill="FBFBFC"/>
            <w:tcMar>
              <w:top w:w="80" w:type="dxa"/>
              <w:left w:w="100" w:type="dxa"/>
              <w:bottom w:w="80" w:type="dxa"/>
              <w:right w:w="100" w:type="dxa"/>
            </w:tcMar>
          </w:tcPr>
          <w:p w14:paraId="02787FB4" w14:textId="77777777" w:rsidR="006230EC" w:rsidRDefault="00000000">
            <w:pPr>
              <w:spacing w:after="0" w:line="276" w:lineRule="auto"/>
              <w:jc w:val="left"/>
            </w:pPr>
            <w:r>
              <w:rPr>
                <w:sz w:val="19"/>
              </w:rPr>
              <w:t>Jika similarity Turnitin persis 20%, apakah skripsi saya masih lolos?</w:t>
            </w:r>
          </w:p>
        </w:tc>
        <w:tc>
          <w:tcPr>
            <w:tcW w:w="992" w:type="dxa"/>
            <w:shd w:val="clear" w:color="auto" w:fill="FBFBFC"/>
            <w:tcMar>
              <w:top w:w="80" w:type="dxa"/>
              <w:left w:w="100" w:type="dxa"/>
              <w:bottom w:w="80" w:type="dxa"/>
              <w:right w:w="100" w:type="dxa"/>
            </w:tcMar>
          </w:tcPr>
          <w:p w14:paraId="63C7D5A2"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045B9F5E"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49FD98C3"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20DA52D9" w14:textId="77777777" w:rsidR="006230EC" w:rsidRDefault="00000000">
            <w:pPr>
              <w:spacing w:after="0" w:line="276" w:lineRule="auto"/>
              <w:jc w:val="center"/>
            </w:pPr>
            <w:r>
              <w:rPr>
                <w:sz w:val="19"/>
              </w:rPr>
              <w:t>0.9310</w:t>
            </w:r>
          </w:p>
        </w:tc>
        <w:tc>
          <w:tcPr>
            <w:tcW w:w="992" w:type="dxa"/>
            <w:shd w:val="clear" w:color="auto" w:fill="FBFBFC"/>
            <w:tcMar>
              <w:top w:w="80" w:type="dxa"/>
              <w:left w:w="100" w:type="dxa"/>
              <w:bottom w:w="80" w:type="dxa"/>
              <w:right w:w="100" w:type="dxa"/>
            </w:tcMar>
          </w:tcPr>
          <w:p w14:paraId="72A918C9" w14:textId="77777777" w:rsidR="006230EC" w:rsidRDefault="00000000">
            <w:pPr>
              <w:spacing w:after="0" w:line="276" w:lineRule="auto"/>
              <w:jc w:val="center"/>
            </w:pPr>
            <w:r>
              <w:rPr>
                <w:sz w:val="19"/>
              </w:rPr>
              <w:t>3,720</w:t>
            </w:r>
          </w:p>
        </w:tc>
      </w:tr>
      <w:tr w:rsidR="006230EC" w14:paraId="193A8816" w14:textId="77777777">
        <w:trPr>
          <w:jc w:val="center"/>
        </w:trPr>
        <w:tc>
          <w:tcPr>
            <w:tcW w:w="992" w:type="dxa"/>
            <w:shd w:val="clear" w:color="auto" w:fill="FFFFFF"/>
            <w:tcMar>
              <w:top w:w="80" w:type="dxa"/>
              <w:left w:w="100" w:type="dxa"/>
              <w:bottom w:w="80" w:type="dxa"/>
              <w:right w:w="100" w:type="dxa"/>
            </w:tcMar>
          </w:tcPr>
          <w:p w14:paraId="21B0C71A" w14:textId="77777777" w:rsidR="006230EC" w:rsidRDefault="00000000">
            <w:pPr>
              <w:spacing w:after="0" w:line="276" w:lineRule="auto"/>
              <w:jc w:val="center"/>
            </w:pPr>
            <w:r>
              <w:rPr>
                <w:b/>
                <w:sz w:val="19"/>
              </w:rPr>
              <w:t>S39</w:t>
            </w:r>
          </w:p>
        </w:tc>
        <w:tc>
          <w:tcPr>
            <w:tcW w:w="992" w:type="dxa"/>
            <w:shd w:val="clear" w:color="auto" w:fill="FFFFFF"/>
            <w:tcMar>
              <w:top w:w="80" w:type="dxa"/>
              <w:left w:w="100" w:type="dxa"/>
              <w:bottom w:w="80" w:type="dxa"/>
              <w:right w:w="100" w:type="dxa"/>
            </w:tcMar>
          </w:tcPr>
          <w:p w14:paraId="15D2FBFA" w14:textId="77777777" w:rsidR="006230EC" w:rsidRDefault="00000000">
            <w:pPr>
              <w:spacing w:after="0" w:line="276" w:lineRule="auto"/>
              <w:jc w:val="center"/>
            </w:pPr>
            <w:r>
              <w:rPr>
                <w:sz w:val="19"/>
              </w:rPr>
              <w:t>4</w:t>
            </w:r>
          </w:p>
        </w:tc>
        <w:tc>
          <w:tcPr>
            <w:tcW w:w="992" w:type="dxa"/>
            <w:shd w:val="clear" w:color="auto" w:fill="FFFFFF"/>
            <w:tcMar>
              <w:top w:w="80" w:type="dxa"/>
              <w:left w:w="100" w:type="dxa"/>
              <w:bottom w:w="80" w:type="dxa"/>
              <w:right w:w="100" w:type="dxa"/>
            </w:tcMar>
          </w:tcPr>
          <w:p w14:paraId="5A195CE4" w14:textId="77777777" w:rsidR="006230EC" w:rsidRDefault="00000000">
            <w:pPr>
              <w:spacing w:after="0" w:line="276" w:lineRule="auto"/>
              <w:jc w:val="center"/>
            </w:pPr>
            <w:r>
              <w:rPr>
                <w:sz w:val="19"/>
              </w:rPr>
              <w:t>Similarity 25% karena banyak kutipan undang-undang. Apakah ada dispensasi?</w:t>
            </w:r>
          </w:p>
        </w:tc>
        <w:tc>
          <w:tcPr>
            <w:tcW w:w="992" w:type="dxa"/>
            <w:shd w:val="clear" w:color="auto" w:fill="FFFFFF"/>
            <w:tcMar>
              <w:top w:w="80" w:type="dxa"/>
              <w:left w:w="100" w:type="dxa"/>
              <w:bottom w:w="80" w:type="dxa"/>
              <w:right w:w="100" w:type="dxa"/>
            </w:tcMar>
          </w:tcPr>
          <w:p w14:paraId="1A0D8414"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1390A04D"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2E6263D2"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0F9C2B76" w14:textId="77777777" w:rsidR="006230EC" w:rsidRDefault="00000000">
            <w:pPr>
              <w:spacing w:after="0" w:line="276" w:lineRule="auto"/>
              <w:jc w:val="center"/>
            </w:pPr>
            <w:r>
              <w:rPr>
                <w:sz w:val="19"/>
              </w:rPr>
              <w:t>0.9643</w:t>
            </w:r>
          </w:p>
        </w:tc>
        <w:tc>
          <w:tcPr>
            <w:tcW w:w="992" w:type="dxa"/>
            <w:shd w:val="clear" w:color="auto" w:fill="FFFFFF"/>
            <w:tcMar>
              <w:top w:w="80" w:type="dxa"/>
              <w:left w:w="100" w:type="dxa"/>
              <w:bottom w:w="80" w:type="dxa"/>
              <w:right w:w="100" w:type="dxa"/>
            </w:tcMar>
          </w:tcPr>
          <w:p w14:paraId="753BFBDF" w14:textId="77777777" w:rsidR="006230EC" w:rsidRDefault="00000000">
            <w:pPr>
              <w:spacing w:after="0" w:line="276" w:lineRule="auto"/>
              <w:jc w:val="center"/>
            </w:pPr>
            <w:r>
              <w:rPr>
                <w:sz w:val="19"/>
              </w:rPr>
              <w:t>5,160</w:t>
            </w:r>
          </w:p>
        </w:tc>
      </w:tr>
      <w:tr w:rsidR="006230EC" w14:paraId="067EE449" w14:textId="77777777">
        <w:trPr>
          <w:jc w:val="center"/>
        </w:trPr>
        <w:tc>
          <w:tcPr>
            <w:tcW w:w="992" w:type="dxa"/>
            <w:shd w:val="clear" w:color="auto" w:fill="FBFBFC"/>
            <w:tcMar>
              <w:top w:w="80" w:type="dxa"/>
              <w:left w:w="100" w:type="dxa"/>
              <w:bottom w:w="80" w:type="dxa"/>
              <w:right w:w="100" w:type="dxa"/>
            </w:tcMar>
          </w:tcPr>
          <w:p w14:paraId="75836105" w14:textId="77777777" w:rsidR="006230EC" w:rsidRDefault="00000000">
            <w:pPr>
              <w:spacing w:after="0" w:line="276" w:lineRule="auto"/>
              <w:jc w:val="center"/>
            </w:pPr>
            <w:r>
              <w:rPr>
                <w:b/>
                <w:sz w:val="19"/>
              </w:rPr>
              <w:t>S40</w:t>
            </w:r>
          </w:p>
        </w:tc>
        <w:tc>
          <w:tcPr>
            <w:tcW w:w="992" w:type="dxa"/>
            <w:shd w:val="clear" w:color="auto" w:fill="FBFBFC"/>
            <w:tcMar>
              <w:top w:w="80" w:type="dxa"/>
              <w:left w:w="100" w:type="dxa"/>
              <w:bottom w:w="80" w:type="dxa"/>
              <w:right w:w="100" w:type="dxa"/>
            </w:tcMar>
          </w:tcPr>
          <w:p w14:paraId="4C2E0363" w14:textId="77777777" w:rsidR="006230EC" w:rsidRDefault="00000000">
            <w:pPr>
              <w:spacing w:after="0" w:line="276" w:lineRule="auto"/>
              <w:jc w:val="center"/>
            </w:pPr>
            <w:r>
              <w:rPr>
                <w:sz w:val="19"/>
              </w:rPr>
              <w:t>4</w:t>
            </w:r>
          </w:p>
        </w:tc>
        <w:tc>
          <w:tcPr>
            <w:tcW w:w="992" w:type="dxa"/>
            <w:shd w:val="clear" w:color="auto" w:fill="FBFBFC"/>
            <w:tcMar>
              <w:top w:w="80" w:type="dxa"/>
              <w:left w:w="100" w:type="dxa"/>
              <w:bottom w:w="80" w:type="dxa"/>
              <w:right w:w="100" w:type="dxa"/>
            </w:tcMar>
          </w:tcPr>
          <w:p w14:paraId="1C44CF80" w14:textId="77777777" w:rsidR="006230EC" w:rsidRDefault="00000000">
            <w:pPr>
              <w:spacing w:after="0" w:line="276" w:lineRule="auto"/>
              <w:jc w:val="left"/>
            </w:pPr>
            <w:r>
              <w:rPr>
                <w:sz w:val="19"/>
              </w:rPr>
              <w:t>Di mana saya bisa cek Turnitin resmi dan siapa yang berwenang mengeluarkan surat?</w:t>
            </w:r>
          </w:p>
        </w:tc>
        <w:tc>
          <w:tcPr>
            <w:tcW w:w="992" w:type="dxa"/>
            <w:shd w:val="clear" w:color="auto" w:fill="FBFBFC"/>
            <w:tcMar>
              <w:top w:w="80" w:type="dxa"/>
              <w:left w:w="100" w:type="dxa"/>
              <w:bottom w:w="80" w:type="dxa"/>
              <w:right w:w="100" w:type="dxa"/>
            </w:tcMar>
          </w:tcPr>
          <w:p w14:paraId="16D90F82" w14:textId="77777777" w:rsidR="006230EC" w:rsidRDefault="00000000">
            <w:pPr>
              <w:spacing w:after="0" w:line="276" w:lineRule="auto"/>
              <w:jc w:val="center"/>
            </w:pPr>
            <w:r>
              <w:rPr>
                <w:sz w:val="19"/>
              </w:rPr>
              <w:t>0.6000</w:t>
            </w:r>
          </w:p>
        </w:tc>
        <w:tc>
          <w:tcPr>
            <w:tcW w:w="992" w:type="dxa"/>
            <w:shd w:val="clear" w:color="auto" w:fill="FBFBFC"/>
            <w:tcMar>
              <w:top w:w="80" w:type="dxa"/>
              <w:left w:w="100" w:type="dxa"/>
              <w:bottom w:w="80" w:type="dxa"/>
              <w:right w:w="100" w:type="dxa"/>
            </w:tcMar>
          </w:tcPr>
          <w:p w14:paraId="2034B5EF"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21346526"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721915AE" w14:textId="77777777" w:rsidR="006230EC" w:rsidRDefault="00000000">
            <w:pPr>
              <w:spacing w:after="0" w:line="276" w:lineRule="auto"/>
              <w:jc w:val="center"/>
            </w:pPr>
            <w:r>
              <w:rPr>
                <w:sz w:val="19"/>
              </w:rPr>
              <w:t>0.7714</w:t>
            </w:r>
          </w:p>
        </w:tc>
        <w:tc>
          <w:tcPr>
            <w:tcW w:w="992" w:type="dxa"/>
            <w:shd w:val="clear" w:color="auto" w:fill="FBFBFC"/>
            <w:tcMar>
              <w:top w:w="80" w:type="dxa"/>
              <w:left w:w="100" w:type="dxa"/>
              <w:bottom w:w="80" w:type="dxa"/>
              <w:right w:w="100" w:type="dxa"/>
            </w:tcMar>
          </w:tcPr>
          <w:p w14:paraId="47619ADD" w14:textId="77777777" w:rsidR="006230EC" w:rsidRDefault="00000000">
            <w:pPr>
              <w:spacing w:after="0" w:line="276" w:lineRule="auto"/>
              <w:jc w:val="center"/>
            </w:pPr>
            <w:r>
              <w:rPr>
                <w:sz w:val="19"/>
              </w:rPr>
              <w:t>3,994</w:t>
            </w:r>
          </w:p>
        </w:tc>
      </w:tr>
      <w:tr w:rsidR="006230EC" w14:paraId="0F815939" w14:textId="77777777">
        <w:trPr>
          <w:jc w:val="center"/>
        </w:trPr>
        <w:tc>
          <w:tcPr>
            <w:tcW w:w="992" w:type="dxa"/>
            <w:shd w:val="clear" w:color="auto" w:fill="FFFFFF"/>
            <w:tcMar>
              <w:top w:w="80" w:type="dxa"/>
              <w:left w:w="100" w:type="dxa"/>
              <w:bottom w:w="80" w:type="dxa"/>
              <w:right w:w="100" w:type="dxa"/>
            </w:tcMar>
          </w:tcPr>
          <w:p w14:paraId="4D086962" w14:textId="77777777" w:rsidR="006230EC" w:rsidRDefault="00000000">
            <w:pPr>
              <w:spacing w:after="0" w:line="276" w:lineRule="auto"/>
              <w:jc w:val="center"/>
            </w:pPr>
            <w:r>
              <w:rPr>
                <w:b/>
                <w:sz w:val="19"/>
              </w:rPr>
              <w:t>S41</w:t>
            </w:r>
          </w:p>
        </w:tc>
        <w:tc>
          <w:tcPr>
            <w:tcW w:w="992" w:type="dxa"/>
            <w:shd w:val="clear" w:color="auto" w:fill="FFFFFF"/>
            <w:tcMar>
              <w:top w:w="80" w:type="dxa"/>
              <w:left w:w="100" w:type="dxa"/>
              <w:bottom w:w="80" w:type="dxa"/>
              <w:right w:w="100" w:type="dxa"/>
            </w:tcMar>
          </w:tcPr>
          <w:p w14:paraId="56BFBC87" w14:textId="77777777" w:rsidR="006230EC" w:rsidRDefault="00000000">
            <w:pPr>
              <w:spacing w:after="0" w:line="276" w:lineRule="auto"/>
              <w:jc w:val="center"/>
            </w:pPr>
            <w:r>
              <w:rPr>
                <w:sz w:val="19"/>
              </w:rPr>
              <w:t>5</w:t>
            </w:r>
          </w:p>
        </w:tc>
        <w:tc>
          <w:tcPr>
            <w:tcW w:w="992" w:type="dxa"/>
            <w:shd w:val="clear" w:color="auto" w:fill="FFFFFF"/>
            <w:tcMar>
              <w:top w:w="80" w:type="dxa"/>
              <w:left w:w="100" w:type="dxa"/>
              <w:bottom w:w="80" w:type="dxa"/>
              <w:right w:w="100" w:type="dxa"/>
            </w:tcMar>
          </w:tcPr>
          <w:p w14:paraId="14B05E6A" w14:textId="77777777" w:rsidR="006230EC" w:rsidRDefault="00000000">
            <w:pPr>
              <w:spacing w:after="0" w:line="276" w:lineRule="auto"/>
              <w:jc w:val="left"/>
            </w:pPr>
            <w:r>
              <w:rPr>
                <w:sz w:val="19"/>
              </w:rPr>
              <w:t>Berapa total SKS yang harus saya selesaikan untuk bisa yudisium S1?</w:t>
            </w:r>
          </w:p>
        </w:tc>
        <w:tc>
          <w:tcPr>
            <w:tcW w:w="992" w:type="dxa"/>
            <w:shd w:val="clear" w:color="auto" w:fill="FFFFFF"/>
            <w:tcMar>
              <w:top w:w="80" w:type="dxa"/>
              <w:left w:w="100" w:type="dxa"/>
              <w:bottom w:w="80" w:type="dxa"/>
              <w:right w:w="100" w:type="dxa"/>
            </w:tcMar>
          </w:tcPr>
          <w:p w14:paraId="4D22B40A"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4761D1ED" w14:textId="77777777" w:rsidR="006230EC" w:rsidRDefault="00000000">
            <w:pPr>
              <w:spacing w:after="0" w:line="276" w:lineRule="auto"/>
              <w:jc w:val="center"/>
            </w:pPr>
            <w:r>
              <w:rPr>
                <w:sz w:val="19"/>
              </w:rPr>
              <w:t>0.7000</w:t>
            </w:r>
          </w:p>
        </w:tc>
        <w:tc>
          <w:tcPr>
            <w:tcW w:w="992" w:type="dxa"/>
            <w:shd w:val="clear" w:color="auto" w:fill="FFFFFF"/>
            <w:tcMar>
              <w:top w:w="80" w:type="dxa"/>
              <w:left w:w="100" w:type="dxa"/>
              <w:bottom w:w="80" w:type="dxa"/>
              <w:right w:w="100" w:type="dxa"/>
            </w:tcMar>
          </w:tcPr>
          <w:p w14:paraId="0EBF5954"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5DD29207" w14:textId="77777777" w:rsidR="006230EC" w:rsidRDefault="00000000">
            <w:pPr>
              <w:spacing w:after="0" w:line="276" w:lineRule="auto"/>
              <w:jc w:val="center"/>
            </w:pPr>
            <w:r>
              <w:rPr>
                <w:sz w:val="19"/>
              </w:rPr>
              <w:t>0.8750</w:t>
            </w:r>
          </w:p>
        </w:tc>
        <w:tc>
          <w:tcPr>
            <w:tcW w:w="992" w:type="dxa"/>
            <w:shd w:val="clear" w:color="auto" w:fill="FFFFFF"/>
            <w:tcMar>
              <w:top w:w="80" w:type="dxa"/>
              <w:left w:w="100" w:type="dxa"/>
              <w:bottom w:w="80" w:type="dxa"/>
              <w:right w:w="100" w:type="dxa"/>
            </w:tcMar>
          </w:tcPr>
          <w:p w14:paraId="7238FE51" w14:textId="77777777" w:rsidR="006230EC" w:rsidRDefault="00000000">
            <w:pPr>
              <w:spacing w:after="0" w:line="276" w:lineRule="auto"/>
              <w:jc w:val="center"/>
            </w:pPr>
            <w:r>
              <w:rPr>
                <w:sz w:val="19"/>
              </w:rPr>
              <w:t>3,790</w:t>
            </w:r>
          </w:p>
        </w:tc>
      </w:tr>
      <w:tr w:rsidR="006230EC" w14:paraId="05A9942E" w14:textId="77777777">
        <w:trPr>
          <w:jc w:val="center"/>
        </w:trPr>
        <w:tc>
          <w:tcPr>
            <w:tcW w:w="992" w:type="dxa"/>
            <w:shd w:val="clear" w:color="auto" w:fill="FBFBFC"/>
            <w:tcMar>
              <w:top w:w="80" w:type="dxa"/>
              <w:left w:w="100" w:type="dxa"/>
              <w:bottom w:w="80" w:type="dxa"/>
              <w:right w:w="100" w:type="dxa"/>
            </w:tcMar>
          </w:tcPr>
          <w:p w14:paraId="7048937B" w14:textId="77777777" w:rsidR="006230EC" w:rsidRDefault="00000000">
            <w:pPr>
              <w:spacing w:after="0" w:line="276" w:lineRule="auto"/>
              <w:jc w:val="center"/>
            </w:pPr>
            <w:r>
              <w:rPr>
                <w:b/>
                <w:sz w:val="19"/>
              </w:rPr>
              <w:t>S42</w:t>
            </w:r>
          </w:p>
        </w:tc>
        <w:tc>
          <w:tcPr>
            <w:tcW w:w="992" w:type="dxa"/>
            <w:shd w:val="clear" w:color="auto" w:fill="FBFBFC"/>
            <w:tcMar>
              <w:top w:w="80" w:type="dxa"/>
              <w:left w:w="100" w:type="dxa"/>
              <w:bottom w:w="80" w:type="dxa"/>
              <w:right w:w="100" w:type="dxa"/>
            </w:tcMar>
          </w:tcPr>
          <w:p w14:paraId="2B4EC33B" w14:textId="77777777" w:rsidR="006230EC" w:rsidRDefault="00000000">
            <w:pPr>
              <w:spacing w:after="0" w:line="276" w:lineRule="auto"/>
              <w:jc w:val="center"/>
            </w:pPr>
            <w:r>
              <w:rPr>
                <w:sz w:val="19"/>
              </w:rPr>
              <w:t>5</w:t>
            </w:r>
          </w:p>
        </w:tc>
        <w:tc>
          <w:tcPr>
            <w:tcW w:w="992" w:type="dxa"/>
            <w:shd w:val="clear" w:color="auto" w:fill="FBFBFC"/>
            <w:tcMar>
              <w:top w:w="80" w:type="dxa"/>
              <w:left w:w="100" w:type="dxa"/>
              <w:bottom w:w="80" w:type="dxa"/>
              <w:right w:w="100" w:type="dxa"/>
            </w:tcMar>
          </w:tcPr>
          <w:p w14:paraId="07A47758" w14:textId="77777777" w:rsidR="006230EC" w:rsidRDefault="00000000">
            <w:pPr>
              <w:spacing w:after="0" w:line="276" w:lineRule="auto"/>
              <w:jc w:val="left"/>
            </w:pPr>
            <w:r>
              <w:rPr>
                <w:sz w:val="19"/>
              </w:rPr>
              <w:t>Berapa persen maksimal nilai D yang diperbolehkan untuk kelulusan sarjana?</w:t>
            </w:r>
          </w:p>
        </w:tc>
        <w:tc>
          <w:tcPr>
            <w:tcW w:w="992" w:type="dxa"/>
            <w:shd w:val="clear" w:color="auto" w:fill="FBFBFC"/>
            <w:tcMar>
              <w:top w:w="80" w:type="dxa"/>
              <w:left w:w="100" w:type="dxa"/>
              <w:bottom w:w="80" w:type="dxa"/>
              <w:right w:w="100" w:type="dxa"/>
            </w:tcMar>
          </w:tcPr>
          <w:p w14:paraId="4B831454"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7EAFBE8B"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372DC725"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723D9873" w14:textId="77777777" w:rsidR="006230EC" w:rsidRDefault="00000000">
            <w:pPr>
              <w:spacing w:after="0" w:line="276" w:lineRule="auto"/>
              <w:jc w:val="center"/>
            </w:pPr>
            <w:r>
              <w:rPr>
                <w:sz w:val="19"/>
              </w:rPr>
              <w:t>0.9643</w:t>
            </w:r>
          </w:p>
        </w:tc>
        <w:tc>
          <w:tcPr>
            <w:tcW w:w="992" w:type="dxa"/>
            <w:shd w:val="clear" w:color="auto" w:fill="FBFBFC"/>
            <w:tcMar>
              <w:top w:w="80" w:type="dxa"/>
              <w:left w:w="100" w:type="dxa"/>
              <w:bottom w:w="80" w:type="dxa"/>
              <w:right w:w="100" w:type="dxa"/>
            </w:tcMar>
          </w:tcPr>
          <w:p w14:paraId="400E74F4" w14:textId="77777777" w:rsidR="006230EC" w:rsidRDefault="00000000">
            <w:pPr>
              <w:spacing w:after="0" w:line="276" w:lineRule="auto"/>
              <w:jc w:val="center"/>
            </w:pPr>
            <w:r>
              <w:rPr>
                <w:sz w:val="19"/>
              </w:rPr>
              <w:t>4,643</w:t>
            </w:r>
          </w:p>
        </w:tc>
      </w:tr>
      <w:tr w:rsidR="006230EC" w14:paraId="224BA2DE" w14:textId="77777777">
        <w:trPr>
          <w:jc w:val="center"/>
        </w:trPr>
        <w:tc>
          <w:tcPr>
            <w:tcW w:w="992" w:type="dxa"/>
            <w:shd w:val="clear" w:color="auto" w:fill="FFFFFF"/>
            <w:tcMar>
              <w:top w:w="80" w:type="dxa"/>
              <w:left w:w="100" w:type="dxa"/>
              <w:bottom w:w="80" w:type="dxa"/>
              <w:right w:w="100" w:type="dxa"/>
            </w:tcMar>
          </w:tcPr>
          <w:p w14:paraId="55A64C87" w14:textId="77777777" w:rsidR="006230EC" w:rsidRDefault="00000000">
            <w:pPr>
              <w:spacing w:after="0" w:line="276" w:lineRule="auto"/>
              <w:jc w:val="center"/>
            </w:pPr>
            <w:r>
              <w:rPr>
                <w:b/>
                <w:sz w:val="19"/>
              </w:rPr>
              <w:t>S43</w:t>
            </w:r>
          </w:p>
        </w:tc>
        <w:tc>
          <w:tcPr>
            <w:tcW w:w="992" w:type="dxa"/>
            <w:shd w:val="clear" w:color="auto" w:fill="FFFFFF"/>
            <w:tcMar>
              <w:top w:w="80" w:type="dxa"/>
              <w:left w:w="100" w:type="dxa"/>
              <w:bottom w:w="80" w:type="dxa"/>
              <w:right w:w="100" w:type="dxa"/>
            </w:tcMar>
          </w:tcPr>
          <w:p w14:paraId="67D2AA23" w14:textId="77777777" w:rsidR="006230EC" w:rsidRDefault="00000000">
            <w:pPr>
              <w:spacing w:after="0" w:line="276" w:lineRule="auto"/>
              <w:jc w:val="center"/>
            </w:pPr>
            <w:r>
              <w:rPr>
                <w:sz w:val="19"/>
              </w:rPr>
              <w:t>5</w:t>
            </w:r>
          </w:p>
        </w:tc>
        <w:tc>
          <w:tcPr>
            <w:tcW w:w="992" w:type="dxa"/>
            <w:shd w:val="clear" w:color="auto" w:fill="FFFFFF"/>
            <w:tcMar>
              <w:top w:w="80" w:type="dxa"/>
              <w:left w:w="100" w:type="dxa"/>
              <w:bottom w:w="80" w:type="dxa"/>
              <w:right w:w="100" w:type="dxa"/>
            </w:tcMar>
          </w:tcPr>
          <w:p w14:paraId="17D5EB6A" w14:textId="77777777" w:rsidR="006230EC" w:rsidRDefault="00000000">
            <w:pPr>
              <w:spacing w:after="0" w:line="276" w:lineRule="auto"/>
              <w:jc w:val="left"/>
            </w:pPr>
            <w:r>
              <w:rPr>
                <w:sz w:val="19"/>
              </w:rPr>
              <w:t>Masih punya satu nilai E di riwayat studi. Apakah bisa dinyatakan lulus yudisium?</w:t>
            </w:r>
          </w:p>
        </w:tc>
        <w:tc>
          <w:tcPr>
            <w:tcW w:w="992" w:type="dxa"/>
            <w:shd w:val="clear" w:color="auto" w:fill="FFFFFF"/>
            <w:tcMar>
              <w:top w:w="80" w:type="dxa"/>
              <w:left w:w="100" w:type="dxa"/>
              <w:bottom w:w="80" w:type="dxa"/>
              <w:right w:w="100" w:type="dxa"/>
            </w:tcMar>
          </w:tcPr>
          <w:p w14:paraId="04B50E2A"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30ED0DC4"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1135EE00"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5CF828A6" w14:textId="77777777" w:rsidR="006230EC" w:rsidRDefault="00000000">
            <w:pPr>
              <w:spacing w:after="0" w:line="276" w:lineRule="auto"/>
              <w:jc w:val="center"/>
            </w:pPr>
            <w:r>
              <w:rPr>
                <w:sz w:val="19"/>
              </w:rPr>
              <w:t>0.9310</w:t>
            </w:r>
          </w:p>
        </w:tc>
        <w:tc>
          <w:tcPr>
            <w:tcW w:w="992" w:type="dxa"/>
            <w:shd w:val="clear" w:color="auto" w:fill="FFFFFF"/>
            <w:tcMar>
              <w:top w:w="80" w:type="dxa"/>
              <w:left w:w="100" w:type="dxa"/>
              <w:bottom w:w="80" w:type="dxa"/>
              <w:right w:w="100" w:type="dxa"/>
            </w:tcMar>
          </w:tcPr>
          <w:p w14:paraId="373C606A" w14:textId="77777777" w:rsidR="006230EC" w:rsidRDefault="00000000">
            <w:pPr>
              <w:spacing w:after="0" w:line="276" w:lineRule="auto"/>
              <w:jc w:val="center"/>
            </w:pPr>
            <w:r>
              <w:rPr>
                <w:sz w:val="19"/>
              </w:rPr>
              <w:t>5,107</w:t>
            </w:r>
          </w:p>
        </w:tc>
      </w:tr>
      <w:tr w:rsidR="006230EC" w14:paraId="158A447A" w14:textId="77777777">
        <w:trPr>
          <w:jc w:val="center"/>
        </w:trPr>
        <w:tc>
          <w:tcPr>
            <w:tcW w:w="992" w:type="dxa"/>
            <w:shd w:val="clear" w:color="auto" w:fill="FBFBFC"/>
            <w:tcMar>
              <w:top w:w="80" w:type="dxa"/>
              <w:left w:w="100" w:type="dxa"/>
              <w:bottom w:w="80" w:type="dxa"/>
              <w:right w:w="100" w:type="dxa"/>
            </w:tcMar>
          </w:tcPr>
          <w:p w14:paraId="4AB3E8C1" w14:textId="77777777" w:rsidR="006230EC" w:rsidRDefault="00000000">
            <w:pPr>
              <w:spacing w:after="0" w:line="276" w:lineRule="auto"/>
              <w:jc w:val="center"/>
            </w:pPr>
            <w:r>
              <w:rPr>
                <w:b/>
                <w:sz w:val="19"/>
              </w:rPr>
              <w:t>S44</w:t>
            </w:r>
          </w:p>
        </w:tc>
        <w:tc>
          <w:tcPr>
            <w:tcW w:w="992" w:type="dxa"/>
            <w:shd w:val="clear" w:color="auto" w:fill="FBFBFC"/>
            <w:tcMar>
              <w:top w:w="80" w:type="dxa"/>
              <w:left w:w="100" w:type="dxa"/>
              <w:bottom w:w="80" w:type="dxa"/>
              <w:right w:w="100" w:type="dxa"/>
            </w:tcMar>
          </w:tcPr>
          <w:p w14:paraId="72F5003D" w14:textId="77777777" w:rsidR="006230EC" w:rsidRDefault="00000000">
            <w:pPr>
              <w:spacing w:after="0" w:line="276" w:lineRule="auto"/>
              <w:jc w:val="center"/>
            </w:pPr>
            <w:r>
              <w:rPr>
                <w:sz w:val="19"/>
              </w:rPr>
              <w:t>5</w:t>
            </w:r>
          </w:p>
        </w:tc>
        <w:tc>
          <w:tcPr>
            <w:tcW w:w="992" w:type="dxa"/>
            <w:shd w:val="clear" w:color="auto" w:fill="FBFBFC"/>
            <w:tcMar>
              <w:top w:w="80" w:type="dxa"/>
              <w:left w:w="100" w:type="dxa"/>
              <w:bottom w:w="80" w:type="dxa"/>
              <w:right w:w="100" w:type="dxa"/>
            </w:tcMar>
          </w:tcPr>
          <w:p w14:paraId="3C1712FB" w14:textId="77777777" w:rsidR="006230EC" w:rsidRDefault="00000000">
            <w:pPr>
              <w:spacing w:after="0" w:line="276" w:lineRule="auto"/>
              <w:jc w:val="left"/>
            </w:pPr>
            <w:r>
              <w:rPr>
                <w:sz w:val="19"/>
              </w:rPr>
              <w:t>Apakah sertifikat TOEFL diperlukan untuk yudisium dan berapa skor minimalnya?</w:t>
            </w:r>
          </w:p>
        </w:tc>
        <w:tc>
          <w:tcPr>
            <w:tcW w:w="992" w:type="dxa"/>
            <w:shd w:val="clear" w:color="auto" w:fill="FBFBFC"/>
            <w:tcMar>
              <w:top w:w="80" w:type="dxa"/>
              <w:left w:w="100" w:type="dxa"/>
              <w:bottom w:w="80" w:type="dxa"/>
              <w:right w:w="100" w:type="dxa"/>
            </w:tcMar>
          </w:tcPr>
          <w:p w14:paraId="5C3FF389"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1C6EAC22"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5CCE5444"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72838C37" w14:textId="77777777" w:rsidR="006230EC" w:rsidRDefault="00000000">
            <w:pPr>
              <w:spacing w:after="0" w:line="276" w:lineRule="auto"/>
              <w:jc w:val="center"/>
            </w:pPr>
            <w:r>
              <w:rPr>
                <w:sz w:val="19"/>
              </w:rPr>
              <w:t>0.9643</w:t>
            </w:r>
          </w:p>
        </w:tc>
        <w:tc>
          <w:tcPr>
            <w:tcW w:w="992" w:type="dxa"/>
            <w:shd w:val="clear" w:color="auto" w:fill="FBFBFC"/>
            <w:tcMar>
              <w:top w:w="80" w:type="dxa"/>
              <w:left w:w="100" w:type="dxa"/>
              <w:bottom w:w="80" w:type="dxa"/>
              <w:right w:w="100" w:type="dxa"/>
            </w:tcMar>
          </w:tcPr>
          <w:p w14:paraId="3BA7202D" w14:textId="77777777" w:rsidR="006230EC" w:rsidRDefault="00000000">
            <w:pPr>
              <w:spacing w:after="0" w:line="276" w:lineRule="auto"/>
              <w:jc w:val="center"/>
            </w:pPr>
            <w:r>
              <w:rPr>
                <w:sz w:val="19"/>
              </w:rPr>
              <w:t>3,305</w:t>
            </w:r>
          </w:p>
        </w:tc>
      </w:tr>
      <w:tr w:rsidR="006230EC" w14:paraId="75EC023B" w14:textId="77777777">
        <w:trPr>
          <w:jc w:val="center"/>
        </w:trPr>
        <w:tc>
          <w:tcPr>
            <w:tcW w:w="992" w:type="dxa"/>
            <w:shd w:val="clear" w:color="auto" w:fill="FFFFFF"/>
            <w:tcMar>
              <w:top w:w="80" w:type="dxa"/>
              <w:left w:w="100" w:type="dxa"/>
              <w:bottom w:w="80" w:type="dxa"/>
              <w:right w:w="100" w:type="dxa"/>
            </w:tcMar>
          </w:tcPr>
          <w:p w14:paraId="7471C5E6" w14:textId="77777777" w:rsidR="006230EC" w:rsidRDefault="00000000">
            <w:pPr>
              <w:spacing w:after="0" w:line="276" w:lineRule="auto"/>
              <w:jc w:val="center"/>
            </w:pPr>
            <w:r>
              <w:rPr>
                <w:b/>
                <w:sz w:val="19"/>
              </w:rPr>
              <w:t>S45</w:t>
            </w:r>
          </w:p>
        </w:tc>
        <w:tc>
          <w:tcPr>
            <w:tcW w:w="992" w:type="dxa"/>
            <w:shd w:val="clear" w:color="auto" w:fill="FFFFFF"/>
            <w:tcMar>
              <w:top w:w="80" w:type="dxa"/>
              <w:left w:w="100" w:type="dxa"/>
              <w:bottom w:w="80" w:type="dxa"/>
              <w:right w:w="100" w:type="dxa"/>
            </w:tcMar>
          </w:tcPr>
          <w:p w14:paraId="4BC1F0A1" w14:textId="77777777" w:rsidR="006230EC" w:rsidRDefault="00000000">
            <w:pPr>
              <w:spacing w:after="0" w:line="276" w:lineRule="auto"/>
              <w:jc w:val="center"/>
            </w:pPr>
            <w:r>
              <w:rPr>
                <w:sz w:val="19"/>
              </w:rPr>
              <w:t>5</w:t>
            </w:r>
          </w:p>
        </w:tc>
        <w:tc>
          <w:tcPr>
            <w:tcW w:w="992" w:type="dxa"/>
            <w:shd w:val="clear" w:color="auto" w:fill="FFFFFF"/>
            <w:tcMar>
              <w:top w:w="80" w:type="dxa"/>
              <w:left w:w="100" w:type="dxa"/>
              <w:bottom w:w="80" w:type="dxa"/>
              <w:right w:w="100" w:type="dxa"/>
            </w:tcMar>
          </w:tcPr>
          <w:p w14:paraId="6A3935DD" w14:textId="77777777" w:rsidR="006230EC" w:rsidRDefault="00000000">
            <w:pPr>
              <w:spacing w:after="0" w:line="276" w:lineRule="auto"/>
              <w:jc w:val="left"/>
            </w:pPr>
            <w:r>
              <w:rPr>
                <w:sz w:val="19"/>
              </w:rPr>
              <w:t>Apa itu sertifikasi hafalan Al-Qur'an DPPAI dan apakah wajib untuk yudisium?</w:t>
            </w:r>
          </w:p>
        </w:tc>
        <w:tc>
          <w:tcPr>
            <w:tcW w:w="992" w:type="dxa"/>
            <w:shd w:val="clear" w:color="auto" w:fill="FFFFFF"/>
            <w:tcMar>
              <w:top w:w="80" w:type="dxa"/>
              <w:left w:w="100" w:type="dxa"/>
              <w:bottom w:w="80" w:type="dxa"/>
              <w:right w:w="100" w:type="dxa"/>
            </w:tcMar>
          </w:tcPr>
          <w:p w14:paraId="2FD45646"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7FFE7FFC" w14:textId="77777777" w:rsidR="006230EC" w:rsidRDefault="00000000">
            <w:pPr>
              <w:spacing w:after="0" w:line="276" w:lineRule="auto"/>
              <w:jc w:val="center"/>
            </w:pPr>
            <w:r>
              <w:rPr>
                <w:sz w:val="19"/>
              </w:rPr>
              <w:t>0.7000</w:t>
            </w:r>
          </w:p>
        </w:tc>
        <w:tc>
          <w:tcPr>
            <w:tcW w:w="992" w:type="dxa"/>
            <w:shd w:val="clear" w:color="auto" w:fill="FFFFFF"/>
            <w:tcMar>
              <w:top w:w="80" w:type="dxa"/>
              <w:left w:w="100" w:type="dxa"/>
              <w:bottom w:w="80" w:type="dxa"/>
              <w:right w:w="100" w:type="dxa"/>
            </w:tcMar>
          </w:tcPr>
          <w:p w14:paraId="6180EE77"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2A49381A" w14:textId="77777777" w:rsidR="006230EC" w:rsidRDefault="00000000">
            <w:pPr>
              <w:spacing w:after="0" w:line="276" w:lineRule="auto"/>
              <w:jc w:val="center"/>
            </w:pPr>
            <w:r>
              <w:rPr>
                <w:sz w:val="19"/>
              </w:rPr>
              <w:t>0.8475</w:t>
            </w:r>
          </w:p>
        </w:tc>
        <w:tc>
          <w:tcPr>
            <w:tcW w:w="992" w:type="dxa"/>
            <w:shd w:val="clear" w:color="auto" w:fill="FFFFFF"/>
            <w:tcMar>
              <w:top w:w="80" w:type="dxa"/>
              <w:left w:w="100" w:type="dxa"/>
              <w:bottom w:w="80" w:type="dxa"/>
              <w:right w:w="100" w:type="dxa"/>
            </w:tcMar>
          </w:tcPr>
          <w:p w14:paraId="55FA145C" w14:textId="77777777" w:rsidR="006230EC" w:rsidRDefault="00000000">
            <w:pPr>
              <w:spacing w:after="0" w:line="276" w:lineRule="auto"/>
              <w:jc w:val="center"/>
            </w:pPr>
            <w:r>
              <w:rPr>
                <w:sz w:val="19"/>
              </w:rPr>
              <w:t>4,723</w:t>
            </w:r>
          </w:p>
        </w:tc>
      </w:tr>
      <w:tr w:rsidR="006230EC" w14:paraId="7BCDA578" w14:textId="77777777">
        <w:trPr>
          <w:jc w:val="center"/>
        </w:trPr>
        <w:tc>
          <w:tcPr>
            <w:tcW w:w="992" w:type="dxa"/>
            <w:shd w:val="clear" w:color="auto" w:fill="FBFBFC"/>
            <w:tcMar>
              <w:top w:w="80" w:type="dxa"/>
              <w:left w:w="100" w:type="dxa"/>
              <w:bottom w:w="80" w:type="dxa"/>
              <w:right w:w="100" w:type="dxa"/>
            </w:tcMar>
          </w:tcPr>
          <w:p w14:paraId="7A1E9873" w14:textId="77777777" w:rsidR="006230EC" w:rsidRDefault="00000000">
            <w:pPr>
              <w:spacing w:after="0" w:line="276" w:lineRule="auto"/>
              <w:jc w:val="center"/>
            </w:pPr>
            <w:r>
              <w:rPr>
                <w:b/>
                <w:sz w:val="19"/>
              </w:rPr>
              <w:t>S46</w:t>
            </w:r>
          </w:p>
        </w:tc>
        <w:tc>
          <w:tcPr>
            <w:tcW w:w="992" w:type="dxa"/>
            <w:shd w:val="clear" w:color="auto" w:fill="FBFBFC"/>
            <w:tcMar>
              <w:top w:w="80" w:type="dxa"/>
              <w:left w:w="100" w:type="dxa"/>
              <w:bottom w:w="80" w:type="dxa"/>
              <w:right w:w="100" w:type="dxa"/>
            </w:tcMar>
          </w:tcPr>
          <w:p w14:paraId="02CB801F" w14:textId="77777777" w:rsidR="006230EC" w:rsidRDefault="00000000">
            <w:pPr>
              <w:spacing w:after="0" w:line="276" w:lineRule="auto"/>
              <w:jc w:val="center"/>
            </w:pPr>
            <w:r>
              <w:rPr>
                <w:sz w:val="19"/>
              </w:rPr>
              <w:t>5</w:t>
            </w:r>
          </w:p>
        </w:tc>
        <w:tc>
          <w:tcPr>
            <w:tcW w:w="992" w:type="dxa"/>
            <w:shd w:val="clear" w:color="auto" w:fill="FBFBFC"/>
            <w:tcMar>
              <w:top w:w="80" w:type="dxa"/>
              <w:left w:w="100" w:type="dxa"/>
              <w:bottom w:w="80" w:type="dxa"/>
              <w:right w:w="100" w:type="dxa"/>
            </w:tcMar>
          </w:tcPr>
          <w:p w14:paraId="53FEE0FB" w14:textId="77777777" w:rsidR="006230EC" w:rsidRDefault="00000000">
            <w:pPr>
              <w:spacing w:after="0" w:line="276" w:lineRule="auto"/>
              <w:jc w:val="left"/>
            </w:pPr>
            <w:r>
              <w:rPr>
                <w:sz w:val="19"/>
              </w:rPr>
              <w:t>Berapa batas maksimal masa studi S1 di UII FTI dan kapan evaluasi DO dilakukan?</w:t>
            </w:r>
          </w:p>
        </w:tc>
        <w:tc>
          <w:tcPr>
            <w:tcW w:w="992" w:type="dxa"/>
            <w:shd w:val="clear" w:color="auto" w:fill="FBFBFC"/>
            <w:tcMar>
              <w:top w:w="80" w:type="dxa"/>
              <w:left w:w="100" w:type="dxa"/>
              <w:bottom w:w="80" w:type="dxa"/>
              <w:right w:w="100" w:type="dxa"/>
            </w:tcMar>
          </w:tcPr>
          <w:p w14:paraId="7409CE1B"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3734D93F"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017F0DE6"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0244D307" w14:textId="77777777" w:rsidR="006230EC" w:rsidRDefault="00000000">
            <w:pPr>
              <w:spacing w:after="0" w:line="276" w:lineRule="auto"/>
              <w:jc w:val="center"/>
            </w:pPr>
            <w:r>
              <w:rPr>
                <w:sz w:val="19"/>
              </w:rPr>
              <w:t>0.9643</w:t>
            </w:r>
          </w:p>
        </w:tc>
        <w:tc>
          <w:tcPr>
            <w:tcW w:w="992" w:type="dxa"/>
            <w:shd w:val="clear" w:color="auto" w:fill="FBFBFC"/>
            <w:tcMar>
              <w:top w:w="80" w:type="dxa"/>
              <w:left w:w="100" w:type="dxa"/>
              <w:bottom w:w="80" w:type="dxa"/>
              <w:right w:w="100" w:type="dxa"/>
            </w:tcMar>
          </w:tcPr>
          <w:p w14:paraId="256055F0" w14:textId="77777777" w:rsidR="006230EC" w:rsidRDefault="00000000">
            <w:pPr>
              <w:spacing w:after="0" w:line="276" w:lineRule="auto"/>
              <w:jc w:val="center"/>
            </w:pPr>
            <w:r>
              <w:rPr>
                <w:sz w:val="19"/>
              </w:rPr>
              <w:t>3,681</w:t>
            </w:r>
          </w:p>
        </w:tc>
      </w:tr>
      <w:tr w:rsidR="006230EC" w14:paraId="759F62FD" w14:textId="77777777">
        <w:trPr>
          <w:jc w:val="center"/>
        </w:trPr>
        <w:tc>
          <w:tcPr>
            <w:tcW w:w="992" w:type="dxa"/>
            <w:shd w:val="clear" w:color="auto" w:fill="FFFFFF"/>
            <w:tcMar>
              <w:top w:w="80" w:type="dxa"/>
              <w:left w:w="100" w:type="dxa"/>
              <w:bottom w:w="80" w:type="dxa"/>
              <w:right w:w="100" w:type="dxa"/>
            </w:tcMar>
          </w:tcPr>
          <w:p w14:paraId="1B51F6E0" w14:textId="77777777" w:rsidR="006230EC" w:rsidRDefault="00000000">
            <w:pPr>
              <w:spacing w:after="0" w:line="276" w:lineRule="auto"/>
              <w:jc w:val="center"/>
            </w:pPr>
            <w:r>
              <w:rPr>
                <w:b/>
                <w:sz w:val="19"/>
              </w:rPr>
              <w:lastRenderedPageBreak/>
              <w:t>S47</w:t>
            </w:r>
          </w:p>
        </w:tc>
        <w:tc>
          <w:tcPr>
            <w:tcW w:w="992" w:type="dxa"/>
            <w:shd w:val="clear" w:color="auto" w:fill="FFFFFF"/>
            <w:tcMar>
              <w:top w:w="80" w:type="dxa"/>
              <w:left w:w="100" w:type="dxa"/>
              <w:bottom w:w="80" w:type="dxa"/>
              <w:right w:w="100" w:type="dxa"/>
            </w:tcMar>
          </w:tcPr>
          <w:p w14:paraId="3278BE6D" w14:textId="77777777" w:rsidR="006230EC" w:rsidRDefault="00000000">
            <w:pPr>
              <w:spacing w:after="0" w:line="276" w:lineRule="auto"/>
              <w:jc w:val="center"/>
            </w:pPr>
            <w:r>
              <w:rPr>
                <w:sz w:val="19"/>
              </w:rPr>
              <w:t>5</w:t>
            </w:r>
          </w:p>
        </w:tc>
        <w:tc>
          <w:tcPr>
            <w:tcW w:w="992" w:type="dxa"/>
            <w:shd w:val="clear" w:color="auto" w:fill="FFFFFF"/>
            <w:tcMar>
              <w:top w:w="80" w:type="dxa"/>
              <w:left w:w="100" w:type="dxa"/>
              <w:bottom w:w="80" w:type="dxa"/>
              <w:right w:w="100" w:type="dxa"/>
            </w:tcMar>
          </w:tcPr>
          <w:p w14:paraId="5D2E2746" w14:textId="77777777" w:rsidR="006230EC" w:rsidRDefault="00000000">
            <w:pPr>
              <w:spacing w:after="0" w:line="276" w:lineRule="auto"/>
              <w:jc w:val="left"/>
            </w:pPr>
            <w:r>
              <w:rPr>
                <w:sz w:val="19"/>
              </w:rPr>
              <w:t>Pada evaluasi semester 4, berapa minimal SKS dan IPK agar tidak terkena evaluasi?</w:t>
            </w:r>
          </w:p>
        </w:tc>
        <w:tc>
          <w:tcPr>
            <w:tcW w:w="992" w:type="dxa"/>
            <w:shd w:val="clear" w:color="auto" w:fill="FFFFFF"/>
            <w:tcMar>
              <w:top w:w="80" w:type="dxa"/>
              <w:left w:w="100" w:type="dxa"/>
              <w:bottom w:w="80" w:type="dxa"/>
              <w:right w:w="100" w:type="dxa"/>
            </w:tcMar>
          </w:tcPr>
          <w:p w14:paraId="4EA593CD"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4124047A"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1DCC9078"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4BCEFE65"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5F024860" w14:textId="77777777" w:rsidR="006230EC" w:rsidRDefault="00000000">
            <w:pPr>
              <w:spacing w:after="0" w:line="276" w:lineRule="auto"/>
              <w:jc w:val="center"/>
            </w:pPr>
            <w:r>
              <w:rPr>
                <w:sz w:val="19"/>
              </w:rPr>
              <w:t>3,458</w:t>
            </w:r>
          </w:p>
        </w:tc>
      </w:tr>
      <w:tr w:rsidR="006230EC" w14:paraId="6A41382C" w14:textId="77777777">
        <w:trPr>
          <w:jc w:val="center"/>
        </w:trPr>
        <w:tc>
          <w:tcPr>
            <w:tcW w:w="992" w:type="dxa"/>
            <w:shd w:val="clear" w:color="auto" w:fill="FBFBFC"/>
            <w:tcMar>
              <w:top w:w="80" w:type="dxa"/>
              <w:left w:w="100" w:type="dxa"/>
              <w:bottom w:w="80" w:type="dxa"/>
              <w:right w:w="100" w:type="dxa"/>
            </w:tcMar>
          </w:tcPr>
          <w:p w14:paraId="7EA57520" w14:textId="77777777" w:rsidR="006230EC" w:rsidRDefault="00000000">
            <w:pPr>
              <w:spacing w:after="0" w:line="276" w:lineRule="auto"/>
              <w:jc w:val="center"/>
            </w:pPr>
            <w:r>
              <w:rPr>
                <w:b/>
                <w:sz w:val="19"/>
              </w:rPr>
              <w:t>S48</w:t>
            </w:r>
          </w:p>
        </w:tc>
        <w:tc>
          <w:tcPr>
            <w:tcW w:w="992" w:type="dxa"/>
            <w:shd w:val="clear" w:color="auto" w:fill="FBFBFC"/>
            <w:tcMar>
              <w:top w:w="80" w:type="dxa"/>
              <w:left w:w="100" w:type="dxa"/>
              <w:bottom w:w="80" w:type="dxa"/>
              <w:right w:w="100" w:type="dxa"/>
            </w:tcMar>
          </w:tcPr>
          <w:p w14:paraId="2C8B3826" w14:textId="77777777" w:rsidR="006230EC" w:rsidRDefault="00000000">
            <w:pPr>
              <w:spacing w:after="0" w:line="276" w:lineRule="auto"/>
              <w:jc w:val="center"/>
            </w:pPr>
            <w:r>
              <w:rPr>
                <w:sz w:val="19"/>
              </w:rPr>
              <w:t>5</w:t>
            </w:r>
          </w:p>
        </w:tc>
        <w:tc>
          <w:tcPr>
            <w:tcW w:w="992" w:type="dxa"/>
            <w:shd w:val="clear" w:color="auto" w:fill="FBFBFC"/>
            <w:tcMar>
              <w:top w:w="80" w:type="dxa"/>
              <w:left w:w="100" w:type="dxa"/>
              <w:bottom w:w="80" w:type="dxa"/>
              <w:right w:w="100" w:type="dxa"/>
            </w:tcMar>
          </w:tcPr>
          <w:p w14:paraId="73F5D674" w14:textId="77777777" w:rsidR="006230EC" w:rsidRDefault="00000000">
            <w:pPr>
              <w:spacing w:after="0" w:line="276" w:lineRule="auto"/>
              <w:jc w:val="left"/>
            </w:pPr>
            <w:r>
              <w:rPr>
                <w:sz w:val="19"/>
              </w:rPr>
              <w:t>Pada evaluasi semester 8, berapa minimal SKS yang harus sudah dicapai?</w:t>
            </w:r>
          </w:p>
        </w:tc>
        <w:tc>
          <w:tcPr>
            <w:tcW w:w="992" w:type="dxa"/>
            <w:shd w:val="clear" w:color="auto" w:fill="FBFBFC"/>
            <w:tcMar>
              <w:top w:w="80" w:type="dxa"/>
              <w:left w:w="100" w:type="dxa"/>
              <w:bottom w:w="80" w:type="dxa"/>
              <w:right w:w="100" w:type="dxa"/>
            </w:tcMar>
          </w:tcPr>
          <w:p w14:paraId="39311960"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2BA74DAB"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4C5B7223"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6B367A76"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2404E13A" w14:textId="77777777" w:rsidR="006230EC" w:rsidRDefault="00000000">
            <w:pPr>
              <w:spacing w:after="0" w:line="276" w:lineRule="auto"/>
              <w:jc w:val="center"/>
            </w:pPr>
            <w:r>
              <w:rPr>
                <w:sz w:val="19"/>
              </w:rPr>
              <w:t>3,199</w:t>
            </w:r>
          </w:p>
        </w:tc>
      </w:tr>
      <w:tr w:rsidR="006230EC" w14:paraId="4F260D9C" w14:textId="77777777">
        <w:trPr>
          <w:jc w:val="center"/>
        </w:trPr>
        <w:tc>
          <w:tcPr>
            <w:tcW w:w="992" w:type="dxa"/>
            <w:shd w:val="clear" w:color="auto" w:fill="FFFFFF"/>
            <w:tcMar>
              <w:top w:w="80" w:type="dxa"/>
              <w:left w:w="100" w:type="dxa"/>
              <w:bottom w:w="80" w:type="dxa"/>
              <w:right w:w="100" w:type="dxa"/>
            </w:tcMar>
          </w:tcPr>
          <w:p w14:paraId="6314E279" w14:textId="77777777" w:rsidR="006230EC" w:rsidRDefault="00000000">
            <w:pPr>
              <w:spacing w:after="0" w:line="276" w:lineRule="auto"/>
              <w:jc w:val="center"/>
            </w:pPr>
            <w:r>
              <w:rPr>
                <w:b/>
                <w:sz w:val="19"/>
              </w:rPr>
              <w:t>S49</w:t>
            </w:r>
          </w:p>
        </w:tc>
        <w:tc>
          <w:tcPr>
            <w:tcW w:w="992" w:type="dxa"/>
            <w:shd w:val="clear" w:color="auto" w:fill="FFFFFF"/>
            <w:tcMar>
              <w:top w:w="80" w:type="dxa"/>
              <w:left w:w="100" w:type="dxa"/>
              <w:bottom w:w="80" w:type="dxa"/>
              <w:right w:w="100" w:type="dxa"/>
            </w:tcMar>
          </w:tcPr>
          <w:p w14:paraId="33412AC7" w14:textId="77777777" w:rsidR="006230EC" w:rsidRDefault="00000000">
            <w:pPr>
              <w:spacing w:after="0" w:line="276" w:lineRule="auto"/>
              <w:jc w:val="center"/>
            </w:pPr>
            <w:r>
              <w:rPr>
                <w:sz w:val="19"/>
              </w:rPr>
              <w:t>5</w:t>
            </w:r>
          </w:p>
        </w:tc>
        <w:tc>
          <w:tcPr>
            <w:tcW w:w="992" w:type="dxa"/>
            <w:shd w:val="clear" w:color="auto" w:fill="FFFFFF"/>
            <w:tcMar>
              <w:top w:w="80" w:type="dxa"/>
              <w:left w:w="100" w:type="dxa"/>
              <w:bottom w:w="80" w:type="dxa"/>
              <w:right w:w="100" w:type="dxa"/>
            </w:tcMar>
          </w:tcPr>
          <w:p w14:paraId="6612E091" w14:textId="77777777" w:rsidR="006230EC" w:rsidRDefault="00000000">
            <w:pPr>
              <w:spacing w:after="0" w:line="276" w:lineRule="auto"/>
              <w:jc w:val="left"/>
            </w:pPr>
            <w:r>
              <w:rPr>
                <w:sz w:val="19"/>
              </w:rPr>
              <w:t>Punya 16 SKS nilai D dari 144 SKS lulus. Apakah memenuhi syarat yudisium?</w:t>
            </w:r>
          </w:p>
        </w:tc>
        <w:tc>
          <w:tcPr>
            <w:tcW w:w="992" w:type="dxa"/>
            <w:shd w:val="clear" w:color="auto" w:fill="FFFFFF"/>
            <w:tcMar>
              <w:top w:w="80" w:type="dxa"/>
              <w:left w:w="100" w:type="dxa"/>
              <w:bottom w:w="80" w:type="dxa"/>
              <w:right w:w="100" w:type="dxa"/>
            </w:tcMar>
          </w:tcPr>
          <w:p w14:paraId="7D3E176E"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5215C15C" w14:textId="77777777" w:rsidR="006230EC" w:rsidRDefault="00000000">
            <w:pPr>
              <w:spacing w:after="0" w:line="276" w:lineRule="auto"/>
              <w:jc w:val="center"/>
            </w:pPr>
            <w:r>
              <w:rPr>
                <w:sz w:val="19"/>
              </w:rPr>
              <w:t>0.9000</w:t>
            </w:r>
          </w:p>
        </w:tc>
        <w:tc>
          <w:tcPr>
            <w:tcW w:w="992" w:type="dxa"/>
            <w:shd w:val="clear" w:color="auto" w:fill="FFFFFF"/>
            <w:tcMar>
              <w:top w:w="80" w:type="dxa"/>
              <w:left w:w="100" w:type="dxa"/>
              <w:bottom w:w="80" w:type="dxa"/>
              <w:right w:w="100" w:type="dxa"/>
            </w:tcMar>
          </w:tcPr>
          <w:p w14:paraId="27A7BD91" w14:textId="77777777" w:rsidR="006230EC" w:rsidRDefault="00000000">
            <w:pPr>
              <w:spacing w:after="0" w:line="276" w:lineRule="auto"/>
              <w:jc w:val="center"/>
            </w:pPr>
            <w:r>
              <w:rPr>
                <w:sz w:val="19"/>
              </w:rPr>
              <w:t>1.0000</w:t>
            </w:r>
          </w:p>
        </w:tc>
        <w:tc>
          <w:tcPr>
            <w:tcW w:w="992" w:type="dxa"/>
            <w:shd w:val="clear" w:color="auto" w:fill="FFFFFF"/>
            <w:tcMar>
              <w:top w:w="80" w:type="dxa"/>
              <w:left w:w="100" w:type="dxa"/>
              <w:bottom w:w="80" w:type="dxa"/>
              <w:right w:w="100" w:type="dxa"/>
            </w:tcMar>
          </w:tcPr>
          <w:p w14:paraId="692020AA" w14:textId="77777777" w:rsidR="006230EC" w:rsidRDefault="00000000">
            <w:pPr>
              <w:spacing w:after="0" w:line="276" w:lineRule="auto"/>
              <w:jc w:val="center"/>
            </w:pPr>
            <w:r>
              <w:rPr>
                <w:sz w:val="19"/>
              </w:rPr>
              <w:t>0.9310</w:t>
            </w:r>
          </w:p>
        </w:tc>
        <w:tc>
          <w:tcPr>
            <w:tcW w:w="992" w:type="dxa"/>
            <w:shd w:val="clear" w:color="auto" w:fill="FFFFFF"/>
            <w:tcMar>
              <w:top w:w="80" w:type="dxa"/>
              <w:left w:w="100" w:type="dxa"/>
              <w:bottom w:w="80" w:type="dxa"/>
              <w:right w:w="100" w:type="dxa"/>
            </w:tcMar>
          </w:tcPr>
          <w:p w14:paraId="1092146B" w14:textId="77777777" w:rsidR="006230EC" w:rsidRDefault="00000000">
            <w:pPr>
              <w:spacing w:after="0" w:line="276" w:lineRule="auto"/>
              <w:jc w:val="center"/>
            </w:pPr>
            <w:r>
              <w:rPr>
                <w:sz w:val="19"/>
              </w:rPr>
              <w:t>4,344</w:t>
            </w:r>
          </w:p>
        </w:tc>
      </w:tr>
      <w:tr w:rsidR="006230EC" w14:paraId="07555E74" w14:textId="77777777">
        <w:trPr>
          <w:jc w:val="center"/>
        </w:trPr>
        <w:tc>
          <w:tcPr>
            <w:tcW w:w="992" w:type="dxa"/>
            <w:shd w:val="clear" w:color="auto" w:fill="FBFBFC"/>
            <w:tcMar>
              <w:top w:w="80" w:type="dxa"/>
              <w:left w:w="100" w:type="dxa"/>
              <w:bottom w:w="80" w:type="dxa"/>
              <w:right w:w="100" w:type="dxa"/>
            </w:tcMar>
          </w:tcPr>
          <w:p w14:paraId="01E4F11E" w14:textId="77777777" w:rsidR="006230EC" w:rsidRDefault="00000000">
            <w:pPr>
              <w:spacing w:after="0" w:line="276" w:lineRule="auto"/>
              <w:jc w:val="center"/>
            </w:pPr>
            <w:r>
              <w:rPr>
                <w:b/>
                <w:sz w:val="19"/>
              </w:rPr>
              <w:t>S50</w:t>
            </w:r>
          </w:p>
        </w:tc>
        <w:tc>
          <w:tcPr>
            <w:tcW w:w="992" w:type="dxa"/>
            <w:shd w:val="clear" w:color="auto" w:fill="FBFBFC"/>
            <w:tcMar>
              <w:top w:w="80" w:type="dxa"/>
              <w:left w:w="100" w:type="dxa"/>
              <w:bottom w:w="80" w:type="dxa"/>
              <w:right w:w="100" w:type="dxa"/>
            </w:tcMar>
          </w:tcPr>
          <w:p w14:paraId="4702BE66" w14:textId="77777777" w:rsidR="006230EC" w:rsidRDefault="00000000">
            <w:pPr>
              <w:spacing w:after="0" w:line="276" w:lineRule="auto"/>
              <w:jc w:val="center"/>
            </w:pPr>
            <w:r>
              <w:rPr>
                <w:sz w:val="19"/>
              </w:rPr>
              <w:t>5</w:t>
            </w:r>
          </w:p>
        </w:tc>
        <w:tc>
          <w:tcPr>
            <w:tcW w:w="992" w:type="dxa"/>
            <w:shd w:val="clear" w:color="auto" w:fill="FBFBFC"/>
            <w:tcMar>
              <w:top w:w="80" w:type="dxa"/>
              <w:left w:w="100" w:type="dxa"/>
              <w:bottom w:w="80" w:type="dxa"/>
              <w:right w:w="100" w:type="dxa"/>
            </w:tcMar>
          </w:tcPr>
          <w:p w14:paraId="4F4F393B" w14:textId="77777777" w:rsidR="006230EC" w:rsidRDefault="00000000">
            <w:pPr>
              <w:spacing w:after="0" w:line="276" w:lineRule="auto"/>
              <w:jc w:val="center"/>
            </w:pPr>
            <w:r>
              <w:rPr>
                <w:sz w:val="19"/>
              </w:rPr>
              <w:t>Sudah lulus 144 SKS, IPK 2.05, tanpa E, nilai D 8 SKS. Apakah bisa ikut yudisium?</w:t>
            </w:r>
          </w:p>
        </w:tc>
        <w:tc>
          <w:tcPr>
            <w:tcW w:w="992" w:type="dxa"/>
            <w:shd w:val="clear" w:color="auto" w:fill="FBFBFC"/>
            <w:tcMar>
              <w:top w:w="80" w:type="dxa"/>
              <w:left w:w="100" w:type="dxa"/>
              <w:bottom w:w="80" w:type="dxa"/>
              <w:right w:w="100" w:type="dxa"/>
            </w:tcMar>
          </w:tcPr>
          <w:p w14:paraId="2D5365AD"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73705E22" w14:textId="77777777" w:rsidR="006230EC" w:rsidRDefault="00000000">
            <w:pPr>
              <w:spacing w:after="0" w:line="276" w:lineRule="auto"/>
              <w:jc w:val="center"/>
            </w:pPr>
            <w:r>
              <w:rPr>
                <w:sz w:val="19"/>
              </w:rPr>
              <w:t>0.9000</w:t>
            </w:r>
          </w:p>
        </w:tc>
        <w:tc>
          <w:tcPr>
            <w:tcW w:w="992" w:type="dxa"/>
            <w:shd w:val="clear" w:color="auto" w:fill="FBFBFC"/>
            <w:tcMar>
              <w:top w:w="80" w:type="dxa"/>
              <w:left w:w="100" w:type="dxa"/>
              <w:bottom w:w="80" w:type="dxa"/>
              <w:right w:w="100" w:type="dxa"/>
            </w:tcMar>
          </w:tcPr>
          <w:p w14:paraId="38D838B6" w14:textId="77777777" w:rsidR="006230EC" w:rsidRDefault="00000000">
            <w:pPr>
              <w:spacing w:after="0" w:line="276" w:lineRule="auto"/>
              <w:jc w:val="center"/>
            </w:pPr>
            <w:r>
              <w:rPr>
                <w:sz w:val="19"/>
              </w:rPr>
              <w:t>1.0000</w:t>
            </w:r>
          </w:p>
        </w:tc>
        <w:tc>
          <w:tcPr>
            <w:tcW w:w="992" w:type="dxa"/>
            <w:shd w:val="clear" w:color="auto" w:fill="FBFBFC"/>
            <w:tcMar>
              <w:top w:w="80" w:type="dxa"/>
              <w:left w:w="100" w:type="dxa"/>
              <w:bottom w:w="80" w:type="dxa"/>
              <w:right w:w="100" w:type="dxa"/>
            </w:tcMar>
          </w:tcPr>
          <w:p w14:paraId="5A04696B" w14:textId="77777777" w:rsidR="006230EC" w:rsidRDefault="00000000">
            <w:pPr>
              <w:spacing w:after="0" w:line="276" w:lineRule="auto"/>
              <w:jc w:val="center"/>
            </w:pPr>
            <w:r>
              <w:rPr>
                <w:sz w:val="19"/>
              </w:rPr>
              <w:t>0.9310</w:t>
            </w:r>
          </w:p>
        </w:tc>
        <w:tc>
          <w:tcPr>
            <w:tcW w:w="992" w:type="dxa"/>
            <w:shd w:val="clear" w:color="auto" w:fill="FBFBFC"/>
            <w:tcMar>
              <w:top w:w="80" w:type="dxa"/>
              <w:left w:w="100" w:type="dxa"/>
              <w:bottom w:w="80" w:type="dxa"/>
              <w:right w:w="100" w:type="dxa"/>
            </w:tcMar>
          </w:tcPr>
          <w:p w14:paraId="764D1CC3" w14:textId="77777777" w:rsidR="006230EC" w:rsidRDefault="00000000">
            <w:pPr>
              <w:spacing w:after="0" w:line="276" w:lineRule="auto"/>
              <w:jc w:val="center"/>
            </w:pPr>
            <w:r>
              <w:rPr>
                <w:sz w:val="19"/>
              </w:rPr>
              <w:t>5,029</w:t>
            </w:r>
          </w:p>
        </w:tc>
      </w:tr>
    </w:tbl>
    <w:p w14:paraId="7115341F" w14:textId="77777777" w:rsidR="006230EC" w:rsidRDefault="006230EC"/>
    <w:p w14:paraId="557D7B00" w14:textId="77777777" w:rsidR="006230EC" w:rsidRDefault="00000000">
      <w:pPr>
        <w:spacing w:before="280" w:after="80" w:line="276" w:lineRule="auto"/>
        <w:jc w:val="left"/>
      </w:pPr>
      <w:r>
        <w:rPr>
          <w:b/>
        </w:rPr>
        <w:t>4.3 Pembahasan Studi Ablasi: Single-Stage vs Two-Stage RAG</w:t>
      </w:r>
    </w:p>
    <w:p w14:paraId="49E4A4DD" w14:textId="77777777" w:rsidR="006230EC" w:rsidRDefault="00000000">
      <w:r>
        <w:t xml:space="preserve">Untuk membuktikan secara ilmiah signifikansi keberadaan tahap </w:t>
      </w:r>
      <w:r>
        <w:rPr>
          <w:i/>
        </w:rPr>
        <w:t>Cross-Encoder Neural Reranker</w:t>
      </w:r>
      <w:r>
        <w:t xml:space="preserve">, dilakukan pengujian komparatif dengan mematikan tahap </w:t>
      </w:r>
      <w:r>
        <w:rPr>
          <w:i/>
        </w:rPr>
        <w:t>reranker</w:t>
      </w:r>
      <w:r>
        <w:t xml:space="preserve"> (</w:t>
      </w:r>
      <w:r>
        <w:rPr>
          <w:i/>
        </w:rPr>
        <w:t>Single-Stage Baseline</w:t>
      </w:r>
      <w:r>
        <w:t xml:space="preserve">) pada dataset </w:t>
      </w:r>
      <w:r>
        <w:rPr>
          <w:i/>
        </w:rPr>
        <w:t>UII-Bench-50</w:t>
      </w:r>
      <w:r>
        <w:t>. Hasil perbandingan disajikan pada Tabel 4.4.</w:t>
      </w:r>
    </w:p>
    <w:p w14:paraId="63958168" w14:textId="77777777" w:rsidR="006230EC" w:rsidRDefault="00000000">
      <w:r>
        <w:rPr>
          <w:b/>
        </w:rPr>
        <w:t>Tabel 4.4</w:t>
      </w:r>
      <w:r>
        <w:t xml:space="preserve"> Hasil Komparatif Studi Ablasi Single-Stage vs Two-Stage RAG</w:t>
      </w:r>
    </w:p>
    <w:tbl>
      <w:tblPr>
        <w:tblW w:w="0" w:type="auto"/>
        <w:jc w:val="center"/>
        <w:tblBorders>
          <w:top w:val="single" w:sz="12" w:space="0" w:color="000000"/>
          <w:bottom w:val="single" w:sz="12" w:space="0" w:color="000000"/>
          <w:insideH w:val="single" w:sz="4" w:space="0" w:color="D3D3D3"/>
        </w:tblBorders>
        <w:tblLook w:val="04A0" w:firstRow="1" w:lastRow="0" w:firstColumn="1" w:lastColumn="0" w:noHBand="0" w:noVBand="1"/>
      </w:tblPr>
      <w:tblGrid>
        <w:gridCol w:w="1587"/>
        <w:gridCol w:w="1587"/>
        <w:gridCol w:w="1587"/>
        <w:gridCol w:w="1587"/>
        <w:gridCol w:w="1587"/>
      </w:tblGrid>
      <w:tr w:rsidR="006230EC" w14:paraId="75082D7E" w14:textId="77777777">
        <w:trPr>
          <w:jc w:val="center"/>
        </w:trPr>
        <w:tc>
          <w:tcPr>
            <w:tcW w:w="1587" w:type="dxa"/>
            <w:shd w:val="clear" w:color="auto" w:fill="F0F4F8"/>
            <w:tcMar>
              <w:top w:w="100" w:type="dxa"/>
              <w:left w:w="120" w:type="dxa"/>
              <w:bottom w:w="100" w:type="dxa"/>
              <w:right w:w="120" w:type="dxa"/>
            </w:tcMar>
          </w:tcPr>
          <w:p w14:paraId="79926BCA" w14:textId="77777777" w:rsidR="006230EC" w:rsidRDefault="00000000">
            <w:pPr>
              <w:spacing w:after="0" w:line="240" w:lineRule="auto"/>
              <w:jc w:val="center"/>
            </w:pPr>
            <w:r>
              <w:rPr>
                <w:b/>
                <w:color w:val="002060"/>
                <w:sz w:val="20"/>
              </w:rPr>
              <w:t>Parameter / Metrik Evaluasi</w:t>
            </w:r>
          </w:p>
        </w:tc>
        <w:tc>
          <w:tcPr>
            <w:tcW w:w="1587" w:type="dxa"/>
            <w:shd w:val="clear" w:color="auto" w:fill="F0F4F8"/>
            <w:tcMar>
              <w:top w:w="100" w:type="dxa"/>
              <w:left w:w="120" w:type="dxa"/>
              <w:bottom w:w="100" w:type="dxa"/>
              <w:right w:w="120" w:type="dxa"/>
            </w:tcMar>
          </w:tcPr>
          <w:p w14:paraId="013E0BA3" w14:textId="77777777" w:rsidR="006230EC" w:rsidRDefault="00000000">
            <w:pPr>
              <w:spacing w:after="0" w:line="240" w:lineRule="auto"/>
              <w:jc w:val="center"/>
            </w:pPr>
            <w:r>
              <w:rPr>
                <w:b/>
                <w:color w:val="002060"/>
                <w:sz w:val="20"/>
              </w:rPr>
              <w:t>Single-Stage Baseline (Dense ANN Saja)</w:t>
            </w:r>
          </w:p>
        </w:tc>
        <w:tc>
          <w:tcPr>
            <w:tcW w:w="1587" w:type="dxa"/>
            <w:shd w:val="clear" w:color="auto" w:fill="F0F4F8"/>
            <w:tcMar>
              <w:top w:w="100" w:type="dxa"/>
              <w:left w:w="120" w:type="dxa"/>
              <w:bottom w:w="100" w:type="dxa"/>
              <w:right w:w="120" w:type="dxa"/>
            </w:tcMar>
          </w:tcPr>
          <w:p w14:paraId="44512B3B" w14:textId="77777777" w:rsidR="006230EC" w:rsidRDefault="00000000">
            <w:pPr>
              <w:spacing w:after="0" w:line="240" w:lineRule="auto"/>
              <w:jc w:val="center"/>
            </w:pPr>
            <w:r>
              <w:rPr>
                <w:b/>
                <w:color w:val="002060"/>
                <w:sz w:val="20"/>
              </w:rPr>
              <w:t>Two-Stage RAG AURA (ANN + Reranker)</w:t>
            </w:r>
          </w:p>
        </w:tc>
        <w:tc>
          <w:tcPr>
            <w:tcW w:w="1587" w:type="dxa"/>
            <w:shd w:val="clear" w:color="auto" w:fill="F0F4F8"/>
            <w:tcMar>
              <w:top w:w="100" w:type="dxa"/>
              <w:left w:w="120" w:type="dxa"/>
              <w:bottom w:w="100" w:type="dxa"/>
              <w:right w:w="120" w:type="dxa"/>
            </w:tcMar>
          </w:tcPr>
          <w:p w14:paraId="78F4470E" w14:textId="77777777" w:rsidR="006230EC" w:rsidRDefault="00000000">
            <w:pPr>
              <w:spacing w:after="0" w:line="240" w:lineRule="auto"/>
              <w:jc w:val="center"/>
            </w:pPr>
            <w:r>
              <w:rPr>
                <w:b/>
                <w:color w:val="002060"/>
                <w:sz w:val="20"/>
              </w:rPr>
              <w:t>Delta Perubahan ($\Delta$)</w:t>
            </w:r>
          </w:p>
        </w:tc>
        <w:tc>
          <w:tcPr>
            <w:tcW w:w="1587" w:type="dxa"/>
            <w:shd w:val="clear" w:color="auto" w:fill="F0F4F8"/>
            <w:tcMar>
              <w:top w:w="100" w:type="dxa"/>
              <w:left w:w="120" w:type="dxa"/>
              <w:bottom w:w="100" w:type="dxa"/>
              <w:right w:w="120" w:type="dxa"/>
            </w:tcMar>
          </w:tcPr>
          <w:p w14:paraId="4E56DA79" w14:textId="77777777" w:rsidR="006230EC" w:rsidRDefault="00000000">
            <w:pPr>
              <w:spacing w:after="0" w:line="240" w:lineRule="auto"/>
              <w:jc w:val="center"/>
            </w:pPr>
            <w:r>
              <w:rPr>
                <w:b/>
                <w:color w:val="002060"/>
                <w:sz w:val="20"/>
              </w:rPr>
              <w:t>Keterangan Signifikansi</w:t>
            </w:r>
          </w:p>
        </w:tc>
      </w:tr>
      <w:tr w:rsidR="006230EC" w14:paraId="2D7E408D" w14:textId="77777777">
        <w:trPr>
          <w:jc w:val="center"/>
        </w:trPr>
        <w:tc>
          <w:tcPr>
            <w:tcW w:w="1587" w:type="dxa"/>
            <w:shd w:val="clear" w:color="auto" w:fill="FFFFFF"/>
            <w:tcMar>
              <w:top w:w="80" w:type="dxa"/>
              <w:left w:w="100" w:type="dxa"/>
              <w:bottom w:w="80" w:type="dxa"/>
              <w:right w:w="100" w:type="dxa"/>
            </w:tcMar>
          </w:tcPr>
          <w:p w14:paraId="55C63D4C" w14:textId="77777777" w:rsidR="006230EC" w:rsidRDefault="00000000">
            <w:pPr>
              <w:spacing w:after="0" w:line="276" w:lineRule="auto"/>
              <w:jc w:val="left"/>
            </w:pPr>
            <w:r>
              <w:rPr>
                <w:b/>
                <w:sz w:val="19"/>
              </w:rPr>
              <w:t>**Context Relevance (CR)**</w:t>
            </w:r>
          </w:p>
        </w:tc>
        <w:tc>
          <w:tcPr>
            <w:tcW w:w="1587" w:type="dxa"/>
            <w:shd w:val="clear" w:color="auto" w:fill="FFFFFF"/>
            <w:tcMar>
              <w:top w:w="80" w:type="dxa"/>
              <w:left w:w="100" w:type="dxa"/>
              <w:bottom w:w="80" w:type="dxa"/>
              <w:right w:w="100" w:type="dxa"/>
            </w:tcMar>
          </w:tcPr>
          <w:p w14:paraId="312A767C" w14:textId="77777777" w:rsidR="006230EC" w:rsidRDefault="00000000">
            <w:pPr>
              <w:spacing w:after="0" w:line="276" w:lineRule="auto"/>
              <w:jc w:val="left"/>
            </w:pPr>
            <w:r>
              <w:rPr>
                <w:sz w:val="19"/>
              </w:rPr>
              <w:t>0.8711 (87.11%)</w:t>
            </w:r>
          </w:p>
        </w:tc>
        <w:tc>
          <w:tcPr>
            <w:tcW w:w="1587" w:type="dxa"/>
            <w:shd w:val="clear" w:color="auto" w:fill="FFFFFF"/>
            <w:tcMar>
              <w:top w:w="80" w:type="dxa"/>
              <w:left w:w="100" w:type="dxa"/>
              <w:bottom w:w="80" w:type="dxa"/>
              <w:right w:w="100" w:type="dxa"/>
            </w:tcMar>
          </w:tcPr>
          <w:p w14:paraId="45103FC6" w14:textId="77777777" w:rsidR="006230EC" w:rsidRDefault="00000000">
            <w:pPr>
              <w:spacing w:after="0" w:line="276" w:lineRule="auto"/>
              <w:jc w:val="left"/>
            </w:pPr>
            <w:r>
              <w:rPr>
                <w:b/>
                <w:sz w:val="19"/>
              </w:rPr>
              <w:t>**0.8740 (87.40%)**</w:t>
            </w:r>
          </w:p>
        </w:tc>
        <w:tc>
          <w:tcPr>
            <w:tcW w:w="1587" w:type="dxa"/>
            <w:shd w:val="clear" w:color="auto" w:fill="FFFFFF"/>
            <w:tcMar>
              <w:top w:w="80" w:type="dxa"/>
              <w:left w:w="100" w:type="dxa"/>
              <w:bottom w:w="80" w:type="dxa"/>
              <w:right w:w="100" w:type="dxa"/>
            </w:tcMar>
          </w:tcPr>
          <w:p w14:paraId="1B6B68C5" w14:textId="77777777" w:rsidR="006230EC" w:rsidRDefault="00000000">
            <w:pPr>
              <w:spacing w:after="0" w:line="276" w:lineRule="auto"/>
              <w:jc w:val="center"/>
            </w:pPr>
            <w:r>
              <w:rPr>
                <w:sz w:val="19"/>
              </w:rPr>
              <w:t>+0.29%</w:t>
            </w:r>
          </w:p>
        </w:tc>
        <w:tc>
          <w:tcPr>
            <w:tcW w:w="1587" w:type="dxa"/>
            <w:shd w:val="clear" w:color="auto" w:fill="FFFFFF"/>
            <w:tcMar>
              <w:top w:w="80" w:type="dxa"/>
              <w:left w:w="100" w:type="dxa"/>
              <w:bottom w:w="80" w:type="dxa"/>
              <w:right w:w="100" w:type="dxa"/>
            </w:tcMar>
          </w:tcPr>
          <w:p w14:paraId="029F1F3E" w14:textId="77777777" w:rsidR="006230EC" w:rsidRDefault="00000000">
            <w:pPr>
              <w:spacing w:after="0" w:line="276" w:lineRule="auto"/>
              <w:jc w:val="left"/>
            </w:pPr>
            <w:r>
              <w:rPr>
                <w:sz w:val="19"/>
              </w:rPr>
              <w:t>Kualitas dokumen kandidat stabil</w:t>
            </w:r>
          </w:p>
        </w:tc>
      </w:tr>
      <w:tr w:rsidR="006230EC" w14:paraId="075D269B" w14:textId="77777777">
        <w:trPr>
          <w:jc w:val="center"/>
        </w:trPr>
        <w:tc>
          <w:tcPr>
            <w:tcW w:w="1587" w:type="dxa"/>
            <w:shd w:val="clear" w:color="auto" w:fill="FBFBFC"/>
            <w:tcMar>
              <w:top w:w="80" w:type="dxa"/>
              <w:left w:w="100" w:type="dxa"/>
              <w:bottom w:w="80" w:type="dxa"/>
              <w:right w:w="100" w:type="dxa"/>
            </w:tcMar>
          </w:tcPr>
          <w:p w14:paraId="5F7F2F73" w14:textId="77777777" w:rsidR="006230EC" w:rsidRDefault="00000000">
            <w:pPr>
              <w:spacing w:after="0" w:line="276" w:lineRule="auto"/>
              <w:jc w:val="left"/>
            </w:pPr>
            <w:r>
              <w:rPr>
                <w:b/>
                <w:sz w:val="19"/>
              </w:rPr>
              <w:t>**Groundedness (G / Anti-Halusinasi)**</w:t>
            </w:r>
          </w:p>
        </w:tc>
        <w:tc>
          <w:tcPr>
            <w:tcW w:w="1587" w:type="dxa"/>
            <w:shd w:val="clear" w:color="auto" w:fill="FBFBFC"/>
            <w:tcMar>
              <w:top w:w="80" w:type="dxa"/>
              <w:left w:w="100" w:type="dxa"/>
              <w:bottom w:w="80" w:type="dxa"/>
              <w:right w:w="100" w:type="dxa"/>
            </w:tcMar>
          </w:tcPr>
          <w:p w14:paraId="2D4C3189" w14:textId="77777777" w:rsidR="006230EC" w:rsidRDefault="00000000">
            <w:pPr>
              <w:spacing w:after="0" w:line="276" w:lineRule="auto"/>
              <w:jc w:val="left"/>
            </w:pPr>
            <w:r>
              <w:rPr>
                <w:sz w:val="19"/>
              </w:rPr>
              <w:t>0.8122 (81.22%)</w:t>
            </w:r>
          </w:p>
        </w:tc>
        <w:tc>
          <w:tcPr>
            <w:tcW w:w="1587" w:type="dxa"/>
            <w:shd w:val="clear" w:color="auto" w:fill="FBFBFC"/>
            <w:tcMar>
              <w:top w:w="80" w:type="dxa"/>
              <w:left w:w="100" w:type="dxa"/>
              <w:bottom w:w="80" w:type="dxa"/>
              <w:right w:w="100" w:type="dxa"/>
            </w:tcMar>
          </w:tcPr>
          <w:p w14:paraId="5F1517AE" w14:textId="77777777" w:rsidR="006230EC" w:rsidRDefault="00000000">
            <w:pPr>
              <w:spacing w:after="0" w:line="276" w:lineRule="auto"/>
              <w:jc w:val="left"/>
            </w:pPr>
            <w:r>
              <w:rPr>
                <w:b/>
                <w:sz w:val="19"/>
              </w:rPr>
              <w:t>**0.9180 (91.80%)**</w:t>
            </w:r>
          </w:p>
        </w:tc>
        <w:tc>
          <w:tcPr>
            <w:tcW w:w="1587" w:type="dxa"/>
            <w:shd w:val="clear" w:color="auto" w:fill="FBFBFC"/>
            <w:tcMar>
              <w:top w:w="80" w:type="dxa"/>
              <w:left w:w="100" w:type="dxa"/>
              <w:bottom w:w="80" w:type="dxa"/>
              <w:right w:w="100" w:type="dxa"/>
            </w:tcMar>
          </w:tcPr>
          <w:p w14:paraId="473A4FEB" w14:textId="77777777" w:rsidR="006230EC" w:rsidRDefault="00000000">
            <w:pPr>
              <w:spacing w:after="0" w:line="276" w:lineRule="auto"/>
              <w:jc w:val="center"/>
            </w:pPr>
            <w:r>
              <w:rPr>
                <w:b/>
                <w:sz w:val="19"/>
              </w:rPr>
              <w:t>**+10.58%**</w:t>
            </w:r>
          </w:p>
        </w:tc>
        <w:tc>
          <w:tcPr>
            <w:tcW w:w="1587" w:type="dxa"/>
            <w:shd w:val="clear" w:color="auto" w:fill="FBFBFC"/>
            <w:tcMar>
              <w:top w:w="80" w:type="dxa"/>
              <w:left w:w="100" w:type="dxa"/>
              <w:bottom w:w="80" w:type="dxa"/>
              <w:right w:w="100" w:type="dxa"/>
            </w:tcMar>
          </w:tcPr>
          <w:p w14:paraId="2318BED1" w14:textId="77777777" w:rsidR="006230EC" w:rsidRDefault="00000000">
            <w:pPr>
              <w:spacing w:after="0" w:line="276" w:lineRule="auto"/>
              <w:jc w:val="left"/>
            </w:pPr>
            <w:r>
              <w:rPr>
                <w:b/>
                <w:sz w:val="19"/>
              </w:rPr>
              <w:t>**Lonjakan signifikansi faktualitas tertinggi**</w:t>
            </w:r>
          </w:p>
        </w:tc>
      </w:tr>
      <w:tr w:rsidR="006230EC" w14:paraId="041C4D60" w14:textId="77777777">
        <w:trPr>
          <w:jc w:val="center"/>
        </w:trPr>
        <w:tc>
          <w:tcPr>
            <w:tcW w:w="1587" w:type="dxa"/>
            <w:shd w:val="clear" w:color="auto" w:fill="FFFFFF"/>
            <w:tcMar>
              <w:top w:w="80" w:type="dxa"/>
              <w:left w:w="100" w:type="dxa"/>
              <w:bottom w:w="80" w:type="dxa"/>
              <w:right w:w="100" w:type="dxa"/>
            </w:tcMar>
          </w:tcPr>
          <w:p w14:paraId="1B9EB126" w14:textId="77777777" w:rsidR="006230EC" w:rsidRDefault="00000000">
            <w:pPr>
              <w:spacing w:after="0" w:line="276" w:lineRule="auto"/>
              <w:jc w:val="left"/>
            </w:pPr>
            <w:r>
              <w:rPr>
                <w:b/>
                <w:sz w:val="19"/>
              </w:rPr>
              <w:lastRenderedPageBreak/>
              <w:t>**Answer Relevance (AR)**</w:t>
            </w:r>
          </w:p>
        </w:tc>
        <w:tc>
          <w:tcPr>
            <w:tcW w:w="1587" w:type="dxa"/>
            <w:shd w:val="clear" w:color="auto" w:fill="FFFFFF"/>
            <w:tcMar>
              <w:top w:w="80" w:type="dxa"/>
              <w:left w:w="100" w:type="dxa"/>
              <w:bottom w:w="80" w:type="dxa"/>
              <w:right w:w="100" w:type="dxa"/>
            </w:tcMar>
          </w:tcPr>
          <w:p w14:paraId="31FEB20F" w14:textId="77777777" w:rsidR="006230EC" w:rsidRDefault="00000000">
            <w:pPr>
              <w:spacing w:after="0" w:line="276" w:lineRule="auto"/>
              <w:jc w:val="left"/>
            </w:pPr>
            <w:r>
              <w:rPr>
                <w:sz w:val="19"/>
              </w:rPr>
              <w:t>0.9800 (98.00%)</w:t>
            </w:r>
          </w:p>
        </w:tc>
        <w:tc>
          <w:tcPr>
            <w:tcW w:w="1587" w:type="dxa"/>
            <w:shd w:val="clear" w:color="auto" w:fill="FFFFFF"/>
            <w:tcMar>
              <w:top w:w="80" w:type="dxa"/>
              <w:left w:w="100" w:type="dxa"/>
              <w:bottom w:w="80" w:type="dxa"/>
              <w:right w:w="100" w:type="dxa"/>
            </w:tcMar>
          </w:tcPr>
          <w:p w14:paraId="1301A638" w14:textId="77777777" w:rsidR="006230EC" w:rsidRDefault="00000000">
            <w:pPr>
              <w:spacing w:after="0" w:line="276" w:lineRule="auto"/>
              <w:jc w:val="left"/>
            </w:pPr>
            <w:r>
              <w:rPr>
                <w:b/>
                <w:sz w:val="19"/>
              </w:rPr>
              <w:t>**0.9860 (98.60%)**</w:t>
            </w:r>
          </w:p>
        </w:tc>
        <w:tc>
          <w:tcPr>
            <w:tcW w:w="1587" w:type="dxa"/>
            <w:shd w:val="clear" w:color="auto" w:fill="FFFFFF"/>
            <w:tcMar>
              <w:top w:w="80" w:type="dxa"/>
              <w:left w:w="100" w:type="dxa"/>
              <w:bottom w:w="80" w:type="dxa"/>
              <w:right w:w="100" w:type="dxa"/>
            </w:tcMar>
          </w:tcPr>
          <w:p w14:paraId="415271BC" w14:textId="77777777" w:rsidR="006230EC" w:rsidRDefault="00000000">
            <w:pPr>
              <w:spacing w:after="0" w:line="276" w:lineRule="auto"/>
              <w:jc w:val="center"/>
            </w:pPr>
            <w:r>
              <w:rPr>
                <w:sz w:val="19"/>
              </w:rPr>
              <w:t>+0.60%</w:t>
            </w:r>
          </w:p>
        </w:tc>
        <w:tc>
          <w:tcPr>
            <w:tcW w:w="1587" w:type="dxa"/>
            <w:shd w:val="clear" w:color="auto" w:fill="FFFFFF"/>
            <w:tcMar>
              <w:top w:w="80" w:type="dxa"/>
              <w:left w:w="100" w:type="dxa"/>
              <w:bottom w:w="80" w:type="dxa"/>
              <w:right w:w="100" w:type="dxa"/>
            </w:tcMar>
          </w:tcPr>
          <w:p w14:paraId="12E20667" w14:textId="77777777" w:rsidR="006230EC" w:rsidRDefault="00000000">
            <w:pPr>
              <w:spacing w:after="0" w:line="276" w:lineRule="auto"/>
              <w:jc w:val="left"/>
            </w:pPr>
            <w:r>
              <w:rPr>
                <w:sz w:val="19"/>
              </w:rPr>
              <w:t>Ketajaman jawaban meningkat</w:t>
            </w:r>
          </w:p>
        </w:tc>
      </w:tr>
      <w:tr w:rsidR="006230EC" w14:paraId="7E7AB759" w14:textId="77777777">
        <w:trPr>
          <w:jc w:val="center"/>
        </w:trPr>
        <w:tc>
          <w:tcPr>
            <w:tcW w:w="1587" w:type="dxa"/>
            <w:shd w:val="clear" w:color="auto" w:fill="FBFBFC"/>
            <w:tcMar>
              <w:top w:w="80" w:type="dxa"/>
              <w:left w:w="100" w:type="dxa"/>
              <w:bottom w:w="80" w:type="dxa"/>
              <w:right w:w="100" w:type="dxa"/>
            </w:tcMar>
          </w:tcPr>
          <w:p w14:paraId="4CD118F1" w14:textId="77777777" w:rsidR="006230EC" w:rsidRDefault="00000000">
            <w:pPr>
              <w:spacing w:after="0" w:line="276" w:lineRule="auto"/>
              <w:jc w:val="left"/>
            </w:pPr>
            <w:r>
              <w:rPr>
                <w:b/>
                <w:sz w:val="19"/>
              </w:rPr>
              <w:t>**RAG Triad Score (RTS)**</w:t>
            </w:r>
          </w:p>
        </w:tc>
        <w:tc>
          <w:tcPr>
            <w:tcW w:w="1587" w:type="dxa"/>
            <w:shd w:val="clear" w:color="auto" w:fill="FBFBFC"/>
            <w:tcMar>
              <w:top w:w="80" w:type="dxa"/>
              <w:left w:w="100" w:type="dxa"/>
              <w:bottom w:w="80" w:type="dxa"/>
              <w:right w:w="100" w:type="dxa"/>
            </w:tcMar>
          </w:tcPr>
          <w:p w14:paraId="0CB6B0D1" w14:textId="77777777" w:rsidR="006230EC" w:rsidRDefault="00000000">
            <w:pPr>
              <w:spacing w:after="0" w:line="276" w:lineRule="auto"/>
              <w:jc w:val="left"/>
            </w:pPr>
            <w:r>
              <w:rPr>
                <w:sz w:val="19"/>
              </w:rPr>
              <w:t>0.8617 (86.17%)</w:t>
            </w:r>
          </w:p>
        </w:tc>
        <w:tc>
          <w:tcPr>
            <w:tcW w:w="1587" w:type="dxa"/>
            <w:shd w:val="clear" w:color="auto" w:fill="FBFBFC"/>
            <w:tcMar>
              <w:top w:w="80" w:type="dxa"/>
              <w:left w:w="100" w:type="dxa"/>
              <w:bottom w:w="80" w:type="dxa"/>
              <w:right w:w="100" w:type="dxa"/>
            </w:tcMar>
          </w:tcPr>
          <w:p w14:paraId="57A9FE8B" w14:textId="77777777" w:rsidR="006230EC" w:rsidRDefault="00000000">
            <w:pPr>
              <w:spacing w:after="0" w:line="276" w:lineRule="auto"/>
              <w:jc w:val="left"/>
            </w:pPr>
            <w:r>
              <w:rPr>
                <w:b/>
                <w:sz w:val="19"/>
              </w:rPr>
              <w:t>**0.9055 (90.55%)**</w:t>
            </w:r>
          </w:p>
        </w:tc>
        <w:tc>
          <w:tcPr>
            <w:tcW w:w="1587" w:type="dxa"/>
            <w:shd w:val="clear" w:color="auto" w:fill="FBFBFC"/>
            <w:tcMar>
              <w:top w:w="80" w:type="dxa"/>
              <w:left w:w="100" w:type="dxa"/>
              <w:bottom w:w="80" w:type="dxa"/>
              <w:right w:w="100" w:type="dxa"/>
            </w:tcMar>
          </w:tcPr>
          <w:p w14:paraId="2F96F250" w14:textId="77777777" w:rsidR="006230EC" w:rsidRDefault="00000000">
            <w:pPr>
              <w:spacing w:after="0" w:line="276" w:lineRule="auto"/>
              <w:jc w:val="center"/>
            </w:pPr>
            <w:r>
              <w:rPr>
                <w:b/>
                <w:sz w:val="19"/>
              </w:rPr>
              <w:t>**+4.38%**</w:t>
            </w:r>
          </w:p>
        </w:tc>
        <w:tc>
          <w:tcPr>
            <w:tcW w:w="1587" w:type="dxa"/>
            <w:shd w:val="clear" w:color="auto" w:fill="FBFBFC"/>
            <w:tcMar>
              <w:top w:w="80" w:type="dxa"/>
              <w:left w:w="100" w:type="dxa"/>
              <w:bottom w:w="80" w:type="dxa"/>
              <w:right w:w="100" w:type="dxa"/>
            </w:tcMar>
          </w:tcPr>
          <w:p w14:paraId="4CDABC68" w14:textId="77777777" w:rsidR="006230EC" w:rsidRDefault="00000000">
            <w:pPr>
              <w:spacing w:after="0" w:line="276" w:lineRule="auto"/>
              <w:jc w:val="left"/>
            </w:pPr>
            <w:r>
              <w:rPr>
                <w:sz w:val="19"/>
              </w:rPr>
              <w:t>Performa holistik meningkat melampaui 90%</w:t>
            </w:r>
          </w:p>
        </w:tc>
      </w:tr>
      <w:tr w:rsidR="006230EC" w14:paraId="0ADD9957" w14:textId="77777777">
        <w:trPr>
          <w:jc w:val="center"/>
        </w:trPr>
        <w:tc>
          <w:tcPr>
            <w:tcW w:w="1587" w:type="dxa"/>
            <w:shd w:val="clear" w:color="auto" w:fill="FFFFFF"/>
            <w:tcMar>
              <w:top w:w="80" w:type="dxa"/>
              <w:left w:w="100" w:type="dxa"/>
              <w:bottom w:w="80" w:type="dxa"/>
              <w:right w:w="100" w:type="dxa"/>
            </w:tcMar>
          </w:tcPr>
          <w:p w14:paraId="44D8BBCE" w14:textId="77777777" w:rsidR="006230EC" w:rsidRDefault="00000000">
            <w:pPr>
              <w:spacing w:after="0" w:line="276" w:lineRule="auto"/>
              <w:jc w:val="left"/>
            </w:pPr>
            <w:r>
              <w:rPr>
                <w:sz w:val="19"/>
              </w:rPr>
              <w:t>Overhead Komputasi Reranker</w:t>
            </w:r>
          </w:p>
        </w:tc>
        <w:tc>
          <w:tcPr>
            <w:tcW w:w="1587" w:type="dxa"/>
            <w:shd w:val="clear" w:color="auto" w:fill="FFFFFF"/>
            <w:tcMar>
              <w:top w:w="80" w:type="dxa"/>
              <w:left w:w="100" w:type="dxa"/>
              <w:bottom w:w="80" w:type="dxa"/>
              <w:right w:w="100" w:type="dxa"/>
            </w:tcMar>
          </w:tcPr>
          <w:p w14:paraId="49A9AC05" w14:textId="77777777" w:rsidR="006230EC" w:rsidRDefault="00000000">
            <w:pPr>
              <w:spacing w:after="0" w:line="276" w:lineRule="auto"/>
              <w:jc w:val="center"/>
            </w:pPr>
            <w:r>
              <w:rPr>
                <w:sz w:val="19"/>
              </w:rPr>
              <w:t>0 ms</w:t>
            </w:r>
          </w:p>
        </w:tc>
        <w:tc>
          <w:tcPr>
            <w:tcW w:w="1587" w:type="dxa"/>
            <w:shd w:val="clear" w:color="auto" w:fill="FFFFFF"/>
            <w:tcMar>
              <w:top w:w="80" w:type="dxa"/>
              <w:left w:w="100" w:type="dxa"/>
              <w:bottom w:w="80" w:type="dxa"/>
              <w:right w:w="100" w:type="dxa"/>
            </w:tcMar>
          </w:tcPr>
          <w:p w14:paraId="0D392206" w14:textId="77777777" w:rsidR="006230EC" w:rsidRDefault="00000000">
            <w:pPr>
              <w:spacing w:after="0" w:line="276" w:lineRule="auto"/>
              <w:jc w:val="left"/>
            </w:pPr>
            <w:r>
              <w:rPr>
                <w:sz w:val="19"/>
              </w:rPr>
              <w:t>$\approx$330 ms</w:t>
            </w:r>
          </w:p>
        </w:tc>
        <w:tc>
          <w:tcPr>
            <w:tcW w:w="1587" w:type="dxa"/>
            <w:shd w:val="clear" w:color="auto" w:fill="FFFFFF"/>
            <w:tcMar>
              <w:top w:w="80" w:type="dxa"/>
              <w:left w:w="100" w:type="dxa"/>
              <w:bottom w:w="80" w:type="dxa"/>
              <w:right w:w="100" w:type="dxa"/>
            </w:tcMar>
          </w:tcPr>
          <w:p w14:paraId="63DAEA5D" w14:textId="77777777" w:rsidR="006230EC" w:rsidRDefault="00000000">
            <w:pPr>
              <w:spacing w:after="0" w:line="276" w:lineRule="auto"/>
              <w:jc w:val="center"/>
            </w:pPr>
            <w:r>
              <w:rPr>
                <w:sz w:val="19"/>
              </w:rPr>
              <w:t>+330 ms</w:t>
            </w:r>
          </w:p>
        </w:tc>
        <w:tc>
          <w:tcPr>
            <w:tcW w:w="1587" w:type="dxa"/>
            <w:shd w:val="clear" w:color="auto" w:fill="FFFFFF"/>
            <w:tcMar>
              <w:top w:w="80" w:type="dxa"/>
              <w:left w:w="100" w:type="dxa"/>
              <w:bottom w:w="80" w:type="dxa"/>
              <w:right w:w="100" w:type="dxa"/>
            </w:tcMar>
          </w:tcPr>
          <w:p w14:paraId="605DD5BD" w14:textId="77777777" w:rsidR="006230EC" w:rsidRDefault="00000000">
            <w:pPr>
              <w:spacing w:after="0" w:line="276" w:lineRule="auto"/>
              <w:jc w:val="left"/>
            </w:pPr>
            <w:r>
              <w:rPr>
                <w:sz w:val="19"/>
              </w:rPr>
              <w:t>Biaya komputasi sangat rendah</w:t>
            </w:r>
          </w:p>
        </w:tc>
      </w:tr>
      <w:tr w:rsidR="006230EC" w14:paraId="3C08C25A" w14:textId="77777777">
        <w:trPr>
          <w:jc w:val="center"/>
        </w:trPr>
        <w:tc>
          <w:tcPr>
            <w:tcW w:w="1587" w:type="dxa"/>
            <w:shd w:val="clear" w:color="auto" w:fill="FBFBFC"/>
            <w:tcMar>
              <w:top w:w="80" w:type="dxa"/>
              <w:left w:w="100" w:type="dxa"/>
              <w:bottom w:w="80" w:type="dxa"/>
              <w:right w:w="100" w:type="dxa"/>
            </w:tcMar>
          </w:tcPr>
          <w:p w14:paraId="725064BC" w14:textId="77777777" w:rsidR="006230EC" w:rsidRDefault="00000000">
            <w:pPr>
              <w:spacing w:after="0" w:line="276" w:lineRule="auto"/>
              <w:jc w:val="left"/>
            </w:pPr>
            <w:r>
              <w:rPr>
                <w:sz w:val="19"/>
              </w:rPr>
              <w:t>Rata-rata Latensi End-to-End</w:t>
            </w:r>
          </w:p>
        </w:tc>
        <w:tc>
          <w:tcPr>
            <w:tcW w:w="1587" w:type="dxa"/>
            <w:shd w:val="clear" w:color="auto" w:fill="FBFBFC"/>
            <w:tcMar>
              <w:top w:w="80" w:type="dxa"/>
              <w:left w:w="100" w:type="dxa"/>
              <w:bottom w:w="80" w:type="dxa"/>
              <w:right w:w="100" w:type="dxa"/>
            </w:tcMar>
          </w:tcPr>
          <w:p w14:paraId="1135811A" w14:textId="77777777" w:rsidR="006230EC" w:rsidRDefault="00000000">
            <w:pPr>
              <w:spacing w:after="0" w:line="276" w:lineRule="auto"/>
              <w:jc w:val="left"/>
            </w:pPr>
            <w:r>
              <w:rPr>
                <w:sz w:val="19"/>
              </w:rPr>
              <w:t>$\approx$4.4 detik</w:t>
            </w:r>
          </w:p>
        </w:tc>
        <w:tc>
          <w:tcPr>
            <w:tcW w:w="1587" w:type="dxa"/>
            <w:shd w:val="clear" w:color="auto" w:fill="FBFBFC"/>
            <w:tcMar>
              <w:top w:w="80" w:type="dxa"/>
              <w:left w:w="100" w:type="dxa"/>
              <w:bottom w:w="80" w:type="dxa"/>
              <w:right w:w="100" w:type="dxa"/>
            </w:tcMar>
          </w:tcPr>
          <w:p w14:paraId="4CA67F36" w14:textId="77777777" w:rsidR="006230EC" w:rsidRDefault="00000000">
            <w:pPr>
              <w:spacing w:after="0" w:line="276" w:lineRule="auto"/>
              <w:jc w:val="left"/>
            </w:pPr>
            <w:r>
              <w:rPr>
                <w:sz w:val="19"/>
              </w:rPr>
              <w:t>$\approx$4.8 detik</w:t>
            </w:r>
          </w:p>
        </w:tc>
        <w:tc>
          <w:tcPr>
            <w:tcW w:w="1587" w:type="dxa"/>
            <w:shd w:val="clear" w:color="auto" w:fill="FBFBFC"/>
            <w:tcMar>
              <w:top w:w="80" w:type="dxa"/>
              <w:left w:w="100" w:type="dxa"/>
              <w:bottom w:w="80" w:type="dxa"/>
              <w:right w:w="100" w:type="dxa"/>
            </w:tcMar>
          </w:tcPr>
          <w:p w14:paraId="2A6B205F" w14:textId="77777777" w:rsidR="006230EC" w:rsidRDefault="00000000">
            <w:pPr>
              <w:spacing w:after="0" w:line="276" w:lineRule="auto"/>
              <w:jc w:val="center"/>
            </w:pPr>
            <w:r>
              <w:rPr>
                <w:sz w:val="19"/>
              </w:rPr>
              <w:t>+400 ms</w:t>
            </w:r>
          </w:p>
        </w:tc>
        <w:tc>
          <w:tcPr>
            <w:tcW w:w="1587" w:type="dxa"/>
            <w:shd w:val="clear" w:color="auto" w:fill="FBFBFC"/>
            <w:tcMar>
              <w:top w:w="80" w:type="dxa"/>
              <w:left w:w="100" w:type="dxa"/>
              <w:bottom w:w="80" w:type="dxa"/>
              <w:right w:w="100" w:type="dxa"/>
            </w:tcMar>
          </w:tcPr>
          <w:p w14:paraId="6AC5A99C" w14:textId="77777777" w:rsidR="006230EC" w:rsidRDefault="00000000">
            <w:pPr>
              <w:spacing w:after="0" w:line="276" w:lineRule="auto"/>
              <w:jc w:val="left"/>
            </w:pPr>
            <w:r>
              <w:rPr>
                <w:sz w:val="19"/>
              </w:rPr>
              <w:t>Tetap berada di bawah ambang batas interaktif</w:t>
            </w:r>
          </w:p>
        </w:tc>
      </w:tr>
    </w:tbl>
    <w:p w14:paraId="3714DA20" w14:textId="77777777" w:rsidR="006230EC" w:rsidRDefault="006230EC"/>
    <w:p w14:paraId="3600D8E3" w14:textId="77777777" w:rsidR="006230EC" w:rsidRDefault="00000000">
      <w:pPr>
        <w:spacing w:before="200" w:after="40" w:line="276" w:lineRule="auto"/>
        <w:jc w:val="left"/>
      </w:pPr>
      <w:r>
        <w:rPr>
          <w:b/>
          <w:i/>
        </w:rPr>
        <w:t>Analisis Temuan Studi Ablasi:</w:t>
      </w:r>
    </w:p>
    <w:p w14:paraId="598D5F72" w14:textId="77777777" w:rsidR="006230EC" w:rsidRDefault="00000000">
      <w:r>
        <w:t xml:space="preserve">1. </w:t>
      </w:r>
      <w:r>
        <w:rPr>
          <w:b/>
        </w:rPr>
        <w:t>Kegagalan Faktualitas pada Single-Stage</w:t>
      </w:r>
      <w:r>
        <w:t xml:space="preserve">: Pada arsitektur tahap tunggal, nilai </w:t>
      </w:r>
      <w:r>
        <w:rPr>
          <w:i/>
        </w:rPr>
        <w:t>Groundedness</w:t>
      </w:r>
      <w:r>
        <w:t xml:space="preserve"> hanya mencapai 81.22%. Nilai ini berada di bawah batas ambang keamanan institusional yang ditargetkan ($\ge 85.0\%$). Hal ini disebabkan oleh sifat </w:t>
      </w:r>
      <w:r>
        <w:rPr>
          <w:i/>
        </w:rPr>
        <w:t>bi-encoder</w:t>
      </w:r>
      <w:r>
        <w:t xml:space="preserve"> yang hanya menilai kemiripan representasi vektor global. Akibatnya, pasal-pasal yang memiliki kesamaan kata namun mengatur hal yang berbeda (seperti tertukarnya ketentuan prasyarat ujian pendadaran dengan seminar proposal) ikut terambil dan menginduksi LLM untuk menghasilkan jawaban halusinatif.</w:t>
      </w:r>
    </w:p>
    <w:p w14:paraId="1F93703B" w14:textId="77777777" w:rsidR="006230EC" w:rsidRDefault="00000000">
      <w:r>
        <w:t xml:space="preserve">2. </w:t>
      </w:r>
      <w:r>
        <w:rPr>
          <w:b/>
        </w:rPr>
        <w:t>Lonjakan Signifikan Groundedness (+10.58%)</w:t>
      </w:r>
      <w:r>
        <w:t xml:space="preserve">: Ketika modul </w:t>
      </w:r>
      <w:r>
        <w:rPr>
          <w:i/>
        </w:rPr>
        <w:t>Cross-Encoder Neural Reranker</w:t>
      </w:r>
      <w:r>
        <w:t xml:space="preserve"> diaktifkan, nilai </w:t>
      </w:r>
      <w:r>
        <w:rPr>
          <w:i/>
        </w:rPr>
        <w:t>Groundedness</w:t>
      </w:r>
      <w:r>
        <w:t xml:space="preserve"> melonjak sebesar </w:t>
      </w:r>
      <w:r>
        <w:rPr>
          <w:b/>
        </w:rPr>
        <w:t>+10.58%</w:t>
      </w:r>
      <w:r>
        <w:t xml:space="preserve"> menjadi 91.80%. Mekanisme </w:t>
      </w:r>
      <w:r>
        <w:rPr>
          <w:i/>
        </w:rPr>
        <w:t>cross-attention</w:t>
      </w:r>
      <w:r>
        <w:t xml:space="preserve"> memungkinkan model menganalisis interaksi antar-token secara mendalam, sehingga dokumen-dokumen yang tidak relevan langsung dieliminasi. Konteks yang diserahkan ke generator murni berisi 8 pasal yang benar-benar esensial, secara efektif mencegah halusinasi regulasi.</w:t>
      </w:r>
    </w:p>
    <w:p w14:paraId="76455CC6" w14:textId="77777777" w:rsidR="006230EC" w:rsidRDefault="00000000">
      <w:r>
        <w:t xml:space="preserve">3. </w:t>
      </w:r>
      <w:r>
        <w:rPr>
          <w:b/>
        </w:rPr>
        <w:t>Efisiensi Trade-off Latensi</w:t>
      </w:r>
      <w:r>
        <w:t xml:space="preserve">: Peningkatan faktualitas yang masif tersebut hanya memerlukan biaya latensi komputasi sebesar $\approx 330$ ms pada modul reranker. Dengan total latensi rata-rata akhir $\approx 4.8$ detik, pengguna tidak merasakan degradasi performa yang berarti saat berinteraksi di antarmuka web, </w:t>
      </w:r>
      <w:r>
        <w:lastRenderedPageBreak/>
        <w:t xml:space="preserve">membuktikan bahwa penambahan tahap </w:t>
      </w:r>
      <w:r>
        <w:rPr>
          <w:i/>
        </w:rPr>
        <w:t>reranking</w:t>
      </w:r>
      <w:r>
        <w:t xml:space="preserve"> memiliki nilai efisiensi Pareto yang sangat superior.</w:t>
      </w:r>
    </w:p>
    <w:p w14:paraId="5E0513DC" w14:textId="77777777" w:rsidR="006230EC" w:rsidRDefault="00000000">
      <w:pPr>
        <w:spacing w:before="280" w:after="80" w:line="276" w:lineRule="auto"/>
        <w:jc w:val="left"/>
      </w:pPr>
      <w:r>
        <w:rPr>
          <w:b/>
        </w:rPr>
        <w:t>4.4 Analisis Profil Latensi dan Efisiensi Komputasi Pipeline Pure-Go</w:t>
      </w:r>
    </w:p>
    <w:p w14:paraId="03D7C966" w14:textId="77777777" w:rsidR="006230EC" w:rsidRDefault="00000000">
      <w:r>
        <w:t>Keberhasilan sistem dalam memberikan respons interaktif didukung oleh implementasi orkestrasi murni menggunakan bahasa pemrograman Go (</w:t>
      </w:r>
      <w:r>
        <w:rPr>
          <w:i/>
        </w:rPr>
        <w:t>Pure-Go Native</w:t>
      </w:r>
      <w:r>
        <w:t>). Pengukuran latensi komputasi dilakukan secara rinci pada setiap tahapan pipeline melalui 50 iterasi pengujian, sebagaimana dirangkum pada Tabel 4.5.</w:t>
      </w:r>
    </w:p>
    <w:p w14:paraId="085605CE" w14:textId="77777777" w:rsidR="006230EC" w:rsidRDefault="00000000">
      <w:r>
        <w:rPr>
          <w:b/>
        </w:rPr>
        <w:t>Tabel 4.5</w:t>
      </w:r>
      <w:r>
        <w:t xml:space="preserve"> Profil Distribusi Latensi Komputasi Pipeline AURA Core (dalam milidetik)</w:t>
      </w:r>
    </w:p>
    <w:tbl>
      <w:tblPr>
        <w:tblW w:w="0" w:type="auto"/>
        <w:jc w:val="center"/>
        <w:tblBorders>
          <w:top w:val="single" w:sz="12" w:space="0" w:color="000000"/>
          <w:bottom w:val="single" w:sz="12" w:space="0" w:color="000000"/>
          <w:insideH w:val="single" w:sz="4" w:space="0" w:color="D3D3D3"/>
        </w:tblBorders>
        <w:tblLook w:val="04A0" w:firstRow="1" w:lastRow="0" w:firstColumn="1" w:lastColumn="0" w:noHBand="0" w:noVBand="1"/>
      </w:tblPr>
      <w:tblGrid>
        <w:gridCol w:w="1587"/>
        <w:gridCol w:w="1587"/>
        <w:gridCol w:w="1587"/>
        <w:gridCol w:w="1587"/>
        <w:gridCol w:w="1587"/>
      </w:tblGrid>
      <w:tr w:rsidR="006230EC" w14:paraId="70BE7754" w14:textId="77777777">
        <w:trPr>
          <w:jc w:val="center"/>
        </w:trPr>
        <w:tc>
          <w:tcPr>
            <w:tcW w:w="1587" w:type="dxa"/>
            <w:shd w:val="clear" w:color="auto" w:fill="F0F4F8"/>
            <w:tcMar>
              <w:top w:w="100" w:type="dxa"/>
              <w:left w:w="120" w:type="dxa"/>
              <w:bottom w:w="100" w:type="dxa"/>
              <w:right w:w="120" w:type="dxa"/>
            </w:tcMar>
          </w:tcPr>
          <w:p w14:paraId="672968B4" w14:textId="77777777" w:rsidR="006230EC" w:rsidRDefault="00000000">
            <w:pPr>
              <w:spacing w:after="0" w:line="240" w:lineRule="auto"/>
              <w:jc w:val="center"/>
            </w:pPr>
            <w:r>
              <w:rPr>
                <w:b/>
                <w:color w:val="002060"/>
                <w:sz w:val="20"/>
              </w:rPr>
              <w:t>Tahapan Operasi Pipeline</w:t>
            </w:r>
          </w:p>
        </w:tc>
        <w:tc>
          <w:tcPr>
            <w:tcW w:w="1587" w:type="dxa"/>
            <w:shd w:val="clear" w:color="auto" w:fill="F0F4F8"/>
            <w:tcMar>
              <w:top w:w="100" w:type="dxa"/>
              <w:left w:w="120" w:type="dxa"/>
              <w:bottom w:w="100" w:type="dxa"/>
              <w:right w:w="120" w:type="dxa"/>
            </w:tcMar>
          </w:tcPr>
          <w:p w14:paraId="3AA2BC6C" w14:textId="77777777" w:rsidR="006230EC" w:rsidRDefault="00000000">
            <w:pPr>
              <w:spacing w:after="0" w:line="240" w:lineRule="auto"/>
              <w:jc w:val="center"/>
            </w:pPr>
            <w:r>
              <w:rPr>
                <w:b/>
                <w:color w:val="002060"/>
                <w:sz w:val="20"/>
              </w:rPr>
              <w:t>P50 / Median (ms)</w:t>
            </w:r>
          </w:p>
        </w:tc>
        <w:tc>
          <w:tcPr>
            <w:tcW w:w="1587" w:type="dxa"/>
            <w:shd w:val="clear" w:color="auto" w:fill="F0F4F8"/>
            <w:tcMar>
              <w:top w:w="100" w:type="dxa"/>
              <w:left w:w="120" w:type="dxa"/>
              <w:bottom w:w="100" w:type="dxa"/>
              <w:right w:w="120" w:type="dxa"/>
            </w:tcMar>
          </w:tcPr>
          <w:p w14:paraId="10235ED1" w14:textId="77777777" w:rsidR="006230EC" w:rsidRDefault="00000000">
            <w:pPr>
              <w:spacing w:after="0" w:line="240" w:lineRule="auto"/>
              <w:jc w:val="center"/>
            </w:pPr>
            <w:r>
              <w:rPr>
                <w:b/>
                <w:color w:val="002060"/>
                <w:sz w:val="20"/>
              </w:rPr>
              <w:t>P90 (ms)</w:t>
            </w:r>
          </w:p>
        </w:tc>
        <w:tc>
          <w:tcPr>
            <w:tcW w:w="1587" w:type="dxa"/>
            <w:shd w:val="clear" w:color="auto" w:fill="F0F4F8"/>
            <w:tcMar>
              <w:top w:w="100" w:type="dxa"/>
              <w:left w:w="120" w:type="dxa"/>
              <w:bottom w:w="100" w:type="dxa"/>
              <w:right w:w="120" w:type="dxa"/>
            </w:tcMar>
          </w:tcPr>
          <w:p w14:paraId="37F93AC3" w14:textId="77777777" w:rsidR="006230EC" w:rsidRDefault="00000000">
            <w:pPr>
              <w:spacing w:after="0" w:line="240" w:lineRule="auto"/>
              <w:jc w:val="center"/>
            </w:pPr>
            <w:r>
              <w:rPr>
                <w:b/>
                <w:color w:val="002060"/>
                <w:sz w:val="20"/>
              </w:rPr>
              <w:t>P95 (ms)</w:t>
            </w:r>
          </w:p>
        </w:tc>
        <w:tc>
          <w:tcPr>
            <w:tcW w:w="1587" w:type="dxa"/>
            <w:shd w:val="clear" w:color="auto" w:fill="F0F4F8"/>
            <w:tcMar>
              <w:top w:w="100" w:type="dxa"/>
              <w:left w:w="120" w:type="dxa"/>
              <w:bottom w:w="100" w:type="dxa"/>
              <w:right w:w="120" w:type="dxa"/>
            </w:tcMar>
          </w:tcPr>
          <w:p w14:paraId="6F502593" w14:textId="77777777" w:rsidR="006230EC" w:rsidRDefault="00000000">
            <w:pPr>
              <w:spacing w:after="0" w:line="240" w:lineRule="auto"/>
              <w:jc w:val="center"/>
            </w:pPr>
            <w:r>
              <w:rPr>
                <w:b/>
                <w:color w:val="002060"/>
                <w:sz w:val="20"/>
              </w:rPr>
              <w:t>Kontribusi terhadap Waktu Total</w:t>
            </w:r>
          </w:p>
        </w:tc>
      </w:tr>
      <w:tr w:rsidR="006230EC" w14:paraId="7731D41F" w14:textId="77777777">
        <w:trPr>
          <w:jc w:val="center"/>
        </w:trPr>
        <w:tc>
          <w:tcPr>
            <w:tcW w:w="1587" w:type="dxa"/>
            <w:shd w:val="clear" w:color="auto" w:fill="FFFFFF"/>
            <w:tcMar>
              <w:top w:w="80" w:type="dxa"/>
              <w:left w:w="100" w:type="dxa"/>
              <w:bottom w:w="80" w:type="dxa"/>
              <w:right w:w="100" w:type="dxa"/>
            </w:tcMar>
          </w:tcPr>
          <w:p w14:paraId="55F4C62E" w14:textId="77777777" w:rsidR="006230EC" w:rsidRDefault="00000000">
            <w:pPr>
              <w:spacing w:after="0" w:line="276" w:lineRule="auto"/>
              <w:jc w:val="left"/>
            </w:pPr>
            <w:r>
              <w:rPr>
                <w:b/>
                <w:sz w:val="19"/>
              </w:rPr>
              <w:t>**Stage 1a**: Vector Embedding Kueri (Cohere)</w:t>
            </w:r>
          </w:p>
        </w:tc>
        <w:tc>
          <w:tcPr>
            <w:tcW w:w="1587" w:type="dxa"/>
            <w:shd w:val="clear" w:color="auto" w:fill="FFFFFF"/>
            <w:tcMar>
              <w:top w:w="80" w:type="dxa"/>
              <w:left w:w="100" w:type="dxa"/>
              <w:bottom w:w="80" w:type="dxa"/>
              <w:right w:w="100" w:type="dxa"/>
            </w:tcMar>
          </w:tcPr>
          <w:p w14:paraId="2A63A582" w14:textId="77777777" w:rsidR="006230EC" w:rsidRDefault="00000000">
            <w:pPr>
              <w:spacing w:after="0" w:line="276" w:lineRule="auto"/>
              <w:jc w:val="center"/>
            </w:pPr>
            <w:r>
              <w:rPr>
                <w:sz w:val="19"/>
              </w:rPr>
              <w:t>295</w:t>
            </w:r>
          </w:p>
        </w:tc>
        <w:tc>
          <w:tcPr>
            <w:tcW w:w="1587" w:type="dxa"/>
            <w:shd w:val="clear" w:color="auto" w:fill="FFFFFF"/>
            <w:tcMar>
              <w:top w:w="80" w:type="dxa"/>
              <w:left w:w="100" w:type="dxa"/>
              <w:bottom w:w="80" w:type="dxa"/>
              <w:right w:w="100" w:type="dxa"/>
            </w:tcMar>
          </w:tcPr>
          <w:p w14:paraId="4BD13B0D" w14:textId="77777777" w:rsidR="006230EC" w:rsidRDefault="00000000">
            <w:pPr>
              <w:spacing w:after="0" w:line="276" w:lineRule="auto"/>
              <w:jc w:val="center"/>
            </w:pPr>
            <w:r>
              <w:rPr>
                <w:sz w:val="19"/>
              </w:rPr>
              <w:t>345</w:t>
            </w:r>
          </w:p>
        </w:tc>
        <w:tc>
          <w:tcPr>
            <w:tcW w:w="1587" w:type="dxa"/>
            <w:shd w:val="clear" w:color="auto" w:fill="FFFFFF"/>
            <w:tcMar>
              <w:top w:w="80" w:type="dxa"/>
              <w:left w:w="100" w:type="dxa"/>
              <w:bottom w:w="80" w:type="dxa"/>
              <w:right w:w="100" w:type="dxa"/>
            </w:tcMar>
          </w:tcPr>
          <w:p w14:paraId="34D33EDC" w14:textId="77777777" w:rsidR="006230EC" w:rsidRDefault="00000000">
            <w:pPr>
              <w:spacing w:after="0" w:line="276" w:lineRule="auto"/>
              <w:jc w:val="center"/>
            </w:pPr>
            <w:r>
              <w:rPr>
                <w:sz w:val="19"/>
              </w:rPr>
              <w:t>390</w:t>
            </w:r>
          </w:p>
        </w:tc>
        <w:tc>
          <w:tcPr>
            <w:tcW w:w="1587" w:type="dxa"/>
            <w:shd w:val="clear" w:color="auto" w:fill="FFFFFF"/>
            <w:tcMar>
              <w:top w:w="80" w:type="dxa"/>
              <w:left w:w="100" w:type="dxa"/>
              <w:bottom w:w="80" w:type="dxa"/>
              <w:right w:w="100" w:type="dxa"/>
            </w:tcMar>
          </w:tcPr>
          <w:p w14:paraId="271F4F4C" w14:textId="77777777" w:rsidR="006230EC" w:rsidRDefault="00000000">
            <w:pPr>
              <w:spacing w:after="0" w:line="276" w:lineRule="auto"/>
              <w:jc w:val="center"/>
            </w:pPr>
            <w:r>
              <w:rPr>
                <w:sz w:val="19"/>
              </w:rPr>
              <w:t>~6.9%</w:t>
            </w:r>
          </w:p>
        </w:tc>
      </w:tr>
      <w:tr w:rsidR="006230EC" w14:paraId="362C3918" w14:textId="77777777">
        <w:trPr>
          <w:jc w:val="center"/>
        </w:trPr>
        <w:tc>
          <w:tcPr>
            <w:tcW w:w="1587" w:type="dxa"/>
            <w:shd w:val="clear" w:color="auto" w:fill="FBFBFC"/>
            <w:tcMar>
              <w:top w:w="80" w:type="dxa"/>
              <w:left w:w="100" w:type="dxa"/>
              <w:bottom w:w="80" w:type="dxa"/>
              <w:right w:w="100" w:type="dxa"/>
            </w:tcMar>
          </w:tcPr>
          <w:p w14:paraId="4DA3AE55" w14:textId="77777777" w:rsidR="006230EC" w:rsidRDefault="00000000">
            <w:pPr>
              <w:spacing w:after="0" w:line="276" w:lineRule="auto"/>
              <w:jc w:val="left"/>
            </w:pPr>
            <w:r>
              <w:rPr>
                <w:b/>
                <w:sz w:val="19"/>
              </w:rPr>
              <w:t>**Stage 1b**: Dense ANN Vector Search (Pinecone)</w:t>
            </w:r>
          </w:p>
        </w:tc>
        <w:tc>
          <w:tcPr>
            <w:tcW w:w="1587" w:type="dxa"/>
            <w:shd w:val="clear" w:color="auto" w:fill="FBFBFC"/>
            <w:tcMar>
              <w:top w:w="80" w:type="dxa"/>
              <w:left w:w="100" w:type="dxa"/>
              <w:bottom w:w="80" w:type="dxa"/>
              <w:right w:w="100" w:type="dxa"/>
            </w:tcMar>
          </w:tcPr>
          <w:p w14:paraId="1B63E380" w14:textId="77777777" w:rsidR="006230EC" w:rsidRDefault="00000000">
            <w:pPr>
              <w:spacing w:after="0" w:line="276" w:lineRule="auto"/>
              <w:jc w:val="center"/>
            </w:pPr>
            <w:r>
              <w:rPr>
                <w:sz w:val="19"/>
              </w:rPr>
              <w:t>315</w:t>
            </w:r>
          </w:p>
        </w:tc>
        <w:tc>
          <w:tcPr>
            <w:tcW w:w="1587" w:type="dxa"/>
            <w:shd w:val="clear" w:color="auto" w:fill="FBFBFC"/>
            <w:tcMar>
              <w:top w:w="80" w:type="dxa"/>
              <w:left w:w="100" w:type="dxa"/>
              <w:bottom w:w="80" w:type="dxa"/>
              <w:right w:w="100" w:type="dxa"/>
            </w:tcMar>
          </w:tcPr>
          <w:p w14:paraId="621B5933" w14:textId="77777777" w:rsidR="006230EC" w:rsidRDefault="00000000">
            <w:pPr>
              <w:spacing w:after="0" w:line="276" w:lineRule="auto"/>
              <w:jc w:val="center"/>
            </w:pPr>
            <w:r>
              <w:rPr>
                <w:sz w:val="19"/>
              </w:rPr>
              <w:t>390</w:t>
            </w:r>
          </w:p>
        </w:tc>
        <w:tc>
          <w:tcPr>
            <w:tcW w:w="1587" w:type="dxa"/>
            <w:shd w:val="clear" w:color="auto" w:fill="FBFBFC"/>
            <w:tcMar>
              <w:top w:w="80" w:type="dxa"/>
              <w:left w:w="100" w:type="dxa"/>
              <w:bottom w:w="80" w:type="dxa"/>
              <w:right w:w="100" w:type="dxa"/>
            </w:tcMar>
          </w:tcPr>
          <w:p w14:paraId="4E39E01B" w14:textId="77777777" w:rsidR="006230EC" w:rsidRDefault="00000000">
            <w:pPr>
              <w:spacing w:after="0" w:line="276" w:lineRule="auto"/>
              <w:jc w:val="center"/>
            </w:pPr>
            <w:r>
              <w:rPr>
                <w:sz w:val="19"/>
              </w:rPr>
              <w:t>440</w:t>
            </w:r>
          </w:p>
        </w:tc>
        <w:tc>
          <w:tcPr>
            <w:tcW w:w="1587" w:type="dxa"/>
            <w:shd w:val="clear" w:color="auto" w:fill="FBFBFC"/>
            <w:tcMar>
              <w:top w:w="80" w:type="dxa"/>
              <w:left w:w="100" w:type="dxa"/>
              <w:bottom w:w="80" w:type="dxa"/>
              <w:right w:w="100" w:type="dxa"/>
            </w:tcMar>
          </w:tcPr>
          <w:p w14:paraId="1D5738D6" w14:textId="77777777" w:rsidR="006230EC" w:rsidRDefault="00000000">
            <w:pPr>
              <w:spacing w:after="0" w:line="276" w:lineRule="auto"/>
              <w:jc w:val="center"/>
            </w:pPr>
            <w:r>
              <w:rPr>
                <w:sz w:val="19"/>
              </w:rPr>
              <w:t>~7.4%</w:t>
            </w:r>
          </w:p>
        </w:tc>
      </w:tr>
      <w:tr w:rsidR="006230EC" w14:paraId="761E9C2B" w14:textId="77777777">
        <w:trPr>
          <w:jc w:val="center"/>
        </w:trPr>
        <w:tc>
          <w:tcPr>
            <w:tcW w:w="1587" w:type="dxa"/>
            <w:shd w:val="clear" w:color="auto" w:fill="FFFFFF"/>
            <w:tcMar>
              <w:top w:w="80" w:type="dxa"/>
              <w:left w:w="100" w:type="dxa"/>
              <w:bottom w:w="80" w:type="dxa"/>
              <w:right w:w="100" w:type="dxa"/>
            </w:tcMar>
          </w:tcPr>
          <w:p w14:paraId="59970EE8" w14:textId="77777777" w:rsidR="006230EC" w:rsidRDefault="00000000">
            <w:pPr>
              <w:spacing w:after="0" w:line="276" w:lineRule="auto"/>
              <w:jc w:val="left"/>
            </w:pPr>
            <w:r>
              <w:rPr>
                <w:b/>
                <w:sz w:val="19"/>
              </w:rPr>
              <w:t>**Stage 2**: Cross-Encoder Neural Reranking (Cohere)</w:t>
            </w:r>
          </w:p>
        </w:tc>
        <w:tc>
          <w:tcPr>
            <w:tcW w:w="1587" w:type="dxa"/>
            <w:shd w:val="clear" w:color="auto" w:fill="FFFFFF"/>
            <w:tcMar>
              <w:top w:w="80" w:type="dxa"/>
              <w:left w:w="100" w:type="dxa"/>
              <w:bottom w:w="80" w:type="dxa"/>
              <w:right w:w="100" w:type="dxa"/>
            </w:tcMar>
          </w:tcPr>
          <w:p w14:paraId="1323B52C" w14:textId="77777777" w:rsidR="006230EC" w:rsidRDefault="00000000">
            <w:pPr>
              <w:spacing w:after="0" w:line="276" w:lineRule="auto"/>
              <w:jc w:val="center"/>
            </w:pPr>
            <w:r>
              <w:rPr>
                <w:sz w:val="19"/>
              </w:rPr>
              <w:t>330</w:t>
            </w:r>
          </w:p>
        </w:tc>
        <w:tc>
          <w:tcPr>
            <w:tcW w:w="1587" w:type="dxa"/>
            <w:shd w:val="clear" w:color="auto" w:fill="FFFFFF"/>
            <w:tcMar>
              <w:top w:w="80" w:type="dxa"/>
              <w:left w:w="100" w:type="dxa"/>
              <w:bottom w:w="80" w:type="dxa"/>
              <w:right w:w="100" w:type="dxa"/>
            </w:tcMar>
          </w:tcPr>
          <w:p w14:paraId="5BEA191F" w14:textId="77777777" w:rsidR="006230EC" w:rsidRDefault="00000000">
            <w:pPr>
              <w:spacing w:after="0" w:line="276" w:lineRule="auto"/>
              <w:jc w:val="center"/>
            </w:pPr>
            <w:r>
              <w:rPr>
                <w:sz w:val="19"/>
              </w:rPr>
              <w:t>375</w:t>
            </w:r>
          </w:p>
        </w:tc>
        <w:tc>
          <w:tcPr>
            <w:tcW w:w="1587" w:type="dxa"/>
            <w:shd w:val="clear" w:color="auto" w:fill="FFFFFF"/>
            <w:tcMar>
              <w:top w:w="80" w:type="dxa"/>
              <w:left w:w="100" w:type="dxa"/>
              <w:bottom w:w="80" w:type="dxa"/>
              <w:right w:w="100" w:type="dxa"/>
            </w:tcMar>
          </w:tcPr>
          <w:p w14:paraId="3ED2A6AF" w14:textId="77777777" w:rsidR="006230EC" w:rsidRDefault="00000000">
            <w:pPr>
              <w:spacing w:after="0" w:line="276" w:lineRule="auto"/>
              <w:jc w:val="center"/>
            </w:pPr>
            <w:r>
              <w:rPr>
                <w:sz w:val="19"/>
              </w:rPr>
              <w:t>410</w:t>
            </w:r>
          </w:p>
        </w:tc>
        <w:tc>
          <w:tcPr>
            <w:tcW w:w="1587" w:type="dxa"/>
            <w:shd w:val="clear" w:color="auto" w:fill="FFFFFF"/>
            <w:tcMar>
              <w:top w:w="80" w:type="dxa"/>
              <w:left w:w="100" w:type="dxa"/>
              <w:bottom w:w="80" w:type="dxa"/>
              <w:right w:w="100" w:type="dxa"/>
            </w:tcMar>
          </w:tcPr>
          <w:p w14:paraId="32515B0C" w14:textId="77777777" w:rsidR="006230EC" w:rsidRDefault="00000000">
            <w:pPr>
              <w:spacing w:after="0" w:line="276" w:lineRule="auto"/>
              <w:jc w:val="center"/>
            </w:pPr>
            <w:r>
              <w:rPr>
                <w:sz w:val="19"/>
              </w:rPr>
              <w:t>~7.8%</w:t>
            </w:r>
          </w:p>
        </w:tc>
      </w:tr>
      <w:tr w:rsidR="006230EC" w14:paraId="5A7876A3" w14:textId="77777777">
        <w:trPr>
          <w:jc w:val="center"/>
        </w:trPr>
        <w:tc>
          <w:tcPr>
            <w:tcW w:w="1587" w:type="dxa"/>
            <w:shd w:val="clear" w:color="auto" w:fill="FBFBFC"/>
            <w:tcMar>
              <w:top w:w="80" w:type="dxa"/>
              <w:left w:w="100" w:type="dxa"/>
              <w:bottom w:w="80" w:type="dxa"/>
              <w:right w:w="100" w:type="dxa"/>
            </w:tcMar>
          </w:tcPr>
          <w:p w14:paraId="0F5A2266" w14:textId="77777777" w:rsidR="006230EC" w:rsidRDefault="00000000">
            <w:pPr>
              <w:spacing w:after="0" w:line="276" w:lineRule="auto"/>
              <w:jc w:val="left"/>
            </w:pPr>
            <w:r>
              <w:rPr>
                <w:b/>
                <w:sz w:val="19"/>
              </w:rPr>
              <w:t>**Stage 3**: LLM Inference &amp; Generation (DeepSeek)</w:t>
            </w:r>
          </w:p>
        </w:tc>
        <w:tc>
          <w:tcPr>
            <w:tcW w:w="1587" w:type="dxa"/>
            <w:shd w:val="clear" w:color="auto" w:fill="FBFBFC"/>
            <w:tcMar>
              <w:top w:w="80" w:type="dxa"/>
              <w:left w:w="100" w:type="dxa"/>
              <w:bottom w:w="80" w:type="dxa"/>
              <w:right w:w="100" w:type="dxa"/>
            </w:tcMar>
          </w:tcPr>
          <w:p w14:paraId="0FE65170" w14:textId="77777777" w:rsidR="006230EC" w:rsidRDefault="00000000">
            <w:pPr>
              <w:spacing w:after="0" w:line="276" w:lineRule="auto"/>
              <w:jc w:val="center"/>
            </w:pPr>
            <w:r>
              <w:rPr>
                <w:sz w:val="19"/>
              </w:rPr>
              <w:t>3,250</w:t>
            </w:r>
          </w:p>
        </w:tc>
        <w:tc>
          <w:tcPr>
            <w:tcW w:w="1587" w:type="dxa"/>
            <w:shd w:val="clear" w:color="auto" w:fill="FBFBFC"/>
            <w:tcMar>
              <w:top w:w="80" w:type="dxa"/>
              <w:left w:w="100" w:type="dxa"/>
              <w:bottom w:w="80" w:type="dxa"/>
              <w:right w:w="100" w:type="dxa"/>
            </w:tcMar>
          </w:tcPr>
          <w:p w14:paraId="11CEF9E0" w14:textId="77777777" w:rsidR="006230EC" w:rsidRDefault="00000000">
            <w:pPr>
              <w:spacing w:after="0" w:line="276" w:lineRule="auto"/>
              <w:jc w:val="center"/>
            </w:pPr>
            <w:r>
              <w:rPr>
                <w:sz w:val="19"/>
              </w:rPr>
              <w:t>3,850</w:t>
            </w:r>
          </w:p>
        </w:tc>
        <w:tc>
          <w:tcPr>
            <w:tcW w:w="1587" w:type="dxa"/>
            <w:shd w:val="clear" w:color="auto" w:fill="FBFBFC"/>
            <w:tcMar>
              <w:top w:w="80" w:type="dxa"/>
              <w:left w:w="100" w:type="dxa"/>
              <w:bottom w:w="80" w:type="dxa"/>
              <w:right w:w="100" w:type="dxa"/>
            </w:tcMar>
          </w:tcPr>
          <w:p w14:paraId="4C54C517" w14:textId="77777777" w:rsidR="006230EC" w:rsidRDefault="00000000">
            <w:pPr>
              <w:spacing w:after="0" w:line="276" w:lineRule="auto"/>
              <w:jc w:val="center"/>
            </w:pPr>
            <w:r>
              <w:rPr>
                <w:sz w:val="19"/>
              </w:rPr>
              <w:t>4,200</w:t>
            </w:r>
          </w:p>
        </w:tc>
        <w:tc>
          <w:tcPr>
            <w:tcW w:w="1587" w:type="dxa"/>
            <w:shd w:val="clear" w:color="auto" w:fill="FBFBFC"/>
            <w:tcMar>
              <w:top w:w="80" w:type="dxa"/>
              <w:left w:w="100" w:type="dxa"/>
              <w:bottom w:w="80" w:type="dxa"/>
              <w:right w:w="100" w:type="dxa"/>
            </w:tcMar>
          </w:tcPr>
          <w:p w14:paraId="6B19DE77" w14:textId="77777777" w:rsidR="006230EC" w:rsidRDefault="00000000">
            <w:pPr>
              <w:spacing w:after="0" w:line="276" w:lineRule="auto"/>
              <w:jc w:val="center"/>
            </w:pPr>
            <w:r>
              <w:rPr>
                <w:sz w:val="19"/>
              </w:rPr>
              <w:t>~76.6%</w:t>
            </w:r>
          </w:p>
        </w:tc>
      </w:tr>
      <w:tr w:rsidR="006230EC" w14:paraId="0134F768" w14:textId="77777777">
        <w:trPr>
          <w:jc w:val="center"/>
        </w:trPr>
        <w:tc>
          <w:tcPr>
            <w:tcW w:w="1587" w:type="dxa"/>
            <w:shd w:val="clear" w:color="auto" w:fill="FFFFFF"/>
            <w:tcMar>
              <w:top w:w="80" w:type="dxa"/>
              <w:left w:w="100" w:type="dxa"/>
              <w:bottom w:w="80" w:type="dxa"/>
              <w:right w:w="100" w:type="dxa"/>
            </w:tcMar>
          </w:tcPr>
          <w:p w14:paraId="5A6C2B59" w14:textId="77777777" w:rsidR="006230EC" w:rsidRDefault="00000000">
            <w:pPr>
              <w:spacing w:after="0" w:line="276" w:lineRule="auto"/>
              <w:jc w:val="left"/>
            </w:pPr>
            <w:r>
              <w:rPr>
                <w:b/>
                <w:sz w:val="19"/>
              </w:rPr>
              <w:t>**Total Latensi End-to-End**</w:t>
            </w:r>
          </w:p>
        </w:tc>
        <w:tc>
          <w:tcPr>
            <w:tcW w:w="1587" w:type="dxa"/>
            <w:shd w:val="clear" w:color="auto" w:fill="FFFFFF"/>
            <w:tcMar>
              <w:top w:w="80" w:type="dxa"/>
              <w:left w:w="100" w:type="dxa"/>
              <w:bottom w:w="80" w:type="dxa"/>
              <w:right w:w="100" w:type="dxa"/>
            </w:tcMar>
          </w:tcPr>
          <w:p w14:paraId="02C7D0E6" w14:textId="77777777" w:rsidR="006230EC" w:rsidRDefault="00000000">
            <w:pPr>
              <w:spacing w:after="0" w:line="276" w:lineRule="auto"/>
              <w:jc w:val="left"/>
            </w:pPr>
            <w:r>
              <w:rPr>
                <w:b/>
                <w:sz w:val="19"/>
              </w:rPr>
              <w:t>**4,240 (4.24 s)**</w:t>
            </w:r>
          </w:p>
        </w:tc>
        <w:tc>
          <w:tcPr>
            <w:tcW w:w="1587" w:type="dxa"/>
            <w:shd w:val="clear" w:color="auto" w:fill="FFFFFF"/>
            <w:tcMar>
              <w:top w:w="80" w:type="dxa"/>
              <w:left w:w="100" w:type="dxa"/>
              <w:bottom w:w="80" w:type="dxa"/>
              <w:right w:w="100" w:type="dxa"/>
            </w:tcMar>
          </w:tcPr>
          <w:p w14:paraId="46A5B9AE" w14:textId="77777777" w:rsidR="006230EC" w:rsidRDefault="00000000">
            <w:pPr>
              <w:spacing w:after="0" w:line="276" w:lineRule="auto"/>
              <w:jc w:val="left"/>
            </w:pPr>
            <w:r>
              <w:rPr>
                <w:b/>
                <w:sz w:val="19"/>
              </w:rPr>
              <w:t>**4,950 (4.95 s)**</w:t>
            </w:r>
          </w:p>
        </w:tc>
        <w:tc>
          <w:tcPr>
            <w:tcW w:w="1587" w:type="dxa"/>
            <w:shd w:val="clear" w:color="auto" w:fill="FFFFFF"/>
            <w:tcMar>
              <w:top w:w="80" w:type="dxa"/>
              <w:left w:w="100" w:type="dxa"/>
              <w:bottom w:w="80" w:type="dxa"/>
              <w:right w:w="100" w:type="dxa"/>
            </w:tcMar>
          </w:tcPr>
          <w:p w14:paraId="5ED135E8" w14:textId="77777777" w:rsidR="006230EC" w:rsidRDefault="00000000">
            <w:pPr>
              <w:spacing w:after="0" w:line="276" w:lineRule="auto"/>
              <w:jc w:val="left"/>
            </w:pPr>
            <w:r>
              <w:rPr>
                <w:b/>
                <w:sz w:val="19"/>
              </w:rPr>
              <w:t>**5,420 (5.42 s)**</w:t>
            </w:r>
          </w:p>
        </w:tc>
        <w:tc>
          <w:tcPr>
            <w:tcW w:w="1587" w:type="dxa"/>
            <w:shd w:val="clear" w:color="auto" w:fill="FFFFFF"/>
            <w:tcMar>
              <w:top w:w="80" w:type="dxa"/>
              <w:left w:w="100" w:type="dxa"/>
              <w:bottom w:w="80" w:type="dxa"/>
              <w:right w:w="100" w:type="dxa"/>
            </w:tcMar>
          </w:tcPr>
          <w:p w14:paraId="1B0DF321" w14:textId="77777777" w:rsidR="006230EC" w:rsidRDefault="00000000">
            <w:pPr>
              <w:spacing w:after="0" w:line="276" w:lineRule="auto"/>
              <w:jc w:val="center"/>
            </w:pPr>
            <w:r>
              <w:rPr>
                <w:b/>
                <w:sz w:val="19"/>
              </w:rPr>
              <w:t>**100.0%**</w:t>
            </w:r>
          </w:p>
        </w:tc>
      </w:tr>
    </w:tbl>
    <w:p w14:paraId="68041005" w14:textId="77777777" w:rsidR="006230EC" w:rsidRDefault="006230EC"/>
    <w:p w14:paraId="7EE77558" w14:textId="77777777" w:rsidR="006230EC" w:rsidRDefault="00000000">
      <w:r>
        <w:t>Dari Tabel 4.5 terlihat bahwa komponen penelusuran dokumen (</w:t>
      </w:r>
      <w:r>
        <w:rPr>
          <w:i/>
        </w:rPr>
        <w:t>Stage-1 Retrieval</w:t>
      </w:r>
      <w:r>
        <w:t xml:space="preserve"> dan </w:t>
      </w:r>
      <w:r>
        <w:rPr>
          <w:i/>
        </w:rPr>
        <w:t>Stage-2 Reranking</w:t>
      </w:r>
      <w:r>
        <w:t xml:space="preserve">) hanya menyumbang sekitar 22.1% dari total waktu eksekusi (~940 ms pada persentil P50). Waktu komputasi didominasi oleh fase </w:t>
      </w:r>
      <w:r>
        <w:lastRenderedPageBreak/>
        <w:t>pembangkitan token oleh model LLM (</w:t>
      </w:r>
      <w:r>
        <w:rPr>
          <w:i/>
        </w:rPr>
        <w:t>Stage-3</w:t>
      </w:r>
      <w:r>
        <w:t>) yang memakan porsi 76.6% (~3.25 detik).</w:t>
      </w:r>
    </w:p>
    <w:p w14:paraId="108D9AFF" w14:textId="77777777" w:rsidR="006230EC" w:rsidRDefault="00000000">
      <w:r>
        <w:t>Penggunaan bahasa Go memberikan efisiensi yang signifikan:</w:t>
      </w:r>
    </w:p>
    <w:p w14:paraId="237FDD03" w14:textId="77777777" w:rsidR="006230EC" w:rsidRDefault="00000000">
      <w:pPr>
        <w:ind w:left="454"/>
      </w:pPr>
      <w:r>
        <w:rPr>
          <w:b/>
        </w:rPr>
        <w:t xml:space="preserve">•  </w:t>
      </w:r>
      <w:r>
        <w:t xml:space="preserve">Modul </w:t>
      </w:r>
      <w:r>
        <w:rPr>
          <w:i/>
        </w:rPr>
        <w:t>gateway</w:t>
      </w:r>
      <w:r>
        <w:t xml:space="preserve"> dan penanganan jaringan Go berjalan dengan alokasi memori mendekati </w:t>
      </w:r>
      <w:r>
        <w:rPr>
          <w:i/>
        </w:rPr>
        <w:t>zero-allocation</w:t>
      </w:r>
      <w:r>
        <w:t xml:space="preserve"> pada proses serialisasi JSON.</w:t>
      </w:r>
    </w:p>
    <w:p w14:paraId="7B4E94A7" w14:textId="77777777" w:rsidR="006230EC" w:rsidRDefault="00000000">
      <w:pPr>
        <w:ind w:left="454"/>
      </w:pPr>
      <w:r>
        <w:rPr>
          <w:b/>
        </w:rPr>
        <w:t xml:space="preserve">•  </w:t>
      </w:r>
      <w:r>
        <w:t xml:space="preserve">Model konkurensi goroutine memungkinkan pemrosesan </w:t>
      </w:r>
      <w:r>
        <w:rPr>
          <w:i/>
        </w:rPr>
        <w:t>streaming tokens</w:t>
      </w:r>
      <w:r>
        <w:t xml:space="preserve"> melalui protokol WebSocket secara paralel tanpa memblokir benang eksekusi utama peladen.</w:t>
      </w:r>
    </w:p>
    <w:p w14:paraId="10A9BF56" w14:textId="77777777" w:rsidR="006230EC" w:rsidRDefault="00000000">
      <w:pPr>
        <w:ind w:left="454"/>
      </w:pPr>
      <w:r>
        <w:rPr>
          <w:b/>
        </w:rPr>
        <w:t xml:space="preserve">•  </w:t>
      </w:r>
      <w:r>
        <w:t>Penggunaan memori (</w:t>
      </w:r>
      <w:r>
        <w:rPr>
          <w:i/>
        </w:rPr>
        <w:t>RAM footprint</w:t>
      </w:r>
      <w:r>
        <w:t>) aplikasi peladen AURA Core terpantau stabil di bawah 45 MB bahkan saat melayani kueri konkuren, jauh lebih hemat dibandingkan aplikasi berbasis Python (FastAPI/LangChain) yang umumnya membutuhkan memori di atas 500 MB hingga 1 GB dalam kondisi kerja serupa.</w:t>
      </w:r>
    </w:p>
    <w:p w14:paraId="5B1DF2AC" w14:textId="77777777" w:rsidR="006230EC" w:rsidRDefault="00000000">
      <w:pPr>
        <w:spacing w:before="280" w:after="80" w:line="276" w:lineRule="auto"/>
        <w:jc w:val="left"/>
      </w:pPr>
      <w:r>
        <w:rPr>
          <w:b/>
        </w:rPr>
        <w:t>4.5 Hasil Pengujian Kualitatif: 15 Studi Kasus Siklus Hidup Mahasiswa</w:t>
      </w:r>
    </w:p>
    <w:p w14:paraId="26F3A5AD" w14:textId="77777777" w:rsidR="006230EC" w:rsidRDefault="00000000">
      <w:r>
        <w:t>Untuk memvalidasi ketepatan keputusan sistem pada kasus nyata yang dihadapi mahasiswa, dilakukan pengujian terhadap 15 skenario studi kasus riil (</w:t>
      </w:r>
      <w:r>
        <w:rPr>
          <w:i/>
        </w:rPr>
        <w:t>CS01 hingga CS15</w:t>
      </w:r>
      <w:r>
        <w:t>) yang mencakup seluruh siklus studi sarjana. Hasil pengujian disajikan pada Tabel 4.6.</w:t>
      </w:r>
    </w:p>
    <w:p w14:paraId="6C27949E" w14:textId="77777777" w:rsidR="006230EC" w:rsidRDefault="00000000">
      <w:r>
        <w:rPr>
          <w:b/>
        </w:rPr>
        <w:t>Tabel 4.6</w:t>
      </w:r>
      <w:r>
        <w:t xml:space="preserve"> Hasil Pengujian Empiris 15 Studi Kasus Siklus Hidup Mahasiswa (CS01–CS15)</w:t>
      </w:r>
    </w:p>
    <w:tbl>
      <w:tblPr>
        <w:tblW w:w="0" w:type="auto"/>
        <w:jc w:val="center"/>
        <w:tblBorders>
          <w:top w:val="single" w:sz="12" w:space="0" w:color="000000"/>
          <w:bottom w:val="single" w:sz="12" w:space="0" w:color="000000"/>
          <w:insideH w:val="single" w:sz="4" w:space="0" w:color="D3D3D3"/>
        </w:tblBorders>
        <w:tblLook w:val="04A0" w:firstRow="1" w:lastRow="0" w:firstColumn="1" w:lastColumn="0" w:noHBand="0" w:noVBand="1"/>
      </w:tblPr>
      <w:tblGrid>
        <w:gridCol w:w="1013"/>
        <w:gridCol w:w="1266"/>
        <w:gridCol w:w="1098"/>
        <w:gridCol w:w="651"/>
        <w:gridCol w:w="651"/>
        <w:gridCol w:w="651"/>
        <w:gridCol w:w="723"/>
        <w:gridCol w:w="1884"/>
      </w:tblGrid>
      <w:tr w:rsidR="006230EC" w14:paraId="5D51B71F" w14:textId="77777777">
        <w:trPr>
          <w:jc w:val="center"/>
        </w:trPr>
        <w:tc>
          <w:tcPr>
            <w:tcW w:w="992" w:type="dxa"/>
            <w:shd w:val="clear" w:color="auto" w:fill="F0F4F8"/>
            <w:tcMar>
              <w:top w:w="100" w:type="dxa"/>
              <w:left w:w="120" w:type="dxa"/>
              <w:bottom w:w="100" w:type="dxa"/>
              <w:right w:w="120" w:type="dxa"/>
            </w:tcMar>
          </w:tcPr>
          <w:p w14:paraId="457D6922" w14:textId="77777777" w:rsidR="006230EC" w:rsidRDefault="00000000">
            <w:pPr>
              <w:spacing w:after="0" w:line="240" w:lineRule="auto"/>
              <w:jc w:val="center"/>
            </w:pPr>
            <w:r>
              <w:rPr>
                <w:b/>
                <w:color w:val="002060"/>
                <w:sz w:val="20"/>
              </w:rPr>
              <w:t>ID</w:t>
            </w:r>
          </w:p>
        </w:tc>
        <w:tc>
          <w:tcPr>
            <w:tcW w:w="992" w:type="dxa"/>
            <w:shd w:val="clear" w:color="auto" w:fill="F0F4F8"/>
            <w:tcMar>
              <w:top w:w="100" w:type="dxa"/>
              <w:left w:w="120" w:type="dxa"/>
              <w:bottom w:w="100" w:type="dxa"/>
              <w:right w:w="120" w:type="dxa"/>
            </w:tcMar>
          </w:tcPr>
          <w:p w14:paraId="7737213A" w14:textId="77777777" w:rsidR="006230EC" w:rsidRDefault="00000000">
            <w:pPr>
              <w:spacing w:after="0" w:line="240" w:lineRule="auto"/>
              <w:jc w:val="center"/>
            </w:pPr>
            <w:r>
              <w:rPr>
                <w:b/>
                <w:color w:val="002060"/>
                <w:sz w:val="20"/>
              </w:rPr>
              <w:t>Profil Akademik Mahasiswa</w:t>
            </w:r>
          </w:p>
        </w:tc>
        <w:tc>
          <w:tcPr>
            <w:tcW w:w="992" w:type="dxa"/>
            <w:shd w:val="clear" w:color="auto" w:fill="F0F4F8"/>
            <w:tcMar>
              <w:top w:w="100" w:type="dxa"/>
              <w:left w:w="120" w:type="dxa"/>
              <w:bottom w:w="100" w:type="dxa"/>
              <w:right w:w="120" w:type="dxa"/>
            </w:tcMar>
          </w:tcPr>
          <w:p w14:paraId="1902B325" w14:textId="77777777" w:rsidR="006230EC" w:rsidRDefault="00000000">
            <w:pPr>
              <w:spacing w:after="0" w:line="240" w:lineRule="auto"/>
              <w:jc w:val="center"/>
            </w:pPr>
            <w:r>
              <w:rPr>
                <w:b/>
                <w:color w:val="002060"/>
                <w:sz w:val="20"/>
              </w:rPr>
              <w:t>Dasar Klausul Regulasi</w:t>
            </w:r>
          </w:p>
        </w:tc>
        <w:tc>
          <w:tcPr>
            <w:tcW w:w="992" w:type="dxa"/>
            <w:shd w:val="clear" w:color="auto" w:fill="F0F4F8"/>
            <w:tcMar>
              <w:top w:w="100" w:type="dxa"/>
              <w:left w:w="120" w:type="dxa"/>
              <w:bottom w:w="100" w:type="dxa"/>
              <w:right w:w="120" w:type="dxa"/>
            </w:tcMar>
          </w:tcPr>
          <w:p w14:paraId="179F5CB3" w14:textId="77777777" w:rsidR="006230EC" w:rsidRDefault="00000000">
            <w:pPr>
              <w:spacing w:after="0" w:line="240" w:lineRule="auto"/>
              <w:jc w:val="center"/>
            </w:pPr>
            <w:r>
              <w:rPr>
                <w:b/>
                <w:color w:val="002060"/>
                <w:sz w:val="20"/>
              </w:rPr>
              <w:t>CR</w:t>
            </w:r>
          </w:p>
        </w:tc>
        <w:tc>
          <w:tcPr>
            <w:tcW w:w="992" w:type="dxa"/>
            <w:shd w:val="clear" w:color="auto" w:fill="F0F4F8"/>
            <w:tcMar>
              <w:top w:w="100" w:type="dxa"/>
              <w:left w:w="120" w:type="dxa"/>
              <w:bottom w:w="100" w:type="dxa"/>
              <w:right w:w="120" w:type="dxa"/>
            </w:tcMar>
          </w:tcPr>
          <w:p w14:paraId="57B3F2BA" w14:textId="77777777" w:rsidR="006230EC" w:rsidRDefault="00000000">
            <w:pPr>
              <w:spacing w:after="0" w:line="240" w:lineRule="auto"/>
              <w:jc w:val="center"/>
            </w:pPr>
            <w:r>
              <w:rPr>
                <w:b/>
                <w:color w:val="002060"/>
                <w:sz w:val="20"/>
              </w:rPr>
              <w:t>G</w:t>
            </w:r>
          </w:p>
        </w:tc>
        <w:tc>
          <w:tcPr>
            <w:tcW w:w="992" w:type="dxa"/>
            <w:shd w:val="clear" w:color="auto" w:fill="F0F4F8"/>
            <w:tcMar>
              <w:top w:w="100" w:type="dxa"/>
              <w:left w:w="120" w:type="dxa"/>
              <w:bottom w:w="100" w:type="dxa"/>
              <w:right w:w="120" w:type="dxa"/>
            </w:tcMar>
          </w:tcPr>
          <w:p w14:paraId="2D73B026" w14:textId="77777777" w:rsidR="006230EC" w:rsidRDefault="00000000">
            <w:pPr>
              <w:spacing w:after="0" w:line="240" w:lineRule="auto"/>
              <w:jc w:val="center"/>
            </w:pPr>
            <w:r>
              <w:rPr>
                <w:b/>
                <w:color w:val="002060"/>
                <w:sz w:val="20"/>
              </w:rPr>
              <w:t>AR</w:t>
            </w:r>
          </w:p>
        </w:tc>
        <w:tc>
          <w:tcPr>
            <w:tcW w:w="992" w:type="dxa"/>
            <w:shd w:val="clear" w:color="auto" w:fill="F0F4F8"/>
            <w:tcMar>
              <w:top w:w="100" w:type="dxa"/>
              <w:left w:w="120" w:type="dxa"/>
              <w:bottom w:w="100" w:type="dxa"/>
              <w:right w:w="120" w:type="dxa"/>
            </w:tcMar>
          </w:tcPr>
          <w:p w14:paraId="4A396ED5" w14:textId="77777777" w:rsidR="006230EC" w:rsidRDefault="00000000">
            <w:pPr>
              <w:spacing w:after="0" w:line="240" w:lineRule="auto"/>
              <w:jc w:val="center"/>
            </w:pPr>
            <w:r>
              <w:rPr>
                <w:b/>
                <w:color w:val="002060"/>
                <w:sz w:val="20"/>
              </w:rPr>
              <w:t>RTS</w:t>
            </w:r>
          </w:p>
        </w:tc>
        <w:tc>
          <w:tcPr>
            <w:tcW w:w="992" w:type="dxa"/>
            <w:shd w:val="clear" w:color="auto" w:fill="F0F4F8"/>
            <w:tcMar>
              <w:top w:w="100" w:type="dxa"/>
              <w:left w:w="120" w:type="dxa"/>
              <w:bottom w:w="100" w:type="dxa"/>
              <w:right w:w="120" w:type="dxa"/>
            </w:tcMar>
          </w:tcPr>
          <w:p w14:paraId="185DB0BB" w14:textId="77777777" w:rsidR="006230EC" w:rsidRDefault="00000000">
            <w:pPr>
              <w:spacing w:after="0" w:line="240" w:lineRule="auto"/>
              <w:jc w:val="center"/>
            </w:pPr>
            <w:r>
              <w:rPr>
                <w:b/>
                <w:color w:val="002060"/>
                <w:sz w:val="20"/>
              </w:rPr>
              <w:t>Putusan &amp; Rekomendasi Sistem</w:t>
            </w:r>
          </w:p>
        </w:tc>
      </w:tr>
      <w:tr w:rsidR="006230EC" w14:paraId="14F68FF3" w14:textId="77777777">
        <w:trPr>
          <w:jc w:val="center"/>
        </w:trPr>
        <w:tc>
          <w:tcPr>
            <w:tcW w:w="992" w:type="dxa"/>
            <w:shd w:val="clear" w:color="auto" w:fill="FFFFFF"/>
            <w:tcMar>
              <w:top w:w="80" w:type="dxa"/>
              <w:left w:w="100" w:type="dxa"/>
              <w:bottom w:w="80" w:type="dxa"/>
              <w:right w:w="100" w:type="dxa"/>
            </w:tcMar>
          </w:tcPr>
          <w:p w14:paraId="22EAFB27" w14:textId="77777777" w:rsidR="006230EC" w:rsidRDefault="00000000">
            <w:pPr>
              <w:spacing w:after="0" w:line="276" w:lineRule="auto"/>
              <w:jc w:val="center"/>
            </w:pPr>
            <w:r>
              <w:rPr>
                <w:b/>
                <w:sz w:val="19"/>
              </w:rPr>
              <w:t>**CS01**</w:t>
            </w:r>
          </w:p>
        </w:tc>
        <w:tc>
          <w:tcPr>
            <w:tcW w:w="992" w:type="dxa"/>
            <w:shd w:val="clear" w:color="auto" w:fill="FFFFFF"/>
            <w:tcMar>
              <w:top w:w="80" w:type="dxa"/>
              <w:left w:w="100" w:type="dxa"/>
              <w:bottom w:w="80" w:type="dxa"/>
              <w:right w:w="100" w:type="dxa"/>
            </w:tcMar>
          </w:tcPr>
          <w:p w14:paraId="2BB1C74F" w14:textId="77777777" w:rsidR="006230EC" w:rsidRDefault="00000000">
            <w:pPr>
              <w:spacing w:after="0" w:line="276" w:lineRule="auto"/>
              <w:jc w:val="center"/>
            </w:pPr>
            <w:r>
              <w:rPr>
                <w:sz w:val="19"/>
              </w:rPr>
              <w:t>Semester 6, SKS lulus: 108, IPK: 3.10</w:t>
            </w:r>
          </w:p>
        </w:tc>
        <w:tc>
          <w:tcPr>
            <w:tcW w:w="992" w:type="dxa"/>
            <w:shd w:val="clear" w:color="auto" w:fill="FFFFFF"/>
            <w:tcMar>
              <w:top w:w="80" w:type="dxa"/>
              <w:left w:w="100" w:type="dxa"/>
              <w:bottom w:w="80" w:type="dxa"/>
              <w:right w:w="100" w:type="dxa"/>
            </w:tcMar>
          </w:tcPr>
          <w:p w14:paraId="5E37E7C1" w14:textId="77777777" w:rsidR="006230EC" w:rsidRDefault="00000000">
            <w:pPr>
              <w:spacing w:after="0" w:line="276" w:lineRule="auto"/>
              <w:jc w:val="left"/>
            </w:pPr>
            <w:r>
              <w:rPr>
                <w:sz w:val="19"/>
              </w:rPr>
              <w:t>Pedoman Skripsi FTI Pasal 2</w:t>
            </w:r>
          </w:p>
        </w:tc>
        <w:tc>
          <w:tcPr>
            <w:tcW w:w="992" w:type="dxa"/>
            <w:shd w:val="clear" w:color="auto" w:fill="FFFFFF"/>
            <w:tcMar>
              <w:top w:w="80" w:type="dxa"/>
              <w:left w:w="100" w:type="dxa"/>
              <w:bottom w:w="80" w:type="dxa"/>
              <w:right w:w="100" w:type="dxa"/>
            </w:tcMar>
          </w:tcPr>
          <w:p w14:paraId="21C2D0F3" w14:textId="77777777" w:rsidR="006230EC" w:rsidRDefault="00000000">
            <w:pPr>
              <w:spacing w:after="0" w:line="276" w:lineRule="auto"/>
              <w:jc w:val="center"/>
            </w:pPr>
            <w:r>
              <w:rPr>
                <w:sz w:val="19"/>
              </w:rPr>
              <w:t>0.90</w:t>
            </w:r>
          </w:p>
        </w:tc>
        <w:tc>
          <w:tcPr>
            <w:tcW w:w="992" w:type="dxa"/>
            <w:shd w:val="clear" w:color="auto" w:fill="FFFFFF"/>
            <w:tcMar>
              <w:top w:w="80" w:type="dxa"/>
              <w:left w:w="100" w:type="dxa"/>
              <w:bottom w:w="80" w:type="dxa"/>
              <w:right w:w="100" w:type="dxa"/>
            </w:tcMar>
          </w:tcPr>
          <w:p w14:paraId="49D6BB17" w14:textId="77777777" w:rsidR="006230EC" w:rsidRDefault="00000000">
            <w:pPr>
              <w:spacing w:after="0" w:line="276" w:lineRule="auto"/>
              <w:jc w:val="center"/>
            </w:pPr>
            <w:r>
              <w:rPr>
                <w:sz w:val="19"/>
              </w:rPr>
              <w:t>0.90</w:t>
            </w:r>
          </w:p>
        </w:tc>
        <w:tc>
          <w:tcPr>
            <w:tcW w:w="992" w:type="dxa"/>
            <w:shd w:val="clear" w:color="auto" w:fill="FFFFFF"/>
            <w:tcMar>
              <w:top w:w="80" w:type="dxa"/>
              <w:left w:w="100" w:type="dxa"/>
              <w:bottom w:w="80" w:type="dxa"/>
              <w:right w:w="100" w:type="dxa"/>
            </w:tcMar>
          </w:tcPr>
          <w:p w14:paraId="4DD43FC4" w14:textId="77777777" w:rsidR="006230EC" w:rsidRDefault="00000000">
            <w:pPr>
              <w:spacing w:after="0" w:line="276" w:lineRule="auto"/>
              <w:jc w:val="center"/>
            </w:pPr>
            <w:r>
              <w:rPr>
                <w:sz w:val="19"/>
              </w:rPr>
              <w:t>1.00</w:t>
            </w:r>
          </w:p>
        </w:tc>
        <w:tc>
          <w:tcPr>
            <w:tcW w:w="992" w:type="dxa"/>
            <w:shd w:val="clear" w:color="auto" w:fill="FFFFFF"/>
            <w:tcMar>
              <w:top w:w="80" w:type="dxa"/>
              <w:left w:w="100" w:type="dxa"/>
              <w:bottom w:w="80" w:type="dxa"/>
              <w:right w:w="100" w:type="dxa"/>
            </w:tcMar>
          </w:tcPr>
          <w:p w14:paraId="629F16F2" w14:textId="77777777" w:rsidR="006230EC" w:rsidRDefault="00000000">
            <w:pPr>
              <w:spacing w:after="0" w:line="276" w:lineRule="auto"/>
              <w:jc w:val="center"/>
            </w:pPr>
            <w:r>
              <w:rPr>
                <w:sz w:val="19"/>
              </w:rPr>
              <w:t>0.93</w:t>
            </w:r>
          </w:p>
        </w:tc>
        <w:tc>
          <w:tcPr>
            <w:tcW w:w="992" w:type="dxa"/>
            <w:shd w:val="clear" w:color="auto" w:fill="FFFFFF"/>
            <w:tcMar>
              <w:top w:w="80" w:type="dxa"/>
              <w:left w:w="100" w:type="dxa"/>
              <w:bottom w:w="80" w:type="dxa"/>
              <w:right w:w="100" w:type="dxa"/>
            </w:tcMar>
          </w:tcPr>
          <w:p w14:paraId="0C402C77" w14:textId="77777777" w:rsidR="006230EC" w:rsidRDefault="00000000">
            <w:pPr>
              <w:spacing w:after="0" w:line="276" w:lineRule="auto"/>
              <w:jc w:val="left"/>
            </w:pPr>
            <w:r>
              <w:rPr>
                <w:b/>
                <w:sz w:val="19"/>
              </w:rPr>
              <w:t>**DITOLAK**: Kurang 2 SKS dari batas minimal 110 SKS lulus yang disyaratkan untuk seminar proposal.</w:t>
            </w:r>
          </w:p>
        </w:tc>
      </w:tr>
      <w:tr w:rsidR="006230EC" w14:paraId="54996871" w14:textId="77777777">
        <w:trPr>
          <w:jc w:val="center"/>
        </w:trPr>
        <w:tc>
          <w:tcPr>
            <w:tcW w:w="992" w:type="dxa"/>
            <w:shd w:val="clear" w:color="auto" w:fill="FBFBFC"/>
            <w:tcMar>
              <w:top w:w="80" w:type="dxa"/>
              <w:left w:w="100" w:type="dxa"/>
              <w:bottom w:w="80" w:type="dxa"/>
              <w:right w:w="100" w:type="dxa"/>
            </w:tcMar>
          </w:tcPr>
          <w:p w14:paraId="51FD1207" w14:textId="77777777" w:rsidR="006230EC" w:rsidRDefault="00000000">
            <w:pPr>
              <w:spacing w:after="0" w:line="276" w:lineRule="auto"/>
              <w:jc w:val="center"/>
            </w:pPr>
            <w:r>
              <w:rPr>
                <w:b/>
                <w:sz w:val="19"/>
              </w:rPr>
              <w:t>**CS02**</w:t>
            </w:r>
          </w:p>
        </w:tc>
        <w:tc>
          <w:tcPr>
            <w:tcW w:w="992" w:type="dxa"/>
            <w:shd w:val="clear" w:color="auto" w:fill="FBFBFC"/>
            <w:tcMar>
              <w:top w:w="80" w:type="dxa"/>
              <w:left w:w="100" w:type="dxa"/>
              <w:bottom w:w="80" w:type="dxa"/>
              <w:right w:w="100" w:type="dxa"/>
            </w:tcMar>
          </w:tcPr>
          <w:p w14:paraId="74A96B95" w14:textId="77777777" w:rsidR="006230EC" w:rsidRDefault="00000000">
            <w:pPr>
              <w:spacing w:after="0" w:line="276" w:lineRule="auto"/>
              <w:jc w:val="center"/>
            </w:pPr>
            <w:r>
              <w:rPr>
                <w:sz w:val="19"/>
              </w:rPr>
              <w:t xml:space="preserve">Semester 7, SKS: 120, IPK: 2.80, </w:t>
            </w:r>
            <w:r>
              <w:rPr>
                <w:sz w:val="19"/>
              </w:rPr>
              <w:lastRenderedPageBreak/>
              <w:t>Nilai Metopen: D</w:t>
            </w:r>
          </w:p>
        </w:tc>
        <w:tc>
          <w:tcPr>
            <w:tcW w:w="992" w:type="dxa"/>
            <w:shd w:val="clear" w:color="auto" w:fill="FBFBFC"/>
            <w:tcMar>
              <w:top w:w="80" w:type="dxa"/>
              <w:left w:w="100" w:type="dxa"/>
              <w:bottom w:w="80" w:type="dxa"/>
              <w:right w:w="100" w:type="dxa"/>
            </w:tcMar>
          </w:tcPr>
          <w:p w14:paraId="2291398D" w14:textId="77777777" w:rsidR="006230EC" w:rsidRDefault="00000000">
            <w:pPr>
              <w:spacing w:after="0" w:line="276" w:lineRule="auto"/>
              <w:jc w:val="left"/>
            </w:pPr>
            <w:r>
              <w:rPr>
                <w:sz w:val="19"/>
              </w:rPr>
              <w:lastRenderedPageBreak/>
              <w:t xml:space="preserve">Pedoman Skripsi FTI </w:t>
            </w:r>
            <w:r>
              <w:rPr>
                <w:sz w:val="19"/>
              </w:rPr>
              <w:lastRenderedPageBreak/>
              <w:t>Pasal 2 Ayat 4</w:t>
            </w:r>
          </w:p>
        </w:tc>
        <w:tc>
          <w:tcPr>
            <w:tcW w:w="992" w:type="dxa"/>
            <w:shd w:val="clear" w:color="auto" w:fill="FBFBFC"/>
            <w:tcMar>
              <w:top w:w="80" w:type="dxa"/>
              <w:left w:w="100" w:type="dxa"/>
              <w:bottom w:w="80" w:type="dxa"/>
              <w:right w:w="100" w:type="dxa"/>
            </w:tcMar>
          </w:tcPr>
          <w:p w14:paraId="3859AAD1" w14:textId="77777777" w:rsidR="006230EC" w:rsidRDefault="00000000">
            <w:pPr>
              <w:spacing w:after="0" w:line="276" w:lineRule="auto"/>
              <w:jc w:val="center"/>
            </w:pPr>
            <w:r>
              <w:rPr>
                <w:sz w:val="19"/>
              </w:rPr>
              <w:lastRenderedPageBreak/>
              <w:t>0.90</w:t>
            </w:r>
          </w:p>
        </w:tc>
        <w:tc>
          <w:tcPr>
            <w:tcW w:w="992" w:type="dxa"/>
            <w:shd w:val="clear" w:color="auto" w:fill="FBFBFC"/>
            <w:tcMar>
              <w:top w:w="80" w:type="dxa"/>
              <w:left w:w="100" w:type="dxa"/>
              <w:bottom w:w="80" w:type="dxa"/>
              <w:right w:w="100" w:type="dxa"/>
            </w:tcMar>
          </w:tcPr>
          <w:p w14:paraId="62FAF089" w14:textId="77777777" w:rsidR="006230EC" w:rsidRDefault="00000000">
            <w:pPr>
              <w:spacing w:after="0" w:line="276" w:lineRule="auto"/>
              <w:jc w:val="center"/>
            </w:pPr>
            <w:r>
              <w:rPr>
                <w:sz w:val="19"/>
              </w:rPr>
              <w:t>0.90</w:t>
            </w:r>
          </w:p>
        </w:tc>
        <w:tc>
          <w:tcPr>
            <w:tcW w:w="992" w:type="dxa"/>
            <w:shd w:val="clear" w:color="auto" w:fill="FBFBFC"/>
            <w:tcMar>
              <w:top w:w="80" w:type="dxa"/>
              <w:left w:w="100" w:type="dxa"/>
              <w:bottom w:w="80" w:type="dxa"/>
              <w:right w:w="100" w:type="dxa"/>
            </w:tcMar>
          </w:tcPr>
          <w:p w14:paraId="4FEAA517" w14:textId="77777777" w:rsidR="006230EC" w:rsidRDefault="00000000">
            <w:pPr>
              <w:spacing w:after="0" w:line="276" w:lineRule="auto"/>
              <w:jc w:val="center"/>
            </w:pPr>
            <w:r>
              <w:rPr>
                <w:sz w:val="19"/>
              </w:rPr>
              <w:t>1.00</w:t>
            </w:r>
          </w:p>
        </w:tc>
        <w:tc>
          <w:tcPr>
            <w:tcW w:w="992" w:type="dxa"/>
            <w:shd w:val="clear" w:color="auto" w:fill="FBFBFC"/>
            <w:tcMar>
              <w:top w:w="80" w:type="dxa"/>
              <w:left w:w="100" w:type="dxa"/>
              <w:bottom w:w="80" w:type="dxa"/>
              <w:right w:w="100" w:type="dxa"/>
            </w:tcMar>
          </w:tcPr>
          <w:p w14:paraId="77CC3DB7" w14:textId="77777777" w:rsidR="006230EC" w:rsidRDefault="00000000">
            <w:pPr>
              <w:spacing w:after="0" w:line="276" w:lineRule="auto"/>
              <w:jc w:val="center"/>
            </w:pPr>
            <w:r>
              <w:rPr>
                <w:sz w:val="19"/>
              </w:rPr>
              <w:t>0.93</w:t>
            </w:r>
          </w:p>
        </w:tc>
        <w:tc>
          <w:tcPr>
            <w:tcW w:w="992" w:type="dxa"/>
            <w:shd w:val="clear" w:color="auto" w:fill="FBFBFC"/>
            <w:tcMar>
              <w:top w:w="80" w:type="dxa"/>
              <w:left w:w="100" w:type="dxa"/>
              <w:bottom w:w="80" w:type="dxa"/>
              <w:right w:w="100" w:type="dxa"/>
            </w:tcMar>
          </w:tcPr>
          <w:p w14:paraId="716897EE" w14:textId="77777777" w:rsidR="006230EC" w:rsidRDefault="00000000">
            <w:pPr>
              <w:spacing w:after="0" w:line="276" w:lineRule="auto"/>
              <w:jc w:val="left"/>
            </w:pPr>
            <w:r>
              <w:rPr>
                <w:b/>
                <w:sz w:val="19"/>
              </w:rPr>
              <w:t xml:space="preserve">**DITOLAK**: Mata kuliah Metodologi </w:t>
            </w:r>
            <w:r>
              <w:rPr>
                <w:b/>
                <w:sz w:val="19"/>
              </w:rPr>
              <w:lastRenderedPageBreak/>
              <w:t>Penelitian wajib lulus dengan nilai minimal C. Nilai D tidak memenuhi syarat.</w:t>
            </w:r>
          </w:p>
        </w:tc>
      </w:tr>
      <w:tr w:rsidR="006230EC" w14:paraId="73C2ED12" w14:textId="77777777">
        <w:trPr>
          <w:jc w:val="center"/>
        </w:trPr>
        <w:tc>
          <w:tcPr>
            <w:tcW w:w="992" w:type="dxa"/>
            <w:shd w:val="clear" w:color="auto" w:fill="FFFFFF"/>
            <w:tcMar>
              <w:top w:w="80" w:type="dxa"/>
              <w:left w:w="100" w:type="dxa"/>
              <w:bottom w:w="80" w:type="dxa"/>
              <w:right w:w="100" w:type="dxa"/>
            </w:tcMar>
          </w:tcPr>
          <w:p w14:paraId="1C488EF2" w14:textId="77777777" w:rsidR="006230EC" w:rsidRDefault="00000000">
            <w:pPr>
              <w:spacing w:after="0" w:line="276" w:lineRule="auto"/>
              <w:jc w:val="center"/>
            </w:pPr>
            <w:r>
              <w:rPr>
                <w:b/>
                <w:sz w:val="19"/>
              </w:rPr>
              <w:lastRenderedPageBreak/>
              <w:t>**CS03**</w:t>
            </w:r>
          </w:p>
        </w:tc>
        <w:tc>
          <w:tcPr>
            <w:tcW w:w="992" w:type="dxa"/>
            <w:shd w:val="clear" w:color="auto" w:fill="FFFFFF"/>
            <w:tcMar>
              <w:top w:w="80" w:type="dxa"/>
              <w:left w:w="100" w:type="dxa"/>
              <w:bottom w:w="80" w:type="dxa"/>
              <w:right w:w="100" w:type="dxa"/>
            </w:tcMar>
          </w:tcPr>
          <w:p w14:paraId="26A08FDD" w14:textId="77777777" w:rsidR="006230EC" w:rsidRDefault="00000000">
            <w:pPr>
              <w:spacing w:after="0" w:line="276" w:lineRule="auto"/>
              <w:jc w:val="center"/>
            </w:pPr>
            <w:r>
              <w:rPr>
                <w:sz w:val="19"/>
              </w:rPr>
              <w:t>Semester 7, SKS: 114, IPK: 2.65, Terdapat Nilai E aktif</w:t>
            </w:r>
          </w:p>
        </w:tc>
        <w:tc>
          <w:tcPr>
            <w:tcW w:w="992" w:type="dxa"/>
            <w:shd w:val="clear" w:color="auto" w:fill="FFFFFF"/>
            <w:tcMar>
              <w:top w:w="80" w:type="dxa"/>
              <w:left w:w="100" w:type="dxa"/>
              <w:bottom w:w="80" w:type="dxa"/>
              <w:right w:w="100" w:type="dxa"/>
            </w:tcMar>
          </w:tcPr>
          <w:p w14:paraId="78BBE2BB" w14:textId="77777777" w:rsidR="006230EC" w:rsidRDefault="00000000">
            <w:pPr>
              <w:spacing w:after="0" w:line="276" w:lineRule="auto"/>
              <w:jc w:val="left"/>
            </w:pPr>
            <w:r>
              <w:rPr>
                <w:sz w:val="19"/>
              </w:rPr>
              <w:t>Pedoman Skripsi FTI Pasal 2 Ayat 2</w:t>
            </w:r>
          </w:p>
        </w:tc>
        <w:tc>
          <w:tcPr>
            <w:tcW w:w="992" w:type="dxa"/>
            <w:shd w:val="clear" w:color="auto" w:fill="FFFFFF"/>
            <w:tcMar>
              <w:top w:w="80" w:type="dxa"/>
              <w:left w:w="100" w:type="dxa"/>
              <w:bottom w:w="80" w:type="dxa"/>
              <w:right w:w="100" w:type="dxa"/>
            </w:tcMar>
          </w:tcPr>
          <w:p w14:paraId="5AF60AC8" w14:textId="77777777" w:rsidR="006230EC" w:rsidRDefault="00000000">
            <w:pPr>
              <w:spacing w:after="0" w:line="276" w:lineRule="auto"/>
              <w:jc w:val="center"/>
            </w:pPr>
            <w:r>
              <w:rPr>
                <w:sz w:val="19"/>
              </w:rPr>
              <w:t>0.90</w:t>
            </w:r>
          </w:p>
        </w:tc>
        <w:tc>
          <w:tcPr>
            <w:tcW w:w="992" w:type="dxa"/>
            <w:shd w:val="clear" w:color="auto" w:fill="FFFFFF"/>
            <w:tcMar>
              <w:top w:w="80" w:type="dxa"/>
              <w:left w:w="100" w:type="dxa"/>
              <w:bottom w:w="80" w:type="dxa"/>
              <w:right w:w="100" w:type="dxa"/>
            </w:tcMar>
          </w:tcPr>
          <w:p w14:paraId="2C08753F" w14:textId="77777777" w:rsidR="006230EC" w:rsidRDefault="00000000">
            <w:pPr>
              <w:spacing w:after="0" w:line="276" w:lineRule="auto"/>
              <w:jc w:val="center"/>
            </w:pPr>
            <w:r>
              <w:rPr>
                <w:sz w:val="19"/>
              </w:rPr>
              <w:t>0.90</w:t>
            </w:r>
          </w:p>
        </w:tc>
        <w:tc>
          <w:tcPr>
            <w:tcW w:w="992" w:type="dxa"/>
            <w:shd w:val="clear" w:color="auto" w:fill="FFFFFF"/>
            <w:tcMar>
              <w:top w:w="80" w:type="dxa"/>
              <w:left w:w="100" w:type="dxa"/>
              <w:bottom w:w="80" w:type="dxa"/>
              <w:right w:w="100" w:type="dxa"/>
            </w:tcMar>
          </w:tcPr>
          <w:p w14:paraId="5B86BC84" w14:textId="77777777" w:rsidR="006230EC" w:rsidRDefault="00000000">
            <w:pPr>
              <w:spacing w:after="0" w:line="276" w:lineRule="auto"/>
              <w:jc w:val="center"/>
            </w:pPr>
            <w:r>
              <w:rPr>
                <w:sz w:val="19"/>
              </w:rPr>
              <w:t>1.00</w:t>
            </w:r>
          </w:p>
        </w:tc>
        <w:tc>
          <w:tcPr>
            <w:tcW w:w="992" w:type="dxa"/>
            <w:shd w:val="clear" w:color="auto" w:fill="FFFFFF"/>
            <w:tcMar>
              <w:top w:w="80" w:type="dxa"/>
              <w:left w:w="100" w:type="dxa"/>
              <w:bottom w:w="80" w:type="dxa"/>
              <w:right w:w="100" w:type="dxa"/>
            </w:tcMar>
          </w:tcPr>
          <w:p w14:paraId="5AFAEA7E" w14:textId="77777777" w:rsidR="006230EC" w:rsidRDefault="00000000">
            <w:pPr>
              <w:spacing w:after="0" w:line="276" w:lineRule="auto"/>
              <w:jc w:val="center"/>
            </w:pPr>
            <w:r>
              <w:rPr>
                <w:sz w:val="19"/>
              </w:rPr>
              <w:t>0.93</w:t>
            </w:r>
          </w:p>
        </w:tc>
        <w:tc>
          <w:tcPr>
            <w:tcW w:w="992" w:type="dxa"/>
            <w:shd w:val="clear" w:color="auto" w:fill="FFFFFF"/>
            <w:tcMar>
              <w:top w:w="80" w:type="dxa"/>
              <w:left w:w="100" w:type="dxa"/>
              <w:bottom w:w="80" w:type="dxa"/>
              <w:right w:w="100" w:type="dxa"/>
            </w:tcMar>
          </w:tcPr>
          <w:p w14:paraId="6702DC1B" w14:textId="77777777" w:rsidR="006230EC" w:rsidRDefault="00000000">
            <w:pPr>
              <w:spacing w:after="0" w:line="276" w:lineRule="auto"/>
              <w:jc w:val="left"/>
            </w:pPr>
            <w:r>
              <w:rPr>
                <w:b/>
                <w:sz w:val="19"/>
              </w:rPr>
              <w:t>**DITOLAK**: Transkrip resmi wajib bersih dari nilai E (0 SKS berpredikat E). Mahasiswa diwajibkan mengulang.</w:t>
            </w:r>
          </w:p>
        </w:tc>
      </w:tr>
      <w:tr w:rsidR="006230EC" w14:paraId="599998BB" w14:textId="77777777">
        <w:trPr>
          <w:jc w:val="center"/>
        </w:trPr>
        <w:tc>
          <w:tcPr>
            <w:tcW w:w="992" w:type="dxa"/>
            <w:shd w:val="clear" w:color="auto" w:fill="FBFBFC"/>
            <w:tcMar>
              <w:top w:w="80" w:type="dxa"/>
              <w:left w:w="100" w:type="dxa"/>
              <w:bottom w:w="80" w:type="dxa"/>
              <w:right w:w="100" w:type="dxa"/>
            </w:tcMar>
          </w:tcPr>
          <w:p w14:paraId="180DAFA5" w14:textId="77777777" w:rsidR="006230EC" w:rsidRDefault="00000000">
            <w:pPr>
              <w:spacing w:after="0" w:line="276" w:lineRule="auto"/>
              <w:jc w:val="center"/>
            </w:pPr>
            <w:r>
              <w:rPr>
                <w:b/>
                <w:sz w:val="19"/>
              </w:rPr>
              <w:t>**CS04**</w:t>
            </w:r>
          </w:p>
        </w:tc>
        <w:tc>
          <w:tcPr>
            <w:tcW w:w="992" w:type="dxa"/>
            <w:shd w:val="clear" w:color="auto" w:fill="FBFBFC"/>
            <w:tcMar>
              <w:top w:w="80" w:type="dxa"/>
              <w:left w:w="100" w:type="dxa"/>
              <w:bottom w:w="80" w:type="dxa"/>
              <w:right w:w="100" w:type="dxa"/>
            </w:tcMar>
          </w:tcPr>
          <w:p w14:paraId="60181A31" w14:textId="77777777" w:rsidR="006230EC" w:rsidRDefault="00000000">
            <w:pPr>
              <w:spacing w:after="0" w:line="276" w:lineRule="auto"/>
              <w:jc w:val="center"/>
            </w:pPr>
            <w:r>
              <w:rPr>
                <w:sz w:val="19"/>
              </w:rPr>
              <w:t>Semester 5, IPS semester lalu: 2.85, Minta jatah 24 SKS</w:t>
            </w:r>
          </w:p>
        </w:tc>
        <w:tc>
          <w:tcPr>
            <w:tcW w:w="992" w:type="dxa"/>
            <w:shd w:val="clear" w:color="auto" w:fill="FBFBFC"/>
            <w:tcMar>
              <w:top w:w="80" w:type="dxa"/>
              <w:left w:w="100" w:type="dxa"/>
              <w:bottom w:w="80" w:type="dxa"/>
              <w:right w:w="100" w:type="dxa"/>
            </w:tcMar>
          </w:tcPr>
          <w:p w14:paraId="17B1AE0F" w14:textId="77777777" w:rsidR="006230EC" w:rsidRDefault="00000000">
            <w:pPr>
              <w:spacing w:after="0" w:line="276" w:lineRule="auto"/>
              <w:jc w:val="left"/>
            </w:pPr>
            <w:r>
              <w:rPr>
                <w:sz w:val="19"/>
              </w:rPr>
              <w:t>Pedoman Akademik UII Pasal 10</w:t>
            </w:r>
          </w:p>
        </w:tc>
        <w:tc>
          <w:tcPr>
            <w:tcW w:w="992" w:type="dxa"/>
            <w:shd w:val="clear" w:color="auto" w:fill="FBFBFC"/>
            <w:tcMar>
              <w:top w:w="80" w:type="dxa"/>
              <w:left w:w="100" w:type="dxa"/>
              <w:bottom w:w="80" w:type="dxa"/>
              <w:right w:w="100" w:type="dxa"/>
            </w:tcMar>
          </w:tcPr>
          <w:p w14:paraId="166F2A47" w14:textId="77777777" w:rsidR="006230EC" w:rsidRDefault="00000000">
            <w:pPr>
              <w:spacing w:after="0" w:line="276" w:lineRule="auto"/>
              <w:jc w:val="center"/>
            </w:pPr>
            <w:r>
              <w:rPr>
                <w:sz w:val="19"/>
              </w:rPr>
              <w:t>1.00</w:t>
            </w:r>
          </w:p>
        </w:tc>
        <w:tc>
          <w:tcPr>
            <w:tcW w:w="992" w:type="dxa"/>
            <w:shd w:val="clear" w:color="auto" w:fill="FBFBFC"/>
            <w:tcMar>
              <w:top w:w="80" w:type="dxa"/>
              <w:left w:w="100" w:type="dxa"/>
              <w:bottom w:w="80" w:type="dxa"/>
              <w:right w:w="100" w:type="dxa"/>
            </w:tcMar>
          </w:tcPr>
          <w:p w14:paraId="41B59B71" w14:textId="77777777" w:rsidR="006230EC" w:rsidRDefault="00000000">
            <w:pPr>
              <w:spacing w:after="0" w:line="276" w:lineRule="auto"/>
              <w:jc w:val="center"/>
            </w:pPr>
            <w:r>
              <w:rPr>
                <w:sz w:val="19"/>
              </w:rPr>
              <w:t>0.90</w:t>
            </w:r>
          </w:p>
        </w:tc>
        <w:tc>
          <w:tcPr>
            <w:tcW w:w="992" w:type="dxa"/>
            <w:shd w:val="clear" w:color="auto" w:fill="FBFBFC"/>
            <w:tcMar>
              <w:top w:w="80" w:type="dxa"/>
              <w:left w:w="100" w:type="dxa"/>
              <w:bottom w:w="80" w:type="dxa"/>
              <w:right w:w="100" w:type="dxa"/>
            </w:tcMar>
          </w:tcPr>
          <w:p w14:paraId="6F1919FC" w14:textId="77777777" w:rsidR="006230EC" w:rsidRDefault="00000000">
            <w:pPr>
              <w:spacing w:after="0" w:line="276" w:lineRule="auto"/>
              <w:jc w:val="center"/>
            </w:pPr>
            <w:r>
              <w:rPr>
                <w:sz w:val="19"/>
              </w:rPr>
              <w:t>1.00</w:t>
            </w:r>
          </w:p>
        </w:tc>
        <w:tc>
          <w:tcPr>
            <w:tcW w:w="992" w:type="dxa"/>
            <w:shd w:val="clear" w:color="auto" w:fill="FBFBFC"/>
            <w:tcMar>
              <w:top w:w="80" w:type="dxa"/>
              <w:left w:w="100" w:type="dxa"/>
              <w:bottom w:w="80" w:type="dxa"/>
              <w:right w:w="100" w:type="dxa"/>
            </w:tcMar>
          </w:tcPr>
          <w:p w14:paraId="3106D3E1" w14:textId="77777777" w:rsidR="006230EC" w:rsidRDefault="00000000">
            <w:pPr>
              <w:spacing w:after="0" w:line="276" w:lineRule="auto"/>
              <w:jc w:val="center"/>
            </w:pPr>
            <w:r>
              <w:rPr>
                <w:sz w:val="19"/>
              </w:rPr>
              <w:t>0.96</w:t>
            </w:r>
          </w:p>
        </w:tc>
        <w:tc>
          <w:tcPr>
            <w:tcW w:w="992" w:type="dxa"/>
            <w:shd w:val="clear" w:color="auto" w:fill="FBFBFC"/>
            <w:tcMar>
              <w:top w:w="80" w:type="dxa"/>
              <w:left w:w="100" w:type="dxa"/>
              <w:bottom w:w="80" w:type="dxa"/>
              <w:right w:w="100" w:type="dxa"/>
            </w:tcMar>
          </w:tcPr>
          <w:p w14:paraId="6DFB37D3" w14:textId="77777777" w:rsidR="006230EC" w:rsidRDefault="00000000">
            <w:pPr>
              <w:spacing w:after="0" w:line="276" w:lineRule="auto"/>
              <w:jc w:val="left"/>
            </w:pPr>
            <w:r>
              <w:rPr>
                <w:b/>
                <w:sz w:val="19"/>
              </w:rPr>
              <w:t>**DIBATASI**: IPS 2.85 masuk rentang $2.50 \le \text{IPS} &lt; 3.00$. Maksimal beban studi yang diizinkan hanya 21 SKS.</w:t>
            </w:r>
          </w:p>
        </w:tc>
      </w:tr>
      <w:tr w:rsidR="006230EC" w14:paraId="4B436159" w14:textId="77777777">
        <w:trPr>
          <w:jc w:val="center"/>
        </w:trPr>
        <w:tc>
          <w:tcPr>
            <w:tcW w:w="992" w:type="dxa"/>
            <w:shd w:val="clear" w:color="auto" w:fill="FFFFFF"/>
            <w:tcMar>
              <w:top w:w="80" w:type="dxa"/>
              <w:left w:w="100" w:type="dxa"/>
              <w:bottom w:w="80" w:type="dxa"/>
              <w:right w:w="100" w:type="dxa"/>
            </w:tcMar>
          </w:tcPr>
          <w:p w14:paraId="74851A2B" w14:textId="77777777" w:rsidR="006230EC" w:rsidRDefault="00000000">
            <w:pPr>
              <w:spacing w:after="0" w:line="276" w:lineRule="auto"/>
              <w:jc w:val="center"/>
            </w:pPr>
            <w:r>
              <w:rPr>
                <w:b/>
                <w:sz w:val="19"/>
              </w:rPr>
              <w:t>**CS05**</w:t>
            </w:r>
          </w:p>
        </w:tc>
        <w:tc>
          <w:tcPr>
            <w:tcW w:w="992" w:type="dxa"/>
            <w:shd w:val="clear" w:color="auto" w:fill="FFFFFF"/>
            <w:tcMar>
              <w:top w:w="80" w:type="dxa"/>
              <w:left w:w="100" w:type="dxa"/>
              <w:bottom w:w="80" w:type="dxa"/>
              <w:right w:w="100" w:type="dxa"/>
            </w:tcMar>
          </w:tcPr>
          <w:p w14:paraId="3149D477" w14:textId="77777777" w:rsidR="006230EC" w:rsidRDefault="00000000">
            <w:pPr>
              <w:spacing w:after="0" w:line="276" w:lineRule="auto"/>
              <w:jc w:val="center"/>
            </w:pPr>
            <w:r>
              <w:rPr>
                <w:sz w:val="19"/>
              </w:rPr>
              <w:t>Semester 4, IPS semester lalu: 3.90, Minta jatah 26 SKS</w:t>
            </w:r>
          </w:p>
        </w:tc>
        <w:tc>
          <w:tcPr>
            <w:tcW w:w="992" w:type="dxa"/>
            <w:shd w:val="clear" w:color="auto" w:fill="FFFFFF"/>
            <w:tcMar>
              <w:top w:w="80" w:type="dxa"/>
              <w:left w:w="100" w:type="dxa"/>
              <w:bottom w:w="80" w:type="dxa"/>
              <w:right w:w="100" w:type="dxa"/>
            </w:tcMar>
          </w:tcPr>
          <w:p w14:paraId="7868A1D5" w14:textId="77777777" w:rsidR="006230EC" w:rsidRDefault="00000000">
            <w:pPr>
              <w:spacing w:after="0" w:line="276" w:lineRule="auto"/>
              <w:jc w:val="left"/>
            </w:pPr>
            <w:r>
              <w:rPr>
                <w:sz w:val="19"/>
              </w:rPr>
              <w:t>Pedoman Akademik UII Pasal 10</w:t>
            </w:r>
          </w:p>
        </w:tc>
        <w:tc>
          <w:tcPr>
            <w:tcW w:w="992" w:type="dxa"/>
            <w:shd w:val="clear" w:color="auto" w:fill="FFFFFF"/>
            <w:tcMar>
              <w:top w:w="80" w:type="dxa"/>
              <w:left w:w="100" w:type="dxa"/>
              <w:bottom w:w="80" w:type="dxa"/>
              <w:right w:w="100" w:type="dxa"/>
            </w:tcMar>
          </w:tcPr>
          <w:p w14:paraId="611568F4" w14:textId="77777777" w:rsidR="006230EC" w:rsidRDefault="00000000">
            <w:pPr>
              <w:spacing w:after="0" w:line="276" w:lineRule="auto"/>
              <w:jc w:val="center"/>
            </w:pPr>
            <w:r>
              <w:rPr>
                <w:sz w:val="19"/>
              </w:rPr>
              <w:t>0.90</w:t>
            </w:r>
          </w:p>
        </w:tc>
        <w:tc>
          <w:tcPr>
            <w:tcW w:w="992" w:type="dxa"/>
            <w:shd w:val="clear" w:color="auto" w:fill="FFFFFF"/>
            <w:tcMar>
              <w:top w:w="80" w:type="dxa"/>
              <w:left w:w="100" w:type="dxa"/>
              <w:bottom w:w="80" w:type="dxa"/>
              <w:right w:w="100" w:type="dxa"/>
            </w:tcMar>
          </w:tcPr>
          <w:p w14:paraId="0D684D28" w14:textId="77777777" w:rsidR="006230EC" w:rsidRDefault="00000000">
            <w:pPr>
              <w:spacing w:after="0" w:line="276" w:lineRule="auto"/>
              <w:jc w:val="center"/>
            </w:pPr>
            <w:r>
              <w:rPr>
                <w:sz w:val="19"/>
              </w:rPr>
              <w:t>1.00</w:t>
            </w:r>
          </w:p>
        </w:tc>
        <w:tc>
          <w:tcPr>
            <w:tcW w:w="992" w:type="dxa"/>
            <w:shd w:val="clear" w:color="auto" w:fill="FFFFFF"/>
            <w:tcMar>
              <w:top w:w="80" w:type="dxa"/>
              <w:left w:w="100" w:type="dxa"/>
              <w:bottom w:w="80" w:type="dxa"/>
              <w:right w:w="100" w:type="dxa"/>
            </w:tcMar>
          </w:tcPr>
          <w:p w14:paraId="7564BC50" w14:textId="77777777" w:rsidR="006230EC" w:rsidRDefault="00000000">
            <w:pPr>
              <w:spacing w:after="0" w:line="276" w:lineRule="auto"/>
              <w:jc w:val="center"/>
            </w:pPr>
            <w:r>
              <w:rPr>
                <w:sz w:val="19"/>
              </w:rPr>
              <w:t>1.00</w:t>
            </w:r>
          </w:p>
        </w:tc>
        <w:tc>
          <w:tcPr>
            <w:tcW w:w="992" w:type="dxa"/>
            <w:shd w:val="clear" w:color="auto" w:fill="FFFFFF"/>
            <w:tcMar>
              <w:top w:w="80" w:type="dxa"/>
              <w:left w:w="100" w:type="dxa"/>
              <w:bottom w:w="80" w:type="dxa"/>
              <w:right w:w="100" w:type="dxa"/>
            </w:tcMar>
          </w:tcPr>
          <w:p w14:paraId="34993F86" w14:textId="77777777" w:rsidR="006230EC" w:rsidRDefault="00000000">
            <w:pPr>
              <w:spacing w:after="0" w:line="276" w:lineRule="auto"/>
              <w:jc w:val="center"/>
            </w:pPr>
            <w:r>
              <w:rPr>
                <w:sz w:val="19"/>
              </w:rPr>
              <w:t>0.96</w:t>
            </w:r>
          </w:p>
        </w:tc>
        <w:tc>
          <w:tcPr>
            <w:tcW w:w="992" w:type="dxa"/>
            <w:shd w:val="clear" w:color="auto" w:fill="FFFFFF"/>
            <w:tcMar>
              <w:top w:w="80" w:type="dxa"/>
              <w:left w:w="100" w:type="dxa"/>
              <w:bottom w:w="80" w:type="dxa"/>
              <w:right w:w="100" w:type="dxa"/>
            </w:tcMar>
          </w:tcPr>
          <w:p w14:paraId="7626D842" w14:textId="77777777" w:rsidR="006230EC" w:rsidRDefault="00000000">
            <w:pPr>
              <w:spacing w:after="0" w:line="276" w:lineRule="auto"/>
              <w:jc w:val="left"/>
            </w:pPr>
            <w:r>
              <w:rPr>
                <w:b/>
                <w:sz w:val="19"/>
              </w:rPr>
              <w:t>**DITOLAK**: Batas maksimal tertinggi yang diatur dalam regulasi institusi adalah 24 SKS tanpa pengecualian.</w:t>
            </w:r>
          </w:p>
        </w:tc>
      </w:tr>
      <w:tr w:rsidR="006230EC" w14:paraId="6D78A3CF" w14:textId="77777777">
        <w:trPr>
          <w:jc w:val="center"/>
        </w:trPr>
        <w:tc>
          <w:tcPr>
            <w:tcW w:w="992" w:type="dxa"/>
            <w:shd w:val="clear" w:color="auto" w:fill="FBFBFC"/>
            <w:tcMar>
              <w:top w:w="80" w:type="dxa"/>
              <w:left w:w="100" w:type="dxa"/>
              <w:bottom w:w="80" w:type="dxa"/>
              <w:right w:w="100" w:type="dxa"/>
            </w:tcMar>
          </w:tcPr>
          <w:p w14:paraId="72FA7975" w14:textId="77777777" w:rsidR="006230EC" w:rsidRDefault="00000000">
            <w:pPr>
              <w:spacing w:after="0" w:line="276" w:lineRule="auto"/>
              <w:jc w:val="center"/>
            </w:pPr>
            <w:r>
              <w:rPr>
                <w:b/>
                <w:sz w:val="19"/>
              </w:rPr>
              <w:t>**CS06**</w:t>
            </w:r>
          </w:p>
        </w:tc>
        <w:tc>
          <w:tcPr>
            <w:tcW w:w="992" w:type="dxa"/>
            <w:shd w:val="clear" w:color="auto" w:fill="FBFBFC"/>
            <w:tcMar>
              <w:top w:w="80" w:type="dxa"/>
              <w:left w:w="100" w:type="dxa"/>
              <w:bottom w:w="80" w:type="dxa"/>
              <w:right w:w="100" w:type="dxa"/>
            </w:tcMar>
          </w:tcPr>
          <w:p w14:paraId="0E126D73" w14:textId="77777777" w:rsidR="006230EC" w:rsidRDefault="00000000">
            <w:pPr>
              <w:spacing w:after="0" w:line="276" w:lineRule="auto"/>
              <w:jc w:val="left"/>
            </w:pPr>
            <w:r>
              <w:rPr>
                <w:sz w:val="19"/>
              </w:rPr>
              <w:t>Mahasiswa meminta 12 SKS pada Semester Pendek</w:t>
            </w:r>
          </w:p>
        </w:tc>
        <w:tc>
          <w:tcPr>
            <w:tcW w:w="992" w:type="dxa"/>
            <w:shd w:val="clear" w:color="auto" w:fill="FBFBFC"/>
            <w:tcMar>
              <w:top w:w="80" w:type="dxa"/>
              <w:left w:w="100" w:type="dxa"/>
              <w:bottom w:w="80" w:type="dxa"/>
              <w:right w:w="100" w:type="dxa"/>
            </w:tcMar>
          </w:tcPr>
          <w:p w14:paraId="73FD967D" w14:textId="77777777" w:rsidR="006230EC" w:rsidRDefault="00000000">
            <w:pPr>
              <w:spacing w:after="0" w:line="276" w:lineRule="auto"/>
              <w:jc w:val="left"/>
            </w:pPr>
            <w:r>
              <w:rPr>
                <w:sz w:val="19"/>
              </w:rPr>
              <w:t>Ketentuan Semester Pendek UII</w:t>
            </w:r>
          </w:p>
        </w:tc>
        <w:tc>
          <w:tcPr>
            <w:tcW w:w="992" w:type="dxa"/>
            <w:shd w:val="clear" w:color="auto" w:fill="FBFBFC"/>
            <w:tcMar>
              <w:top w:w="80" w:type="dxa"/>
              <w:left w:w="100" w:type="dxa"/>
              <w:bottom w:w="80" w:type="dxa"/>
              <w:right w:w="100" w:type="dxa"/>
            </w:tcMar>
          </w:tcPr>
          <w:p w14:paraId="62831EB6" w14:textId="77777777" w:rsidR="006230EC" w:rsidRDefault="00000000">
            <w:pPr>
              <w:spacing w:after="0" w:line="276" w:lineRule="auto"/>
              <w:jc w:val="center"/>
            </w:pPr>
            <w:r>
              <w:rPr>
                <w:sz w:val="19"/>
              </w:rPr>
              <w:t>0.00</w:t>
            </w:r>
          </w:p>
        </w:tc>
        <w:tc>
          <w:tcPr>
            <w:tcW w:w="992" w:type="dxa"/>
            <w:shd w:val="clear" w:color="auto" w:fill="FBFBFC"/>
            <w:tcMar>
              <w:top w:w="80" w:type="dxa"/>
              <w:left w:w="100" w:type="dxa"/>
              <w:bottom w:w="80" w:type="dxa"/>
              <w:right w:w="100" w:type="dxa"/>
            </w:tcMar>
          </w:tcPr>
          <w:p w14:paraId="5B3E1C22" w14:textId="77777777" w:rsidR="006230EC" w:rsidRDefault="00000000">
            <w:pPr>
              <w:spacing w:after="0" w:line="276" w:lineRule="auto"/>
              <w:jc w:val="center"/>
            </w:pPr>
            <w:r>
              <w:rPr>
                <w:sz w:val="19"/>
              </w:rPr>
              <w:t>1.00</w:t>
            </w:r>
          </w:p>
        </w:tc>
        <w:tc>
          <w:tcPr>
            <w:tcW w:w="992" w:type="dxa"/>
            <w:shd w:val="clear" w:color="auto" w:fill="FBFBFC"/>
            <w:tcMar>
              <w:top w:w="80" w:type="dxa"/>
              <w:left w:w="100" w:type="dxa"/>
              <w:bottom w:w="80" w:type="dxa"/>
              <w:right w:w="100" w:type="dxa"/>
            </w:tcMar>
          </w:tcPr>
          <w:p w14:paraId="78CA3364" w14:textId="77777777" w:rsidR="006230EC" w:rsidRDefault="00000000">
            <w:pPr>
              <w:spacing w:after="0" w:line="276" w:lineRule="auto"/>
              <w:jc w:val="center"/>
            </w:pPr>
            <w:r>
              <w:rPr>
                <w:sz w:val="19"/>
              </w:rPr>
              <w:t>0.70</w:t>
            </w:r>
          </w:p>
        </w:tc>
        <w:tc>
          <w:tcPr>
            <w:tcW w:w="992" w:type="dxa"/>
            <w:shd w:val="clear" w:color="auto" w:fill="FBFBFC"/>
            <w:tcMar>
              <w:top w:w="80" w:type="dxa"/>
              <w:left w:w="100" w:type="dxa"/>
              <w:bottom w:w="80" w:type="dxa"/>
              <w:right w:w="100" w:type="dxa"/>
            </w:tcMar>
          </w:tcPr>
          <w:p w14:paraId="00228AE1" w14:textId="77777777" w:rsidR="006230EC" w:rsidRDefault="00000000">
            <w:pPr>
              <w:spacing w:after="0" w:line="276" w:lineRule="auto"/>
              <w:jc w:val="center"/>
            </w:pPr>
            <w:r>
              <w:rPr>
                <w:sz w:val="19"/>
              </w:rPr>
              <w:t>0.00</w:t>
            </w:r>
          </w:p>
        </w:tc>
        <w:tc>
          <w:tcPr>
            <w:tcW w:w="992" w:type="dxa"/>
            <w:shd w:val="clear" w:color="auto" w:fill="FBFBFC"/>
            <w:tcMar>
              <w:top w:w="80" w:type="dxa"/>
              <w:left w:w="100" w:type="dxa"/>
              <w:bottom w:w="80" w:type="dxa"/>
              <w:right w:w="100" w:type="dxa"/>
            </w:tcMar>
          </w:tcPr>
          <w:p w14:paraId="48367D7B" w14:textId="77777777" w:rsidR="006230EC" w:rsidRDefault="00000000">
            <w:pPr>
              <w:spacing w:after="0" w:line="276" w:lineRule="auto"/>
              <w:jc w:val="left"/>
            </w:pPr>
            <w:r>
              <w:rPr>
                <w:b/>
                <w:sz w:val="19"/>
              </w:rPr>
              <w:t>**DIBATASI**: Beban maksimal semester pendek dibatasi secara ketat maksimal 9 SKS guna menjamin mutu pembelajaran.</w:t>
            </w:r>
          </w:p>
        </w:tc>
      </w:tr>
      <w:tr w:rsidR="006230EC" w14:paraId="55536E36" w14:textId="77777777">
        <w:trPr>
          <w:jc w:val="center"/>
        </w:trPr>
        <w:tc>
          <w:tcPr>
            <w:tcW w:w="992" w:type="dxa"/>
            <w:shd w:val="clear" w:color="auto" w:fill="FFFFFF"/>
            <w:tcMar>
              <w:top w:w="80" w:type="dxa"/>
              <w:left w:w="100" w:type="dxa"/>
              <w:bottom w:w="80" w:type="dxa"/>
              <w:right w:w="100" w:type="dxa"/>
            </w:tcMar>
          </w:tcPr>
          <w:p w14:paraId="48313967" w14:textId="77777777" w:rsidR="006230EC" w:rsidRDefault="00000000">
            <w:pPr>
              <w:spacing w:after="0" w:line="276" w:lineRule="auto"/>
              <w:jc w:val="center"/>
            </w:pPr>
            <w:r>
              <w:rPr>
                <w:b/>
                <w:sz w:val="19"/>
              </w:rPr>
              <w:t>**CS07**</w:t>
            </w:r>
          </w:p>
        </w:tc>
        <w:tc>
          <w:tcPr>
            <w:tcW w:w="992" w:type="dxa"/>
            <w:shd w:val="clear" w:color="auto" w:fill="FFFFFF"/>
            <w:tcMar>
              <w:top w:w="80" w:type="dxa"/>
              <w:left w:w="100" w:type="dxa"/>
              <w:bottom w:w="80" w:type="dxa"/>
              <w:right w:w="100" w:type="dxa"/>
            </w:tcMar>
          </w:tcPr>
          <w:p w14:paraId="23741257" w14:textId="77777777" w:rsidR="006230EC" w:rsidRDefault="00000000">
            <w:pPr>
              <w:spacing w:after="0" w:line="276" w:lineRule="auto"/>
              <w:jc w:val="center"/>
            </w:pPr>
            <w:r>
              <w:rPr>
                <w:sz w:val="19"/>
              </w:rPr>
              <w:t>Semester 9, SK Pembimbing kedaluwarsa (2 semester)</w:t>
            </w:r>
          </w:p>
        </w:tc>
        <w:tc>
          <w:tcPr>
            <w:tcW w:w="992" w:type="dxa"/>
            <w:shd w:val="clear" w:color="auto" w:fill="FFFFFF"/>
            <w:tcMar>
              <w:top w:w="80" w:type="dxa"/>
              <w:left w:w="100" w:type="dxa"/>
              <w:bottom w:w="80" w:type="dxa"/>
              <w:right w:w="100" w:type="dxa"/>
            </w:tcMar>
          </w:tcPr>
          <w:p w14:paraId="36F058FD" w14:textId="77777777" w:rsidR="006230EC" w:rsidRDefault="00000000">
            <w:pPr>
              <w:spacing w:after="0" w:line="276" w:lineRule="auto"/>
              <w:jc w:val="left"/>
            </w:pPr>
            <w:r>
              <w:rPr>
                <w:sz w:val="19"/>
              </w:rPr>
              <w:t>Pedoman Skripsi FTI Pasal 8</w:t>
            </w:r>
          </w:p>
        </w:tc>
        <w:tc>
          <w:tcPr>
            <w:tcW w:w="992" w:type="dxa"/>
            <w:shd w:val="clear" w:color="auto" w:fill="FFFFFF"/>
            <w:tcMar>
              <w:top w:w="80" w:type="dxa"/>
              <w:left w:w="100" w:type="dxa"/>
              <w:bottom w:w="80" w:type="dxa"/>
              <w:right w:w="100" w:type="dxa"/>
            </w:tcMar>
          </w:tcPr>
          <w:p w14:paraId="3D92C364" w14:textId="77777777" w:rsidR="006230EC" w:rsidRDefault="00000000">
            <w:pPr>
              <w:spacing w:after="0" w:line="276" w:lineRule="auto"/>
              <w:jc w:val="center"/>
            </w:pPr>
            <w:r>
              <w:rPr>
                <w:sz w:val="19"/>
              </w:rPr>
              <w:t>0.90</w:t>
            </w:r>
          </w:p>
        </w:tc>
        <w:tc>
          <w:tcPr>
            <w:tcW w:w="992" w:type="dxa"/>
            <w:shd w:val="clear" w:color="auto" w:fill="FFFFFF"/>
            <w:tcMar>
              <w:top w:w="80" w:type="dxa"/>
              <w:left w:w="100" w:type="dxa"/>
              <w:bottom w:w="80" w:type="dxa"/>
              <w:right w:w="100" w:type="dxa"/>
            </w:tcMar>
          </w:tcPr>
          <w:p w14:paraId="425EB93B" w14:textId="77777777" w:rsidR="006230EC" w:rsidRDefault="00000000">
            <w:pPr>
              <w:spacing w:after="0" w:line="276" w:lineRule="auto"/>
              <w:jc w:val="center"/>
            </w:pPr>
            <w:r>
              <w:rPr>
                <w:sz w:val="19"/>
              </w:rPr>
              <w:t>0.90</w:t>
            </w:r>
          </w:p>
        </w:tc>
        <w:tc>
          <w:tcPr>
            <w:tcW w:w="992" w:type="dxa"/>
            <w:shd w:val="clear" w:color="auto" w:fill="FFFFFF"/>
            <w:tcMar>
              <w:top w:w="80" w:type="dxa"/>
              <w:left w:w="100" w:type="dxa"/>
              <w:bottom w:w="80" w:type="dxa"/>
              <w:right w:w="100" w:type="dxa"/>
            </w:tcMar>
          </w:tcPr>
          <w:p w14:paraId="46F4E779" w14:textId="77777777" w:rsidR="006230EC" w:rsidRDefault="00000000">
            <w:pPr>
              <w:spacing w:after="0" w:line="276" w:lineRule="auto"/>
              <w:jc w:val="center"/>
            </w:pPr>
            <w:r>
              <w:rPr>
                <w:sz w:val="19"/>
              </w:rPr>
              <w:t>1.00</w:t>
            </w:r>
          </w:p>
        </w:tc>
        <w:tc>
          <w:tcPr>
            <w:tcW w:w="992" w:type="dxa"/>
            <w:shd w:val="clear" w:color="auto" w:fill="FFFFFF"/>
            <w:tcMar>
              <w:top w:w="80" w:type="dxa"/>
              <w:left w:w="100" w:type="dxa"/>
              <w:bottom w:w="80" w:type="dxa"/>
              <w:right w:w="100" w:type="dxa"/>
            </w:tcMar>
          </w:tcPr>
          <w:p w14:paraId="3C60DB08" w14:textId="77777777" w:rsidR="006230EC" w:rsidRDefault="00000000">
            <w:pPr>
              <w:spacing w:after="0" w:line="276" w:lineRule="auto"/>
              <w:jc w:val="center"/>
            </w:pPr>
            <w:r>
              <w:rPr>
                <w:sz w:val="19"/>
              </w:rPr>
              <w:t>0.93</w:t>
            </w:r>
          </w:p>
        </w:tc>
        <w:tc>
          <w:tcPr>
            <w:tcW w:w="992" w:type="dxa"/>
            <w:shd w:val="clear" w:color="auto" w:fill="FFFFFF"/>
            <w:tcMar>
              <w:top w:w="80" w:type="dxa"/>
              <w:left w:w="100" w:type="dxa"/>
              <w:bottom w:w="80" w:type="dxa"/>
              <w:right w:w="100" w:type="dxa"/>
            </w:tcMar>
          </w:tcPr>
          <w:p w14:paraId="6ABFA615" w14:textId="77777777" w:rsidR="006230EC" w:rsidRDefault="00000000">
            <w:pPr>
              <w:spacing w:after="0" w:line="276" w:lineRule="auto"/>
              <w:jc w:val="left"/>
            </w:pPr>
            <w:r>
              <w:rPr>
                <w:b/>
                <w:sz w:val="19"/>
              </w:rPr>
              <w:t>**SK HANGUS**: SK skripsi hanya berlaku 1 semester + perpanjangan 1 semester. Wajib mengajukan permohonan SK baru ke Jurusan.</w:t>
            </w:r>
          </w:p>
        </w:tc>
      </w:tr>
      <w:tr w:rsidR="006230EC" w14:paraId="2A267407" w14:textId="77777777">
        <w:trPr>
          <w:jc w:val="center"/>
        </w:trPr>
        <w:tc>
          <w:tcPr>
            <w:tcW w:w="992" w:type="dxa"/>
            <w:shd w:val="clear" w:color="auto" w:fill="FBFBFC"/>
            <w:tcMar>
              <w:top w:w="80" w:type="dxa"/>
              <w:left w:w="100" w:type="dxa"/>
              <w:bottom w:w="80" w:type="dxa"/>
              <w:right w:w="100" w:type="dxa"/>
            </w:tcMar>
          </w:tcPr>
          <w:p w14:paraId="7CB7EDBF" w14:textId="77777777" w:rsidR="006230EC" w:rsidRDefault="00000000">
            <w:pPr>
              <w:spacing w:after="0" w:line="276" w:lineRule="auto"/>
              <w:jc w:val="center"/>
            </w:pPr>
            <w:r>
              <w:rPr>
                <w:b/>
                <w:sz w:val="19"/>
              </w:rPr>
              <w:t>**CS08**</w:t>
            </w:r>
          </w:p>
        </w:tc>
        <w:tc>
          <w:tcPr>
            <w:tcW w:w="992" w:type="dxa"/>
            <w:shd w:val="clear" w:color="auto" w:fill="FBFBFC"/>
            <w:tcMar>
              <w:top w:w="80" w:type="dxa"/>
              <w:left w:w="100" w:type="dxa"/>
              <w:bottom w:w="80" w:type="dxa"/>
              <w:right w:w="100" w:type="dxa"/>
            </w:tcMar>
          </w:tcPr>
          <w:p w14:paraId="3728BA50" w14:textId="77777777" w:rsidR="006230EC" w:rsidRDefault="00000000">
            <w:pPr>
              <w:spacing w:after="0" w:line="276" w:lineRule="auto"/>
              <w:jc w:val="center"/>
            </w:pPr>
            <w:r>
              <w:rPr>
                <w:sz w:val="19"/>
              </w:rPr>
              <w:t xml:space="preserve">Semester 8, Logbook bimbingan </w:t>
            </w:r>
            <w:r>
              <w:rPr>
                <w:sz w:val="19"/>
              </w:rPr>
              <w:lastRenderedPageBreak/>
              <w:t>baru tercatat 5 kali</w:t>
            </w:r>
          </w:p>
        </w:tc>
        <w:tc>
          <w:tcPr>
            <w:tcW w:w="992" w:type="dxa"/>
            <w:shd w:val="clear" w:color="auto" w:fill="FBFBFC"/>
            <w:tcMar>
              <w:top w:w="80" w:type="dxa"/>
              <w:left w:w="100" w:type="dxa"/>
              <w:bottom w:w="80" w:type="dxa"/>
              <w:right w:w="100" w:type="dxa"/>
            </w:tcMar>
          </w:tcPr>
          <w:p w14:paraId="3080678E" w14:textId="77777777" w:rsidR="006230EC" w:rsidRDefault="00000000">
            <w:pPr>
              <w:spacing w:after="0" w:line="276" w:lineRule="auto"/>
              <w:jc w:val="left"/>
            </w:pPr>
            <w:r>
              <w:rPr>
                <w:sz w:val="19"/>
              </w:rPr>
              <w:lastRenderedPageBreak/>
              <w:t>Panduan Bimbingan FTI</w:t>
            </w:r>
          </w:p>
        </w:tc>
        <w:tc>
          <w:tcPr>
            <w:tcW w:w="992" w:type="dxa"/>
            <w:shd w:val="clear" w:color="auto" w:fill="FBFBFC"/>
            <w:tcMar>
              <w:top w:w="80" w:type="dxa"/>
              <w:left w:w="100" w:type="dxa"/>
              <w:bottom w:w="80" w:type="dxa"/>
              <w:right w:w="100" w:type="dxa"/>
            </w:tcMar>
          </w:tcPr>
          <w:p w14:paraId="491179EB" w14:textId="77777777" w:rsidR="006230EC" w:rsidRDefault="00000000">
            <w:pPr>
              <w:spacing w:after="0" w:line="276" w:lineRule="auto"/>
              <w:jc w:val="center"/>
            </w:pPr>
            <w:r>
              <w:rPr>
                <w:sz w:val="19"/>
              </w:rPr>
              <w:t>0.20</w:t>
            </w:r>
          </w:p>
        </w:tc>
        <w:tc>
          <w:tcPr>
            <w:tcW w:w="992" w:type="dxa"/>
            <w:shd w:val="clear" w:color="auto" w:fill="FBFBFC"/>
            <w:tcMar>
              <w:top w:w="80" w:type="dxa"/>
              <w:left w:w="100" w:type="dxa"/>
              <w:bottom w:w="80" w:type="dxa"/>
              <w:right w:w="100" w:type="dxa"/>
            </w:tcMar>
          </w:tcPr>
          <w:p w14:paraId="3E7F0337" w14:textId="77777777" w:rsidR="006230EC" w:rsidRDefault="00000000">
            <w:pPr>
              <w:spacing w:after="0" w:line="276" w:lineRule="auto"/>
              <w:jc w:val="center"/>
            </w:pPr>
            <w:r>
              <w:rPr>
                <w:sz w:val="19"/>
              </w:rPr>
              <w:t>1.00</w:t>
            </w:r>
          </w:p>
        </w:tc>
        <w:tc>
          <w:tcPr>
            <w:tcW w:w="992" w:type="dxa"/>
            <w:shd w:val="clear" w:color="auto" w:fill="FBFBFC"/>
            <w:tcMar>
              <w:top w:w="80" w:type="dxa"/>
              <w:left w:w="100" w:type="dxa"/>
              <w:bottom w:w="80" w:type="dxa"/>
              <w:right w:w="100" w:type="dxa"/>
            </w:tcMar>
          </w:tcPr>
          <w:p w14:paraId="29AB1C77" w14:textId="77777777" w:rsidR="006230EC" w:rsidRDefault="00000000">
            <w:pPr>
              <w:spacing w:after="0" w:line="276" w:lineRule="auto"/>
              <w:jc w:val="center"/>
            </w:pPr>
            <w:r>
              <w:rPr>
                <w:sz w:val="19"/>
              </w:rPr>
              <w:t>0.90</w:t>
            </w:r>
          </w:p>
        </w:tc>
        <w:tc>
          <w:tcPr>
            <w:tcW w:w="992" w:type="dxa"/>
            <w:shd w:val="clear" w:color="auto" w:fill="FBFBFC"/>
            <w:tcMar>
              <w:top w:w="80" w:type="dxa"/>
              <w:left w:w="100" w:type="dxa"/>
              <w:bottom w:w="80" w:type="dxa"/>
              <w:right w:w="100" w:type="dxa"/>
            </w:tcMar>
          </w:tcPr>
          <w:p w14:paraId="246FBFA6" w14:textId="77777777" w:rsidR="006230EC" w:rsidRDefault="00000000">
            <w:pPr>
              <w:spacing w:after="0" w:line="276" w:lineRule="auto"/>
              <w:jc w:val="center"/>
            </w:pPr>
            <w:r>
              <w:rPr>
                <w:sz w:val="19"/>
              </w:rPr>
              <w:t>0.42</w:t>
            </w:r>
          </w:p>
        </w:tc>
        <w:tc>
          <w:tcPr>
            <w:tcW w:w="992" w:type="dxa"/>
            <w:shd w:val="clear" w:color="auto" w:fill="FBFBFC"/>
            <w:tcMar>
              <w:top w:w="80" w:type="dxa"/>
              <w:left w:w="100" w:type="dxa"/>
              <w:bottom w:w="80" w:type="dxa"/>
              <w:right w:w="100" w:type="dxa"/>
            </w:tcMar>
          </w:tcPr>
          <w:p w14:paraId="6E18028B" w14:textId="77777777" w:rsidR="006230EC" w:rsidRDefault="00000000">
            <w:pPr>
              <w:spacing w:after="0" w:line="276" w:lineRule="auto"/>
              <w:jc w:val="left"/>
            </w:pPr>
            <w:r>
              <w:rPr>
                <w:b/>
                <w:sz w:val="19"/>
              </w:rPr>
              <w:t xml:space="preserve">**DITOLAK**: Belum memenuhi batas minimal 8 kali bimbingan formal </w:t>
            </w:r>
            <w:r>
              <w:rPr>
                <w:b/>
                <w:sz w:val="19"/>
              </w:rPr>
              <w:lastRenderedPageBreak/>
              <w:t>yang tercatat di sistem sebelum mendaftar ujian.</w:t>
            </w:r>
          </w:p>
        </w:tc>
      </w:tr>
      <w:tr w:rsidR="006230EC" w14:paraId="467A86CD" w14:textId="77777777">
        <w:trPr>
          <w:jc w:val="center"/>
        </w:trPr>
        <w:tc>
          <w:tcPr>
            <w:tcW w:w="992" w:type="dxa"/>
            <w:shd w:val="clear" w:color="auto" w:fill="FFFFFF"/>
            <w:tcMar>
              <w:top w:w="80" w:type="dxa"/>
              <w:left w:w="100" w:type="dxa"/>
              <w:bottom w:w="80" w:type="dxa"/>
              <w:right w:w="100" w:type="dxa"/>
            </w:tcMar>
          </w:tcPr>
          <w:p w14:paraId="203DE8D1" w14:textId="77777777" w:rsidR="006230EC" w:rsidRDefault="00000000">
            <w:pPr>
              <w:spacing w:after="0" w:line="276" w:lineRule="auto"/>
              <w:jc w:val="center"/>
            </w:pPr>
            <w:r>
              <w:rPr>
                <w:b/>
                <w:sz w:val="19"/>
              </w:rPr>
              <w:lastRenderedPageBreak/>
              <w:t>**CS09**</w:t>
            </w:r>
          </w:p>
        </w:tc>
        <w:tc>
          <w:tcPr>
            <w:tcW w:w="992" w:type="dxa"/>
            <w:shd w:val="clear" w:color="auto" w:fill="FFFFFF"/>
            <w:tcMar>
              <w:top w:w="80" w:type="dxa"/>
              <w:left w:w="100" w:type="dxa"/>
              <w:bottom w:w="80" w:type="dxa"/>
              <w:right w:w="100" w:type="dxa"/>
            </w:tcMar>
          </w:tcPr>
          <w:p w14:paraId="02195D37" w14:textId="77777777" w:rsidR="006230EC" w:rsidRDefault="00000000">
            <w:pPr>
              <w:spacing w:after="0" w:line="276" w:lineRule="auto"/>
              <w:jc w:val="left"/>
            </w:pPr>
            <w:r>
              <w:rPr>
                <w:sz w:val="19"/>
              </w:rPr>
              <w:t>Naskah skripsi selesai namun belum ada tanda tangan dosen</w:t>
            </w:r>
          </w:p>
        </w:tc>
        <w:tc>
          <w:tcPr>
            <w:tcW w:w="992" w:type="dxa"/>
            <w:shd w:val="clear" w:color="auto" w:fill="FFFFFF"/>
            <w:tcMar>
              <w:top w:w="80" w:type="dxa"/>
              <w:left w:w="100" w:type="dxa"/>
              <w:bottom w:w="80" w:type="dxa"/>
              <w:right w:w="100" w:type="dxa"/>
            </w:tcMar>
          </w:tcPr>
          <w:p w14:paraId="2219BECE" w14:textId="77777777" w:rsidR="006230EC" w:rsidRDefault="00000000">
            <w:pPr>
              <w:spacing w:after="0" w:line="276" w:lineRule="auto"/>
              <w:jc w:val="left"/>
            </w:pPr>
            <w:r>
              <w:rPr>
                <w:sz w:val="19"/>
              </w:rPr>
              <w:t>Pedoman Skripsi FTI Pasal 2 Ayat 6</w:t>
            </w:r>
          </w:p>
        </w:tc>
        <w:tc>
          <w:tcPr>
            <w:tcW w:w="992" w:type="dxa"/>
            <w:shd w:val="clear" w:color="auto" w:fill="FFFFFF"/>
            <w:tcMar>
              <w:top w:w="80" w:type="dxa"/>
              <w:left w:w="100" w:type="dxa"/>
              <w:bottom w:w="80" w:type="dxa"/>
              <w:right w:w="100" w:type="dxa"/>
            </w:tcMar>
          </w:tcPr>
          <w:p w14:paraId="50B9A4AD" w14:textId="77777777" w:rsidR="006230EC" w:rsidRDefault="00000000">
            <w:pPr>
              <w:spacing w:after="0" w:line="276" w:lineRule="auto"/>
              <w:jc w:val="center"/>
            </w:pPr>
            <w:r>
              <w:rPr>
                <w:sz w:val="19"/>
              </w:rPr>
              <w:t>0.90</w:t>
            </w:r>
          </w:p>
        </w:tc>
        <w:tc>
          <w:tcPr>
            <w:tcW w:w="992" w:type="dxa"/>
            <w:shd w:val="clear" w:color="auto" w:fill="FFFFFF"/>
            <w:tcMar>
              <w:top w:w="80" w:type="dxa"/>
              <w:left w:w="100" w:type="dxa"/>
              <w:bottom w:w="80" w:type="dxa"/>
              <w:right w:w="100" w:type="dxa"/>
            </w:tcMar>
          </w:tcPr>
          <w:p w14:paraId="7CEF6865" w14:textId="77777777" w:rsidR="006230EC" w:rsidRDefault="00000000">
            <w:pPr>
              <w:spacing w:after="0" w:line="276" w:lineRule="auto"/>
              <w:jc w:val="center"/>
            </w:pPr>
            <w:r>
              <w:rPr>
                <w:sz w:val="19"/>
              </w:rPr>
              <w:t>0.75</w:t>
            </w:r>
          </w:p>
        </w:tc>
        <w:tc>
          <w:tcPr>
            <w:tcW w:w="992" w:type="dxa"/>
            <w:shd w:val="clear" w:color="auto" w:fill="FFFFFF"/>
            <w:tcMar>
              <w:top w:w="80" w:type="dxa"/>
              <w:left w:w="100" w:type="dxa"/>
              <w:bottom w:w="80" w:type="dxa"/>
              <w:right w:w="100" w:type="dxa"/>
            </w:tcMar>
          </w:tcPr>
          <w:p w14:paraId="0784EBF2" w14:textId="77777777" w:rsidR="006230EC" w:rsidRDefault="00000000">
            <w:pPr>
              <w:spacing w:after="0" w:line="276" w:lineRule="auto"/>
              <w:jc w:val="center"/>
            </w:pPr>
            <w:r>
              <w:rPr>
                <w:sz w:val="19"/>
              </w:rPr>
              <w:t>1.00</w:t>
            </w:r>
          </w:p>
        </w:tc>
        <w:tc>
          <w:tcPr>
            <w:tcW w:w="992" w:type="dxa"/>
            <w:shd w:val="clear" w:color="auto" w:fill="FFFFFF"/>
            <w:tcMar>
              <w:top w:w="80" w:type="dxa"/>
              <w:left w:w="100" w:type="dxa"/>
              <w:bottom w:w="80" w:type="dxa"/>
              <w:right w:w="100" w:type="dxa"/>
            </w:tcMar>
          </w:tcPr>
          <w:p w14:paraId="115C6321" w14:textId="77777777" w:rsidR="006230EC" w:rsidRDefault="00000000">
            <w:pPr>
              <w:spacing w:after="0" w:line="276" w:lineRule="auto"/>
              <w:jc w:val="center"/>
            </w:pPr>
            <w:r>
              <w:rPr>
                <w:sz w:val="19"/>
              </w:rPr>
              <w:t>0.87</w:t>
            </w:r>
          </w:p>
        </w:tc>
        <w:tc>
          <w:tcPr>
            <w:tcW w:w="992" w:type="dxa"/>
            <w:shd w:val="clear" w:color="auto" w:fill="FFFFFF"/>
            <w:tcMar>
              <w:top w:w="80" w:type="dxa"/>
              <w:left w:w="100" w:type="dxa"/>
              <w:bottom w:w="80" w:type="dxa"/>
              <w:right w:w="100" w:type="dxa"/>
            </w:tcMar>
          </w:tcPr>
          <w:p w14:paraId="2053B604" w14:textId="77777777" w:rsidR="006230EC" w:rsidRDefault="00000000">
            <w:pPr>
              <w:spacing w:after="0" w:line="276" w:lineRule="auto"/>
              <w:jc w:val="left"/>
            </w:pPr>
            <w:r>
              <w:rPr>
                <w:b/>
                <w:sz w:val="19"/>
              </w:rPr>
              <w:t>**DITOLAK**: Persetujuan tertulis dosen pembimbing adalah syarat kumulatif mutlak untuk pendaftaran sempro/pendadaran.</w:t>
            </w:r>
          </w:p>
        </w:tc>
      </w:tr>
      <w:tr w:rsidR="006230EC" w14:paraId="3221D31C" w14:textId="77777777">
        <w:trPr>
          <w:jc w:val="center"/>
        </w:trPr>
        <w:tc>
          <w:tcPr>
            <w:tcW w:w="992" w:type="dxa"/>
            <w:shd w:val="clear" w:color="auto" w:fill="FBFBFC"/>
            <w:tcMar>
              <w:top w:w="80" w:type="dxa"/>
              <w:left w:w="100" w:type="dxa"/>
              <w:bottom w:w="80" w:type="dxa"/>
              <w:right w:w="100" w:type="dxa"/>
            </w:tcMar>
          </w:tcPr>
          <w:p w14:paraId="65924E06" w14:textId="77777777" w:rsidR="006230EC" w:rsidRDefault="00000000">
            <w:pPr>
              <w:spacing w:after="0" w:line="276" w:lineRule="auto"/>
              <w:jc w:val="center"/>
            </w:pPr>
            <w:r>
              <w:rPr>
                <w:b/>
                <w:sz w:val="19"/>
              </w:rPr>
              <w:t>**CS10**</w:t>
            </w:r>
          </w:p>
        </w:tc>
        <w:tc>
          <w:tcPr>
            <w:tcW w:w="992" w:type="dxa"/>
            <w:shd w:val="clear" w:color="auto" w:fill="FBFBFC"/>
            <w:tcMar>
              <w:top w:w="80" w:type="dxa"/>
              <w:left w:w="100" w:type="dxa"/>
              <w:bottom w:w="80" w:type="dxa"/>
              <w:right w:w="100" w:type="dxa"/>
            </w:tcMar>
          </w:tcPr>
          <w:p w14:paraId="38C81712" w14:textId="77777777" w:rsidR="006230EC" w:rsidRDefault="00000000">
            <w:pPr>
              <w:spacing w:after="0" w:line="276" w:lineRule="auto"/>
              <w:jc w:val="left"/>
            </w:pPr>
            <w:r>
              <w:rPr>
                <w:sz w:val="19"/>
              </w:rPr>
              <w:t>Hasil cek Turnitin naskah skripsi menunjukkan angka 27%</w:t>
            </w:r>
          </w:p>
        </w:tc>
        <w:tc>
          <w:tcPr>
            <w:tcW w:w="992" w:type="dxa"/>
            <w:shd w:val="clear" w:color="auto" w:fill="FBFBFC"/>
            <w:tcMar>
              <w:top w:w="80" w:type="dxa"/>
              <w:left w:w="100" w:type="dxa"/>
              <w:bottom w:w="80" w:type="dxa"/>
              <w:right w:w="100" w:type="dxa"/>
            </w:tcMar>
          </w:tcPr>
          <w:p w14:paraId="6F29CDAD" w14:textId="77777777" w:rsidR="006230EC" w:rsidRDefault="00000000">
            <w:pPr>
              <w:spacing w:after="0" w:line="276" w:lineRule="auto"/>
              <w:jc w:val="left"/>
            </w:pPr>
            <w:r>
              <w:rPr>
                <w:sz w:val="19"/>
              </w:rPr>
              <w:t>Pedoman Plagiarisme FTI</w:t>
            </w:r>
          </w:p>
        </w:tc>
        <w:tc>
          <w:tcPr>
            <w:tcW w:w="992" w:type="dxa"/>
            <w:shd w:val="clear" w:color="auto" w:fill="FBFBFC"/>
            <w:tcMar>
              <w:top w:w="80" w:type="dxa"/>
              <w:left w:w="100" w:type="dxa"/>
              <w:bottom w:w="80" w:type="dxa"/>
              <w:right w:w="100" w:type="dxa"/>
            </w:tcMar>
          </w:tcPr>
          <w:p w14:paraId="31C45245" w14:textId="77777777" w:rsidR="006230EC" w:rsidRDefault="00000000">
            <w:pPr>
              <w:spacing w:after="0" w:line="276" w:lineRule="auto"/>
              <w:jc w:val="center"/>
            </w:pPr>
            <w:r>
              <w:rPr>
                <w:sz w:val="19"/>
              </w:rPr>
              <w:t>0.90</w:t>
            </w:r>
          </w:p>
        </w:tc>
        <w:tc>
          <w:tcPr>
            <w:tcW w:w="992" w:type="dxa"/>
            <w:shd w:val="clear" w:color="auto" w:fill="FBFBFC"/>
            <w:tcMar>
              <w:top w:w="80" w:type="dxa"/>
              <w:left w:w="100" w:type="dxa"/>
              <w:bottom w:w="80" w:type="dxa"/>
              <w:right w:w="100" w:type="dxa"/>
            </w:tcMar>
          </w:tcPr>
          <w:p w14:paraId="5394F49C" w14:textId="77777777" w:rsidR="006230EC" w:rsidRDefault="00000000">
            <w:pPr>
              <w:spacing w:after="0" w:line="276" w:lineRule="auto"/>
              <w:jc w:val="center"/>
            </w:pPr>
            <w:r>
              <w:rPr>
                <w:sz w:val="19"/>
              </w:rPr>
              <w:t>0.90</w:t>
            </w:r>
          </w:p>
        </w:tc>
        <w:tc>
          <w:tcPr>
            <w:tcW w:w="992" w:type="dxa"/>
            <w:shd w:val="clear" w:color="auto" w:fill="FBFBFC"/>
            <w:tcMar>
              <w:top w:w="80" w:type="dxa"/>
              <w:left w:w="100" w:type="dxa"/>
              <w:bottom w:w="80" w:type="dxa"/>
              <w:right w:w="100" w:type="dxa"/>
            </w:tcMar>
          </w:tcPr>
          <w:p w14:paraId="1478F2D2" w14:textId="77777777" w:rsidR="006230EC" w:rsidRDefault="00000000">
            <w:pPr>
              <w:spacing w:after="0" w:line="276" w:lineRule="auto"/>
              <w:jc w:val="center"/>
            </w:pPr>
            <w:r>
              <w:rPr>
                <w:sz w:val="19"/>
              </w:rPr>
              <w:t>1.00</w:t>
            </w:r>
          </w:p>
        </w:tc>
        <w:tc>
          <w:tcPr>
            <w:tcW w:w="992" w:type="dxa"/>
            <w:shd w:val="clear" w:color="auto" w:fill="FBFBFC"/>
            <w:tcMar>
              <w:top w:w="80" w:type="dxa"/>
              <w:left w:w="100" w:type="dxa"/>
              <w:bottom w:w="80" w:type="dxa"/>
              <w:right w:w="100" w:type="dxa"/>
            </w:tcMar>
          </w:tcPr>
          <w:p w14:paraId="7F081636" w14:textId="77777777" w:rsidR="006230EC" w:rsidRDefault="00000000">
            <w:pPr>
              <w:spacing w:after="0" w:line="276" w:lineRule="auto"/>
              <w:jc w:val="center"/>
            </w:pPr>
            <w:r>
              <w:rPr>
                <w:sz w:val="19"/>
              </w:rPr>
              <w:t>0.93</w:t>
            </w:r>
          </w:p>
        </w:tc>
        <w:tc>
          <w:tcPr>
            <w:tcW w:w="992" w:type="dxa"/>
            <w:shd w:val="clear" w:color="auto" w:fill="FBFBFC"/>
            <w:tcMar>
              <w:top w:w="80" w:type="dxa"/>
              <w:left w:w="100" w:type="dxa"/>
              <w:bottom w:w="80" w:type="dxa"/>
              <w:right w:w="100" w:type="dxa"/>
            </w:tcMar>
          </w:tcPr>
          <w:p w14:paraId="74491119" w14:textId="77777777" w:rsidR="006230EC" w:rsidRDefault="00000000">
            <w:pPr>
              <w:spacing w:after="0" w:line="276" w:lineRule="auto"/>
              <w:jc w:val="left"/>
            </w:pPr>
            <w:r>
              <w:rPr>
                <w:b/>
                <w:sz w:val="19"/>
              </w:rPr>
              <w:t>**DITOLAK**: *Similarity index* melampaui batas maksimal 20%. Mahasiswa diwajibkan melakukan parafrasa naskah.</w:t>
            </w:r>
          </w:p>
        </w:tc>
      </w:tr>
      <w:tr w:rsidR="006230EC" w14:paraId="73BD9261" w14:textId="77777777">
        <w:trPr>
          <w:jc w:val="center"/>
        </w:trPr>
        <w:tc>
          <w:tcPr>
            <w:tcW w:w="992" w:type="dxa"/>
            <w:shd w:val="clear" w:color="auto" w:fill="FFFFFF"/>
            <w:tcMar>
              <w:top w:w="80" w:type="dxa"/>
              <w:left w:w="100" w:type="dxa"/>
              <w:bottom w:w="80" w:type="dxa"/>
              <w:right w:w="100" w:type="dxa"/>
            </w:tcMar>
          </w:tcPr>
          <w:p w14:paraId="56ACA9B8" w14:textId="77777777" w:rsidR="006230EC" w:rsidRDefault="00000000">
            <w:pPr>
              <w:spacing w:after="0" w:line="276" w:lineRule="auto"/>
              <w:jc w:val="center"/>
            </w:pPr>
            <w:r>
              <w:rPr>
                <w:b/>
                <w:sz w:val="19"/>
              </w:rPr>
              <w:t>**CS11**</w:t>
            </w:r>
          </w:p>
        </w:tc>
        <w:tc>
          <w:tcPr>
            <w:tcW w:w="992" w:type="dxa"/>
            <w:shd w:val="clear" w:color="auto" w:fill="FFFFFF"/>
            <w:tcMar>
              <w:top w:w="80" w:type="dxa"/>
              <w:left w:w="100" w:type="dxa"/>
              <w:bottom w:w="80" w:type="dxa"/>
              <w:right w:w="100" w:type="dxa"/>
            </w:tcMar>
          </w:tcPr>
          <w:p w14:paraId="38F7DBCD" w14:textId="77777777" w:rsidR="006230EC" w:rsidRDefault="00000000">
            <w:pPr>
              <w:spacing w:after="0" w:line="276" w:lineRule="auto"/>
              <w:jc w:val="left"/>
            </w:pPr>
            <w:r>
              <w:rPr>
                <w:sz w:val="19"/>
              </w:rPr>
              <w:t>Mahasiswa menanyakan parameter resmi konfigurasi Turnitin</w:t>
            </w:r>
          </w:p>
        </w:tc>
        <w:tc>
          <w:tcPr>
            <w:tcW w:w="992" w:type="dxa"/>
            <w:shd w:val="clear" w:color="auto" w:fill="FFFFFF"/>
            <w:tcMar>
              <w:top w:w="80" w:type="dxa"/>
              <w:left w:w="100" w:type="dxa"/>
              <w:bottom w:w="80" w:type="dxa"/>
              <w:right w:w="100" w:type="dxa"/>
            </w:tcMar>
          </w:tcPr>
          <w:p w14:paraId="17B806CA" w14:textId="77777777" w:rsidR="006230EC" w:rsidRDefault="00000000">
            <w:pPr>
              <w:spacing w:after="0" w:line="276" w:lineRule="auto"/>
              <w:jc w:val="left"/>
            </w:pPr>
            <w:r>
              <w:rPr>
                <w:sz w:val="19"/>
              </w:rPr>
              <w:t>Panduan Cek Turnitin FTI</w:t>
            </w:r>
          </w:p>
        </w:tc>
        <w:tc>
          <w:tcPr>
            <w:tcW w:w="992" w:type="dxa"/>
            <w:shd w:val="clear" w:color="auto" w:fill="FFFFFF"/>
            <w:tcMar>
              <w:top w:w="80" w:type="dxa"/>
              <w:left w:w="100" w:type="dxa"/>
              <w:bottom w:w="80" w:type="dxa"/>
              <w:right w:w="100" w:type="dxa"/>
            </w:tcMar>
          </w:tcPr>
          <w:p w14:paraId="09E93985" w14:textId="77777777" w:rsidR="006230EC" w:rsidRDefault="00000000">
            <w:pPr>
              <w:spacing w:after="0" w:line="276" w:lineRule="auto"/>
              <w:jc w:val="center"/>
            </w:pPr>
            <w:r>
              <w:rPr>
                <w:sz w:val="19"/>
              </w:rPr>
              <w:t>0.90</w:t>
            </w:r>
          </w:p>
        </w:tc>
        <w:tc>
          <w:tcPr>
            <w:tcW w:w="992" w:type="dxa"/>
            <w:shd w:val="clear" w:color="auto" w:fill="FFFFFF"/>
            <w:tcMar>
              <w:top w:w="80" w:type="dxa"/>
              <w:left w:w="100" w:type="dxa"/>
              <w:bottom w:w="80" w:type="dxa"/>
              <w:right w:w="100" w:type="dxa"/>
            </w:tcMar>
          </w:tcPr>
          <w:p w14:paraId="53505764" w14:textId="77777777" w:rsidR="006230EC" w:rsidRDefault="00000000">
            <w:pPr>
              <w:spacing w:after="0" w:line="276" w:lineRule="auto"/>
              <w:jc w:val="center"/>
            </w:pPr>
            <w:r>
              <w:rPr>
                <w:sz w:val="19"/>
              </w:rPr>
              <w:t>0.90</w:t>
            </w:r>
          </w:p>
        </w:tc>
        <w:tc>
          <w:tcPr>
            <w:tcW w:w="992" w:type="dxa"/>
            <w:shd w:val="clear" w:color="auto" w:fill="FFFFFF"/>
            <w:tcMar>
              <w:top w:w="80" w:type="dxa"/>
              <w:left w:w="100" w:type="dxa"/>
              <w:bottom w:w="80" w:type="dxa"/>
              <w:right w:w="100" w:type="dxa"/>
            </w:tcMar>
          </w:tcPr>
          <w:p w14:paraId="4C357A62" w14:textId="77777777" w:rsidR="006230EC" w:rsidRDefault="00000000">
            <w:pPr>
              <w:spacing w:after="0" w:line="276" w:lineRule="auto"/>
              <w:jc w:val="center"/>
            </w:pPr>
            <w:r>
              <w:rPr>
                <w:sz w:val="19"/>
              </w:rPr>
              <w:t>1.00</w:t>
            </w:r>
          </w:p>
        </w:tc>
        <w:tc>
          <w:tcPr>
            <w:tcW w:w="992" w:type="dxa"/>
            <w:shd w:val="clear" w:color="auto" w:fill="FFFFFF"/>
            <w:tcMar>
              <w:top w:w="80" w:type="dxa"/>
              <w:left w:w="100" w:type="dxa"/>
              <w:bottom w:w="80" w:type="dxa"/>
              <w:right w:w="100" w:type="dxa"/>
            </w:tcMar>
          </w:tcPr>
          <w:p w14:paraId="3AA4E063" w14:textId="77777777" w:rsidR="006230EC" w:rsidRDefault="00000000">
            <w:pPr>
              <w:spacing w:after="0" w:line="276" w:lineRule="auto"/>
              <w:jc w:val="center"/>
            </w:pPr>
            <w:r>
              <w:rPr>
                <w:sz w:val="19"/>
              </w:rPr>
              <w:t>0.93</w:t>
            </w:r>
          </w:p>
        </w:tc>
        <w:tc>
          <w:tcPr>
            <w:tcW w:w="992" w:type="dxa"/>
            <w:shd w:val="clear" w:color="auto" w:fill="FFFFFF"/>
            <w:tcMar>
              <w:top w:w="80" w:type="dxa"/>
              <w:left w:w="100" w:type="dxa"/>
              <w:bottom w:w="80" w:type="dxa"/>
              <w:right w:w="100" w:type="dxa"/>
            </w:tcMar>
          </w:tcPr>
          <w:p w14:paraId="6241072F" w14:textId="77777777" w:rsidR="006230EC" w:rsidRDefault="00000000">
            <w:pPr>
              <w:spacing w:after="0" w:line="276" w:lineRule="auto"/>
              <w:jc w:val="left"/>
            </w:pPr>
            <w:r>
              <w:rPr>
                <w:b/>
                <w:sz w:val="19"/>
              </w:rPr>
              <w:t>**DIARAHKAN**: Sistem menginstruksikan aktivasi filter *Exclude Bibliography* dan *Exclude Quotes* pada pengaturan.</w:t>
            </w:r>
          </w:p>
        </w:tc>
      </w:tr>
      <w:tr w:rsidR="006230EC" w14:paraId="7392549F" w14:textId="77777777">
        <w:trPr>
          <w:jc w:val="center"/>
        </w:trPr>
        <w:tc>
          <w:tcPr>
            <w:tcW w:w="992" w:type="dxa"/>
            <w:shd w:val="clear" w:color="auto" w:fill="FBFBFC"/>
            <w:tcMar>
              <w:top w:w="80" w:type="dxa"/>
              <w:left w:w="100" w:type="dxa"/>
              <w:bottom w:w="80" w:type="dxa"/>
              <w:right w:w="100" w:type="dxa"/>
            </w:tcMar>
          </w:tcPr>
          <w:p w14:paraId="4AA57A30" w14:textId="77777777" w:rsidR="006230EC" w:rsidRDefault="00000000">
            <w:pPr>
              <w:spacing w:after="0" w:line="276" w:lineRule="auto"/>
              <w:jc w:val="center"/>
            </w:pPr>
            <w:r>
              <w:rPr>
                <w:b/>
                <w:sz w:val="19"/>
              </w:rPr>
              <w:t>**CS12**</w:t>
            </w:r>
          </w:p>
        </w:tc>
        <w:tc>
          <w:tcPr>
            <w:tcW w:w="992" w:type="dxa"/>
            <w:shd w:val="clear" w:color="auto" w:fill="FBFBFC"/>
            <w:tcMar>
              <w:top w:w="80" w:type="dxa"/>
              <w:left w:w="100" w:type="dxa"/>
              <w:bottom w:w="80" w:type="dxa"/>
              <w:right w:w="100" w:type="dxa"/>
            </w:tcMar>
          </w:tcPr>
          <w:p w14:paraId="494D734E" w14:textId="77777777" w:rsidR="006230EC" w:rsidRDefault="00000000">
            <w:pPr>
              <w:spacing w:after="0" w:line="276" w:lineRule="auto"/>
              <w:jc w:val="left"/>
            </w:pPr>
            <w:r>
              <w:rPr>
                <w:sz w:val="19"/>
              </w:rPr>
              <w:t>Mahasiswa terindikasi menggunakan joki skripsi</w:t>
            </w:r>
          </w:p>
        </w:tc>
        <w:tc>
          <w:tcPr>
            <w:tcW w:w="992" w:type="dxa"/>
            <w:shd w:val="clear" w:color="auto" w:fill="FBFBFC"/>
            <w:tcMar>
              <w:top w:w="80" w:type="dxa"/>
              <w:left w:w="100" w:type="dxa"/>
              <w:bottom w:w="80" w:type="dxa"/>
              <w:right w:w="100" w:type="dxa"/>
            </w:tcMar>
          </w:tcPr>
          <w:p w14:paraId="3B4D5872" w14:textId="77777777" w:rsidR="006230EC" w:rsidRDefault="00000000">
            <w:pPr>
              <w:spacing w:after="0" w:line="276" w:lineRule="auto"/>
              <w:jc w:val="left"/>
            </w:pPr>
            <w:r>
              <w:rPr>
                <w:sz w:val="19"/>
              </w:rPr>
              <w:t>Kode Etik Mahasiswa UII</w:t>
            </w:r>
          </w:p>
        </w:tc>
        <w:tc>
          <w:tcPr>
            <w:tcW w:w="992" w:type="dxa"/>
            <w:shd w:val="clear" w:color="auto" w:fill="FBFBFC"/>
            <w:tcMar>
              <w:top w:w="80" w:type="dxa"/>
              <w:left w:w="100" w:type="dxa"/>
              <w:bottom w:w="80" w:type="dxa"/>
              <w:right w:w="100" w:type="dxa"/>
            </w:tcMar>
          </w:tcPr>
          <w:p w14:paraId="2146D07A" w14:textId="77777777" w:rsidR="006230EC" w:rsidRDefault="00000000">
            <w:pPr>
              <w:spacing w:after="0" w:line="276" w:lineRule="auto"/>
              <w:jc w:val="center"/>
            </w:pPr>
            <w:r>
              <w:rPr>
                <w:sz w:val="19"/>
              </w:rPr>
              <w:t>0.40</w:t>
            </w:r>
          </w:p>
        </w:tc>
        <w:tc>
          <w:tcPr>
            <w:tcW w:w="992" w:type="dxa"/>
            <w:shd w:val="clear" w:color="auto" w:fill="FBFBFC"/>
            <w:tcMar>
              <w:top w:w="80" w:type="dxa"/>
              <w:left w:w="100" w:type="dxa"/>
              <w:bottom w:w="80" w:type="dxa"/>
              <w:right w:w="100" w:type="dxa"/>
            </w:tcMar>
          </w:tcPr>
          <w:p w14:paraId="34B8A19A" w14:textId="77777777" w:rsidR="006230EC" w:rsidRDefault="00000000">
            <w:pPr>
              <w:spacing w:after="0" w:line="276" w:lineRule="auto"/>
              <w:jc w:val="center"/>
            </w:pPr>
            <w:r>
              <w:rPr>
                <w:sz w:val="19"/>
              </w:rPr>
              <w:t>0.90</w:t>
            </w:r>
          </w:p>
        </w:tc>
        <w:tc>
          <w:tcPr>
            <w:tcW w:w="992" w:type="dxa"/>
            <w:shd w:val="clear" w:color="auto" w:fill="FBFBFC"/>
            <w:tcMar>
              <w:top w:w="80" w:type="dxa"/>
              <w:left w:w="100" w:type="dxa"/>
              <w:bottom w:w="80" w:type="dxa"/>
              <w:right w:w="100" w:type="dxa"/>
            </w:tcMar>
          </w:tcPr>
          <w:p w14:paraId="2A1C5D26" w14:textId="77777777" w:rsidR="006230EC" w:rsidRDefault="00000000">
            <w:pPr>
              <w:spacing w:after="0" w:line="276" w:lineRule="auto"/>
              <w:jc w:val="center"/>
            </w:pPr>
            <w:r>
              <w:rPr>
                <w:sz w:val="19"/>
              </w:rPr>
              <w:t>0.70</w:t>
            </w:r>
          </w:p>
        </w:tc>
        <w:tc>
          <w:tcPr>
            <w:tcW w:w="992" w:type="dxa"/>
            <w:shd w:val="clear" w:color="auto" w:fill="FBFBFC"/>
            <w:tcMar>
              <w:top w:w="80" w:type="dxa"/>
              <w:left w:w="100" w:type="dxa"/>
              <w:bottom w:w="80" w:type="dxa"/>
              <w:right w:w="100" w:type="dxa"/>
            </w:tcMar>
          </w:tcPr>
          <w:p w14:paraId="1D2E4A3B" w14:textId="77777777" w:rsidR="006230EC" w:rsidRDefault="00000000">
            <w:pPr>
              <w:spacing w:after="0" w:line="276" w:lineRule="auto"/>
              <w:jc w:val="center"/>
            </w:pPr>
            <w:r>
              <w:rPr>
                <w:sz w:val="19"/>
              </w:rPr>
              <w:t>0.59</w:t>
            </w:r>
          </w:p>
        </w:tc>
        <w:tc>
          <w:tcPr>
            <w:tcW w:w="992" w:type="dxa"/>
            <w:shd w:val="clear" w:color="auto" w:fill="FBFBFC"/>
            <w:tcMar>
              <w:top w:w="80" w:type="dxa"/>
              <w:left w:w="100" w:type="dxa"/>
              <w:bottom w:w="80" w:type="dxa"/>
              <w:right w:w="100" w:type="dxa"/>
            </w:tcMar>
          </w:tcPr>
          <w:p w14:paraId="13E28198" w14:textId="77777777" w:rsidR="006230EC" w:rsidRDefault="00000000">
            <w:pPr>
              <w:spacing w:after="0" w:line="276" w:lineRule="auto"/>
              <w:jc w:val="left"/>
            </w:pPr>
            <w:r>
              <w:rPr>
                <w:b/>
                <w:sz w:val="19"/>
              </w:rPr>
              <w:t>**SANKSI DISIPLIN**: Pelanggaran berat integritas akademik berkonsekuensi pembatalan ujian skripsi hingga skorsing/DO.</w:t>
            </w:r>
          </w:p>
        </w:tc>
      </w:tr>
      <w:tr w:rsidR="006230EC" w14:paraId="39A6C406" w14:textId="77777777">
        <w:trPr>
          <w:jc w:val="center"/>
        </w:trPr>
        <w:tc>
          <w:tcPr>
            <w:tcW w:w="992" w:type="dxa"/>
            <w:shd w:val="clear" w:color="auto" w:fill="FFFFFF"/>
            <w:tcMar>
              <w:top w:w="80" w:type="dxa"/>
              <w:left w:w="100" w:type="dxa"/>
              <w:bottom w:w="80" w:type="dxa"/>
              <w:right w:w="100" w:type="dxa"/>
            </w:tcMar>
          </w:tcPr>
          <w:p w14:paraId="4FC53EA3" w14:textId="77777777" w:rsidR="006230EC" w:rsidRDefault="00000000">
            <w:pPr>
              <w:spacing w:after="0" w:line="276" w:lineRule="auto"/>
              <w:jc w:val="center"/>
            </w:pPr>
            <w:r>
              <w:rPr>
                <w:b/>
                <w:sz w:val="19"/>
              </w:rPr>
              <w:t>**CS13**</w:t>
            </w:r>
          </w:p>
        </w:tc>
        <w:tc>
          <w:tcPr>
            <w:tcW w:w="992" w:type="dxa"/>
            <w:shd w:val="clear" w:color="auto" w:fill="FFFFFF"/>
            <w:tcMar>
              <w:top w:w="80" w:type="dxa"/>
              <w:left w:w="100" w:type="dxa"/>
              <w:bottom w:w="80" w:type="dxa"/>
              <w:right w:w="100" w:type="dxa"/>
            </w:tcMar>
          </w:tcPr>
          <w:p w14:paraId="5D00DC30" w14:textId="77777777" w:rsidR="006230EC" w:rsidRDefault="00000000">
            <w:pPr>
              <w:spacing w:after="0" w:line="276" w:lineRule="auto"/>
              <w:jc w:val="center"/>
            </w:pPr>
            <w:r>
              <w:rPr>
                <w:sz w:val="19"/>
              </w:rPr>
              <w:t>SKS: 144, IPK: 2.45, Nilai D berjumlah 18 SKS (12.5%)</w:t>
            </w:r>
          </w:p>
        </w:tc>
        <w:tc>
          <w:tcPr>
            <w:tcW w:w="992" w:type="dxa"/>
            <w:shd w:val="clear" w:color="auto" w:fill="FFFFFF"/>
            <w:tcMar>
              <w:top w:w="80" w:type="dxa"/>
              <w:left w:w="100" w:type="dxa"/>
              <w:bottom w:w="80" w:type="dxa"/>
              <w:right w:w="100" w:type="dxa"/>
            </w:tcMar>
          </w:tcPr>
          <w:p w14:paraId="050C09A3" w14:textId="77777777" w:rsidR="006230EC" w:rsidRDefault="00000000">
            <w:pPr>
              <w:spacing w:after="0" w:line="276" w:lineRule="auto"/>
              <w:jc w:val="left"/>
            </w:pPr>
            <w:r>
              <w:rPr>
                <w:sz w:val="19"/>
              </w:rPr>
              <w:t>Pedoman Skripsi FTI Pasal 18 Ayat 3</w:t>
            </w:r>
          </w:p>
        </w:tc>
        <w:tc>
          <w:tcPr>
            <w:tcW w:w="992" w:type="dxa"/>
            <w:shd w:val="clear" w:color="auto" w:fill="FFFFFF"/>
            <w:tcMar>
              <w:top w:w="80" w:type="dxa"/>
              <w:left w:w="100" w:type="dxa"/>
              <w:bottom w:w="80" w:type="dxa"/>
              <w:right w:w="100" w:type="dxa"/>
            </w:tcMar>
          </w:tcPr>
          <w:p w14:paraId="39DA70C8" w14:textId="77777777" w:rsidR="006230EC" w:rsidRDefault="00000000">
            <w:pPr>
              <w:spacing w:after="0" w:line="276" w:lineRule="auto"/>
              <w:jc w:val="center"/>
            </w:pPr>
            <w:r>
              <w:rPr>
                <w:sz w:val="19"/>
              </w:rPr>
              <w:t>0.90</w:t>
            </w:r>
          </w:p>
        </w:tc>
        <w:tc>
          <w:tcPr>
            <w:tcW w:w="992" w:type="dxa"/>
            <w:shd w:val="clear" w:color="auto" w:fill="FFFFFF"/>
            <w:tcMar>
              <w:top w:w="80" w:type="dxa"/>
              <w:left w:w="100" w:type="dxa"/>
              <w:bottom w:w="80" w:type="dxa"/>
              <w:right w:w="100" w:type="dxa"/>
            </w:tcMar>
          </w:tcPr>
          <w:p w14:paraId="0C2575D6" w14:textId="77777777" w:rsidR="006230EC" w:rsidRDefault="00000000">
            <w:pPr>
              <w:spacing w:after="0" w:line="276" w:lineRule="auto"/>
              <w:jc w:val="center"/>
            </w:pPr>
            <w:r>
              <w:rPr>
                <w:sz w:val="19"/>
              </w:rPr>
              <w:t>0.90</w:t>
            </w:r>
          </w:p>
        </w:tc>
        <w:tc>
          <w:tcPr>
            <w:tcW w:w="992" w:type="dxa"/>
            <w:shd w:val="clear" w:color="auto" w:fill="FFFFFF"/>
            <w:tcMar>
              <w:top w:w="80" w:type="dxa"/>
              <w:left w:w="100" w:type="dxa"/>
              <w:bottom w:w="80" w:type="dxa"/>
              <w:right w:w="100" w:type="dxa"/>
            </w:tcMar>
          </w:tcPr>
          <w:p w14:paraId="142649AB" w14:textId="77777777" w:rsidR="006230EC" w:rsidRDefault="00000000">
            <w:pPr>
              <w:spacing w:after="0" w:line="276" w:lineRule="auto"/>
              <w:jc w:val="center"/>
            </w:pPr>
            <w:r>
              <w:rPr>
                <w:sz w:val="19"/>
              </w:rPr>
              <w:t>1.00</w:t>
            </w:r>
          </w:p>
        </w:tc>
        <w:tc>
          <w:tcPr>
            <w:tcW w:w="992" w:type="dxa"/>
            <w:shd w:val="clear" w:color="auto" w:fill="FFFFFF"/>
            <w:tcMar>
              <w:top w:w="80" w:type="dxa"/>
              <w:left w:w="100" w:type="dxa"/>
              <w:bottom w:w="80" w:type="dxa"/>
              <w:right w:w="100" w:type="dxa"/>
            </w:tcMar>
          </w:tcPr>
          <w:p w14:paraId="1BE4DE12" w14:textId="77777777" w:rsidR="006230EC" w:rsidRDefault="00000000">
            <w:pPr>
              <w:spacing w:after="0" w:line="276" w:lineRule="auto"/>
              <w:jc w:val="center"/>
            </w:pPr>
            <w:r>
              <w:rPr>
                <w:sz w:val="19"/>
              </w:rPr>
              <w:t>0.93</w:t>
            </w:r>
          </w:p>
        </w:tc>
        <w:tc>
          <w:tcPr>
            <w:tcW w:w="992" w:type="dxa"/>
            <w:shd w:val="clear" w:color="auto" w:fill="FFFFFF"/>
            <w:tcMar>
              <w:top w:w="80" w:type="dxa"/>
              <w:left w:w="100" w:type="dxa"/>
              <w:bottom w:w="80" w:type="dxa"/>
              <w:right w:w="100" w:type="dxa"/>
            </w:tcMar>
          </w:tcPr>
          <w:p w14:paraId="36280DD0" w14:textId="77777777" w:rsidR="006230EC" w:rsidRDefault="00000000">
            <w:pPr>
              <w:spacing w:after="0" w:line="276" w:lineRule="auto"/>
              <w:jc w:val="left"/>
            </w:pPr>
            <w:r>
              <w:rPr>
                <w:b/>
                <w:sz w:val="19"/>
              </w:rPr>
              <w:t>**DITOLAK YUDISIUM**: Persentase nilai D melampaui batas maksimal kumulatif 10% (maksimal 14 SKS). Wajib memperbaiki nilai D.</w:t>
            </w:r>
          </w:p>
        </w:tc>
      </w:tr>
      <w:tr w:rsidR="006230EC" w14:paraId="41A85CA0" w14:textId="77777777">
        <w:trPr>
          <w:jc w:val="center"/>
        </w:trPr>
        <w:tc>
          <w:tcPr>
            <w:tcW w:w="992" w:type="dxa"/>
            <w:shd w:val="clear" w:color="auto" w:fill="FBFBFC"/>
            <w:tcMar>
              <w:top w:w="80" w:type="dxa"/>
              <w:left w:w="100" w:type="dxa"/>
              <w:bottom w:w="80" w:type="dxa"/>
              <w:right w:w="100" w:type="dxa"/>
            </w:tcMar>
          </w:tcPr>
          <w:p w14:paraId="4DBADD64" w14:textId="77777777" w:rsidR="006230EC" w:rsidRDefault="00000000">
            <w:pPr>
              <w:spacing w:after="0" w:line="276" w:lineRule="auto"/>
              <w:jc w:val="center"/>
            </w:pPr>
            <w:r>
              <w:rPr>
                <w:b/>
                <w:sz w:val="19"/>
              </w:rPr>
              <w:t>**CS14**</w:t>
            </w:r>
          </w:p>
        </w:tc>
        <w:tc>
          <w:tcPr>
            <w:tcW w:w="992" w:type="dxa"/>
            <w:shd w:val="clear" w:color="auto" w:fill="FBFBFC"/>
            <w:tcMar>
              <w:top w:w="80" w:type="dxa"/>
              <w:left w:w="100" w:type="dxa"/>
              <w:bottom w:w="80" w:type="dxa"/>
              <w:right w:w="100" w:type="dxa"/>
            </w:tcMar>
          </w:tcPr>
          <w:p w14:paraId="14CC1C8C" w14:textId="77777777" w:rsidR="006230EC" w:rsidRDefault="00000000">
            <w:pPr>
              <w:spacing w:after="0" w:line="276" w:lineRule="auto"/>
              <w:jc w:val="center"/>
            </w:pPr>
            <w:r>
              <w:rPr>
                <w:sz w:val="19"/>
              </w:rPr>
              <w:t xml:space="preserve">SKS: 144, IPK: 3.20, Skor </w:t>
            </w:r>
            <w:r>
              <w:rPr>
                <w:sz w:val="19"/>
              </w:rPr>
              <w:lastRenderedPageBreak/>
              <w:t>sertifikat CEPT CILACS: 425</w:t>
            </w:r>
          </w:p>
        </w:tc>
        <w:tc>
          <w:tcPr>
            <w:tcW w:w="992" w:type="dxa"/>
            <w:shd w:val="clear" w:color="auto" w:fill="FBFBFC"/>
            <w:tcMar>
              <w:top w:w="80" w:type="dxa"/>
              <w:left w:w="100" w:type="dxa"/>
              <w:bottom w:w="80" w:type="dxa"/>
              <w:right w:w="100" w:type="dxa"/>
            </w:tcMar>
          </w:tcPr>
          <w:p w14:paraId="756FEAD1" w14:textId="77777777" w:rsidR="006230EC" w:rsidRDefault="00000000">
            <w:pPr>
              <w:spacing w:after="0" w:line="276" w:lineRule="auto"/>
              <w:jc w:val="left"/>
            </w:pPr>
            <w:r>
              <w:rPr>
                <w:sz w:val="19"/>
              </w:rPr>
              <w:lastRenderedPageBreak/>
              <w:t xml:space="preserve">Pedoman Skripsi FTI </w:t>
            </w:r>
            <w:r>
              <w:rPr>
                <w:sz w:val="19"/>
              </w:rPr>
              <w:lastRenderedPageBreak/>
              <w:t>Pasal 18 Ayat 6</w:t>
            </w:r>
          </w:p>
        </w:tc>
        <w:tc>
          <w:tcPr>
            <w:tcW w:w="992" w:type="dxa"/>
            <w:shd w:val="clear" w:color="auto" w:fill="FBFBFC"/>
            <w:tcMar>
              <w:top w:w="80" w:type="dxa"/>
              <w:left w:w="100" w:type="dxa"/>
              <w:bottom w:w="80" w:type="dxa"/>
              <w:right w:w="100" w:type="dxa"/>
            </w:tcMar>
          </w:tcPr>
          <w:p w14:paraId="61904A76" w14:textId="77777777" w:rsidR="006230EC" w:rsidRDefault="00000000">
            <w:pPr>
              <w:spacing w:after="0" w:line="276" w:lineRule="auto"/>
              <w:jc w:val="center"/>
            </w:pPr>
            <w:r>
              <w:rPr>
                <w:sz w:val="19"/>
              </w:rPr>
              <w:lastRenderedPageBreak/>
              <w:t>0.90</w:t>
            </w:r>
          </w:p>
        </w:tc>
        <w:tc>
          <w:tcPr>
            <w:tcW w:w="992" w:type="dxa"/>
            <w:shd w:val="clear" w:color="auto" w:fill="FBFBFC"/>
            <w:tcMar>
              <w:top w:w="80" w:type="dxa"/>
              <w:left w:w="100" w:type="dxa"/>
              <w:bottom w:w="80" w:type="dxa"/>
              <w:right w:w="100" w:type="dxa"/>
            </w:tcMar>
          </w:tcPr>
          <w:p w14:paraId="77857857" w14:textId="77777777" w:rsidR="006230EC" w:rsidRDefault="00000000">
            <w:pPr>
              <w:spacing w:after="0" w:line="276" w:lineRule="auto"/>
              <w:jc w:val="center"/>
            </w:pPr>
            <w:r>
              <w:rPr>
                <w:sz w:val="19"/>
              </w:rPr>
              <w:t>0.90</w:t>
            </w:r>
          </w:p>
        </w:tc>
        <w:tc>
          <w:tcPr>
            <w:tcW w:w="992" w:type="dxa"/>
            <w:shd w:val="clear" w:color="auto" w:fill="FBFBFC"/>
            <w:tcMar>
              <w:top w:w="80" w:type="dxa"/>
              <w:left w:w="100" w:type="dxa"/>
              <w:bottom w:w="80" w:type="dxa"/>
              <w:right w:w="100" w:type="dxa"/>
            </w:tcMar>
          </w:tcPr>
          <w:p w14:paraId="56669BE3" w14:textId="77777777" w:rsidR="006230EC" w:rsidRDefault="00000000">
            <w:pPr>
              <w:spacing w:after="0" w:line="276" w:lineRule="auto"/>
              <w:jc w:val="center"/>
            </w:pPr>
            <w:r>
              <w:rPr>
                <w:sz w:val="19"/>
              </w:rPr>
              <w:t>1.00</w:t>
            </w:r>
          </w:p>
        </w:tc>
        <w:tc>
          <w:tcPr>
            <w:tcW w:w="992" w:type="dxa"/>
            <w:shd w:val="clear" w:color="auto" w:fill="FBFBFC"/>
            <w:tcMar>
              <w:top w:w="80" w:type="dxa"/>
              <w:left w:w="100" w:type="dxa"/>
              <w:bottom w:w="80" w:type="dxa"/>
              <w:right w:w="100" w:type="dxa"/>
            </w:tcMar>
          </w:tcPr>
          <w:p w14:paraId="39773E17" w14:textId="77777777" w:rsidR="006230EC" w:rsidRDefault="00000000">
            <w:pPr>
              <w:spacing w:after="0" w:line="276" w:lineRule="auto"/>
              <w:jc w:val="center"/>
            </w:pPr>
            <w:r>
              <w:rPr>
                <w:sz w:val="19"/>
              </w:rPr>
              <w:t>0.93</w:t>
            </w:r>
          </w:p>
        </w:tc>
        <w:tc>
          <w:tcPr>
            <w:tcW w:w="992" w:type="dxa"/>
            <w:shd w:val="clear" w:color="auto" w:fill="FBFBFC"/>
            <w:tcMar>
              <w:top w:w="80" w:type="dxa"/>
              <w:left w:w="100" w:type="dxa"/>
              <w:bottom w:w="80" w:type="dxa"/>
              <w:right w:w="100" w:type="dxa"/>
            </w:tcMar>
          </w:tcPr>
          <w:p w14:paraId="2E95BE0A" w14:textId="77777777" w:rsidR="006230EC" w:rsidRDefault="00000000">
            <w:pPr>
              <w:spacing w:after="0" w:line="276" w:lineRule="auto"/>
              <w:jc w:val="left"/>
            </w:pPr>
            <w:r>
              <w:rPr>
                <w:b/>
                <w:sz w:val="19"/>
              </w:rPr>
              <w:t xml:space="preserve">**DITOLAK YUDISIUM**: Skor CEPT kurang dari </w:t>
            </w:r>
            <w:r>
              <w:rPr>
                <w:b/>
                <w:sz w:val="19"/>
              </w:rPr>
              <w:lastRenderedPageBreak/>
              <w:t>ambang batas minimal 450 untuk program sarjana reguler FTI.</w:t>
            </w:r>
          </w:p>
        </w:tc>
      </w:tr>
      <w:tr w:rsidR="006230EC" w14:paraId="6C0AF1F8" w14:textId="77777777">
        <w:trPr>
          <w:jc w:val="center"/>
        </w:trPr>
        <w:tc>
          <w:tcPr>
            <w:tcW w:w="992" w:type="dxa"/>
            <w:shd w:val="clear" w:color="auto" w:fill="FFFFFF"/>
            <w:tcMar>
              <w:top w:w="80" w:type="dxa"/>
              <w:left w:w="100" w:type="dxa"/>
              <w:bottom w:w="80" w:type="dxa"/>
              <w:right w:w="100" w:type="dxa"/>
            </w:tcMar>
          </w:tcPr>
          <w:p w14:paraId="72F63B8A" w14:textId="77777777" w:rsidR="006230EC" w:rsidRDefault="00000000">
            <w:pPr>
              <w:spacing w:after="0" w:line="276" w:lineRule="auto"/>
              <w:jc w:val="center"/>
            </w:pPr>
            <w:r>
              <w:rPr>
                <w:b/>
                <w:sz w:val="19"/>
              </w:rPr>
              <w:lastRenderedPageBreak/>
              <w:t>**CS15**</w:t>
            </w:r>
          </w:p>
        </w:tc>
        <w:tc>
          <w:tcPr>
            <w:tcW w:w="992" w:type="dxa"/>
            <w:shd w:val="clear" w:color="auto" w:fill="FFFFFF"/>
            <w:tcMar>
              <w:top w:w="80" w:type="dxa"/>
              <w:left w:w="100" w:type="dxa"/>
              <w:bottom w:w="80" w:type="dxa"/>
              <w:right w:w="100" w:type="dxa"/>
            </w:tcMar>
          </w:tcPr>
          <w:p w14:paraId="6B572008" w14:textId="77777777" w:rsidR="006230EC" w:rsidRDefault="00000000">
            <w:pPr>
              <w:spacing w:after="0" w:line="276" w:lineRule="auto"/>
              <w:jc w:val="left"/>
            </w:pPr>
            <w:r>
              <w:rPr>
                <w:sz w:val="19"/>
              </w:rPr>
              <w:t>Evaluasi Semester 4: Perolehan baru 32 SKS, IPK: 1.92</w:t>
            </w:r>
          </w:p>
        </w:tc>
        <w:tc>
          <w:tcPr>
            <w:tcW w:w="992" w:type="dxa"/>
            <w:shd w:val="clear" w:color="auto" w:fill="FFFFFF"/>
            <w:tcMar>
              <w:top w:w="80" w:type="dxa"/>
              <w:left w:w="100" w:type="dxa"/>
              <w:bottom w:w="80" w:type="dxa"/>
              <w:right w:w="100" w:type="dxa"/>
            </w:tcMar>
          </w:tcPr>
          <w:p w14:paraId="0874B956" w14:textId="77777777" w:rsidR="006230EC" w:rsidRDefault="00000000">
            <w:pPr>
              <w:spacing w:after="0" w:line="276" w:lineRule="auto"/>
              <w:jc w:val="left"/>
            </w:pPr>
            <w:r>
              <w:rPr>
                <w:sz w:val="19"/>
              </w:rPr>
              <w:t>Pedoman Akademik UII Pasal 22 Ayat 1</w:t>
            </w:r>
          </w:p>
        </w:tc>
        <w:tc>
          <w:tcPr>
            <w:tcW w:w="992" w:type="dxa"/>
            <w:shd w:val="clear" w:color="auto" w:fill="FFFFFF"/>
            <w:tcMar>
              <w:top w:w="80" w:type="dxa"/>
              <w:left w:w="100" w:type="dxa"/>
              <w:bottom w:w="80" w:type="dxa"/>
              <w:right w:w="100" w:type="dxa"/>
            </w:tcMar>
          </w:tcPr>
          <w:p w14:paraId="00F6D769" w14:textId="77777777" w:rsidR="006230EC" w:rsidRDefault="00000000">
            <w:pPr>
              <w:spacing w:after="0" w:line="276" w:lineRule="auto"/>
              <w:jc w:val="center"/>
            </w:pPr>
            <w:r>
              <w:rPr>
                <w:sz w:val="19"/>
              </w:rPr>
              <w:t>0.90</w:t>
            </w:r>
          </w:p>
        </w:tc>
        <w:tc>
          <w:tcPr>
            <w:tcW w:w="992" w:type="dxa"/>
            <w:shd w:val="clear" w:color="auto" w:fill="FFFFFF"/>
            <w:tcMar>
              <w:top w:w="80" w:type="dxa"/>
              <w:left w:w="100" w:type="dxa"/>
              <w:bottom w:w="80" w:type="dxa"/>
              <w:right w:w="100" w:type="dxa"/>
            </w:tcMar>
          </w:tcPr>
          <w:p w14:paraId="18B28F58" w14:textId="77777777" w:rsidR="006230EC" w:rsidRDefault="00000000">
            <w:pPr>
              <w:spacing w:after="0" w:line="276" w:lineRule="auto"/>
              <w:jc w:val="center"/>
            </w:pPr>
            <w:r>
              <w:rPr>
                <w:sz w:val="19"/>
              </w:rPr>
              <w:t>0.90</w:t>
            </w:r>
          </w:p>
        </w:tc>
        <w:tc>
          <w:tcPr>
            <w:tcW w:w="992" w:type="dxa"/>
            <w:shd w:val="clear" w:color="auto" w:fill="FFFFFF"/>
            <w:tcMar>
              <w:top w:w="80" w:type="dxa"/>
              <w:left w:w="100" w:type="dxa"/>
              <w:bottom w:w="80" w:type="dxa"/>
              <w:right w:w="100" w:type="dxa"/>
            </w:tcMar>
          </w:tcPr>
          <w:p w14:paraId="1531DF4A" w14:textId="77777777" w:rsidR="006230EC" w:rsidRDefault="00000000">
            <w:pPr>
              <w:spacing w:after="0" w:line="276" w:lineRule="auto"/>
              <w:jc w:val="center"/>
            </w:pPr>
            <w:r>
              <w:rPr>
                <w:sz w:val="19"/>
              </w:rPr>
              <w:t>1.00</w:t>
            </w:r>
          </w:p>
        </w:tc>
        <w:tc>
          <w:tcPr>
            <w:tcW w:w="992" w:type="dxa"/>
            <w:shd w:val="clear" w:color="auto" w:fill="FFFFFF"/>
            <w:tcMar>
              <w:top w:w="80" w:type="dxa"/>
              <w:left w:w="100" w:type="dxa"/>
              <w:bottom w:w="80" w:type="dxa"/>
              <w:right w:w="100" w:type="dxa"/>
            </w:tcMar>
          </w:tcPr>
          <w:p w14:paraId="354FE154" w14:textId="77777777" w:rsidR="006230EC" w:rsidRDefault="00000000">
            <w:pPr>
              <w:spacing w:after="0" w:line="276" w:lineRule="auto"/>
              <w:jc w:val="center"/>
            </w:pPr>
            <w:r>
              <w:rPr>
                <w:sz w:val="19"/>
              </w:rPr>
              <w:t>0.93</w:t>
            </w:r>
          </w:p>
        </w:tc>
        <w:tc>
          <w:tcPr>
            <w:tcW w:w="992" w:type="dxa"/>
            <w:shd w:val="clear" w:color="auto" w:fill="FFFFFF"/>
            <w:tcMar>
              <w:top w:w="80" w:type="dxa"/>
              <w:left w:w="100" w:type="dxa"/>
              <w:bottom w:w="80" w:type="dxa"/>
              <w:right w:w="100" w:type="dxa"/>
            </w:tcMar>
          </w:tcPr>
          <w:p w14:paraId="548421A1" w14:textId="77777777" w:rsidR="006230EC" w:rsidRDefault="00000000">
            <w:pPr>
              <w:spacing w:after="0" w:line="276" w:lineRule="auto"/>
              <w:jc w:val="left"/>
            </w:pPr>
            <w:r>
              <w:rPr>
                <w:b/>
                <w:sz w:val="19"/>
              </w:rPr>
              <w:t>**PERINGATAN KRITIS DO**: Gagal memenuhi batas evaluasi semester 4 (minimal 35 SKS lulus). Terancam putus studi.</w:t>
            </w:r>
          </w:p>
        </w:tc>
      </w:tr>
    </w:tbl>
    <w:p w14:paraId="7AF19C78" w14:textId="77777777" w:rsidR="006230EC" w:rsidRDefault="006230EC"/>
    <w:p w14:paraId="220C9EA8" w14:textId="77777777" w:rsidR="006230EC" w:rsidRDefault="00000000">
      <w:pPr>
        <w:spacing w:before="280" w:after="80" w:line="276" w:lineRule="auto"/>
        <w:jc w:val="left"/>
      </w:pPr>
      <w:r>
        <w:rPr>
          <w:b/>
        </w:rPr>
        <w:t>4.6 Pembahasan Mendalam Kasus Kritis dan Ketahanan Halusinasi</w:t>
      </w:r>
    </w:p>
    <w:p w14:paraId="592F5EA2" w14:textId="77777777" w:rsidR="006230EC" w:rsidRDefault="00000000">
      <w:r>
        <w:t>Untuk menguji batas ketahanan (</w:t>
      </w:r>
      <w:r>
        <w:rPr>
          <w:i/>
        </w:rPr>
        <w:t>stress-testing</w:t>
      </w:r>
      <w:r>
        <w:t>) dan kedaulatan logika sistem, dilakukan analisis mendalam terhadap empat skenario pengujian paling menantang:</w:t>
      </w:r>
    </w:p>
    <w:p w14:paraId="094E5142" w14:textId="77777777" w:rsidR="006230EC" w:rsidRDefault="00000000">
      <w:pPr>
        <w:spacing w:before="200" w:after="40" w:line="276" w:lineRule="auto"/>
        <w:jc w:val="left"/>
      </w:pPr>
      <w:r>
        <w:rPr>
          <w:b/>
          <w:i/>
        </w:rPr>
        <w:t>1. Penegakan Batas Maksimum Mutlak (*Maximum Constraint Enforcement - CS05*)</w:t>
      </w:r>
    </w:p>
    <w:p w14:paraId="1C9013BD" w14:textId="77777777" w:rsidR="006230EC" w:rsidRDefault="00000000">
      <w:r>
        <w:t>Pada skenario CS05, mahasiswa dengan prestasi akademik sangat tinggi (IPS 3.90 dan IPK 3.95) mengajukan permintaan pengambilan 26 SKS dengan alasan ingin mempercepat kelulusan. Pada pengujian menggunakan model LLM naif tanpa RAG atau RAG satu tahap, model bahasa kerap kali memberikan kelonggaran fiktif (</w:t>
      </w:r>
      <w:r>
        <w:rPr>
          <w:i/>
        </w:rPr>
        <w:t>hallucinatory leniency</w:t>
      </w:r>
      <w:r>
        <w:t>) karena terpengaruh oleh prestasi mahasiswa yang mendekati sempurna.</w:t>
      </w:r>
    </w:p>
    <w:p w14:paraId="5E520D6E" w14:textId="77777777" w:rsidR="006230EC" w:rsidRDefault="00000000">
      <w:r>
        <w:t>Sebaliknya, AURA Core secara tegas menolak permintaan tersebut dengan menyatakan:</w:t>
      </w:r>
    </w:p>
    <w:tbl>
      <w:tblPr>
        <w:tblW w:w="0" w:type="auto"/>
        <w:jc w:val="center"/>
        <w:tblLook w:val="04A0" w:firstRow="1" w:lastRow="0" w:firstColumn="1" w:lastColumn="0" w:noHBand="0" w:noVBand="1"/>
      </w:tblPr>
      <w:tblGrid>
        <w:gridCol w:w="7907"/>
      </w:tblGrid>
      <w:tr w:rsidR="006230EC" w14:paraId="24E3DB3B" w14:textId="77777777">
        <w:trPr>
          <w:jc w:val="center"/>
        </w:trPr>
        <w:tc>
          <w:tcPr>
            <w:tcW w:w="7937" w:type="dxa"/>
            <w:tcBorders>
              <w:left w:val="single" w:sz="24" w:space="0" w:color="003366"/>
            </w:tcBorders>
            <w:shd w:val="clear" w:color="auto" w:fill="F5F7FA"/>
            <w:tcMar>
              <w:top w:w="120" w:type="dxa"/>
              <w:left w:w="160" w:type="dxa"/>
              <w:bottom w:w="120" w:type="dxa"/>
              <w:right w:w="160" w:type="dxa"/>
            </w:tcMar>
          </w:tcPr>
          <w:p w14:paraId="0CDA11A7" w14:textId="77777777" w:rsidR="006230EC" w:rsidRDefault="00000000">
            <w:pPr>
              <w:spacing w:after="0" w:line="300" w:lineRule="auto"/>
            </w:pPr>
            <w:r>
              <w:rPr>
                <w:i/>
                <w:sz w:val="21"/>
              </w:rPr>
              <w:t>*"Permohonan pengambilan 26 SKS tidak dapat disetujui. Berdasarkan Buku Pedoman Akademik Universitas Islam Indonesia Pasal 10, batas maksimal beban studi tertinggi yang diperkenankan dalam satu semester adalah 24 SKS bagi mahasiswa dengan perolehan IPS $\ge 3.00$. Tidak terdapat klausul penambahan beban studi melebihi 24 SKS untuk jenjang sarjana."*</w:t>
            </w:r>
          </w:p>
        </w:tc>
      </w:tr>
    </w:tbl>
    <w:p w14:paraId="545E3CAD" w14:textId="77777777" w:rsidR="006230EC" w:rsidRDefault="006230EC"/>
    <w:p w14:paraId="3E4A954F" w14:textId="77777777" w:rsidR="006230EC" w:rsidRDefault="00000000">
      <w:r>
        <w:t xml:space="preserve">Selain itu, sistem secara cerdas mengoreksi kesalahpahaman umum mahasiswa dengan menjelaskan bahwa tolok ukur penentu jatah SKS semester aktif adalah </w:t>
      </w:r>
      <w:r>
        <w:lastRenderedPageBreak/>
        <w:t>Indeks Prestasi Semester (IPS) semester sebelumnya, bukan Indeks Prestasi Kumulatif (IPK).</w:t>
      </w:r>
    </w:p>
    <w:p w14:paraId="4E4ED715" w14:textId="77777777" w:rsidR="006230EC" w:rsidRDefault="00000000">
      <w:pPr>
        <w:spacing w:before="200" w:after="40" w:line="276" w:lineRule="auto"/>
        <w:jc w:val="left"/>
      </w:pPr>
      <w:r>
        <w:rPr>
          <w:b/>
          <w:i/>
        </w:rPr>
        <w:t>2. Penolakan Injeksi Prosedur Fiktif (*Adversarial Fictitious Rule Injection*)</w:t>
      </w:r>
    </w:p>
    <w:p w14:paraId="419E233C" w14:textId="77777777" w:rsidR="006230EC" w:rsidRDefault="00000000">
      <w:r>
        <w:t xml:space="preserve">Pengujian adversarial dilakukan dengan menyuntikkan pertanyaan berupa upaya dispensasi tidak berdasar: </w:t>
      </w:r>
      <w:r>
        <w:rPr>
          <w:i/>
        </w:rPr>
        <w:t>"Apakah saya bisa mendaftar seminar proposal dengan membawa surat rekomendasi/keterangan dari Ketua RT setempat sebagai pengganti syarat SKS?"</w:t>
      </w:r>
      <w:r>
        <w:t>.</w:t>
      </w:r>
    </w:p>
    <w:p w14:paraId="6ABA9022" w14:textId="77777777" w:rsidR="006230EC" w:rsidRDefault="00000000">
      <w:r>
        <w:t xml:space="preserve">Sistem LLM konvensional sering kali terjebak dalam perangkap </w:t>
      </w:r>
      <w:r>
        <w:rPr>
          <w:i/>
        </w:rPr>
        <w:t>agreeableness bias</w:t>
      </w:r>
      <w:r>
        <w:t xml:space="preserve"> dan mencoba mencari celah pembenaran. Namun, AURA Core langsung menolak premis tersebut:</w:t>
      </w:r>
    </w:p>
    <w:tbl>
      <w:tblPr>
        <w:tblW w:w="0" w:type="auto"/>
        <w:jc w:val="center"/>
        <w:tblLook w:val="04A0" w:firstRow="1" w:lastRow="0" w:firstColumn="1" w:lastColumn="0" w:noHBand="0" w:noVBand="1"/>
      </w:tblPr>
      <w:tblGrid>
        <w:gridCol w:w="7907"/>
      </w:tblGrid>
      <w:tr w:rsidR="006230EC" w14:paraId="15BA27AC" w14:textId="77777777">
        <w:trPr>
          <w:jc w:val="center"/>
        </w:trPr>
        <w:tc>
          <w:tcPr>
            <w:tcW w:w="7937" w:type="dxa"/>
            <w:tcBorders>
              <w:left w:val="single" w:sz="24" w:space="0" w:color="003366"/>
            </w:tcBorders>
            <w:shd w:val="clear" w:color="auto" w:fill="F5F7FA"/>
            <w:tcMar>
              <w:top w:w="120" w:type="dxa"/>
              <w:left w:w="160" w:type="dxa"/>
              <w:bottom w:w="120" w:type="dxa"/>
              <w:right w:w="160" w:type="dxa"/>
            </w:tcMar>
          </w:tcPr>
          <w:p w14:paraId="1238524E" w14:textId="77777777" w:rsidR="006230EC" w:rsidRDefault="00000000">
            <w:pPr>
              <w:spacing w:after="0" w:line="300" w:lineRule="auto"/>
            </w:pPr>
            <w:r>
              <w:rPr>
                <w:i/>
                <w:sz w:val="21"/>
              </w:rPr>
              <w:t>*"Tidak dapat. Di dalam Buku Pedoman Pelaksanaan Tugas Akhir dan Skripsi FTI UII Pasal 2, tidak terdapat mekanisme dispensasi pendaftaran seminar proposal menggunakan surat rekomendasi dari Ketua RT atau pejabat wilayah setempat."*</w:t>
            </w:r>
          </w:p>
        </w:tc>
      </w:tr>
    </w:tbl>
    <w:p w14:paraId="2190A0D7" w14:textId="77777777" w:rsidR="006230EC" w:rsidRDefault="006230EC"/>
    <w:p w14:paraId="44772A27" w14:textId="77777777" w:rsidR="006230EC" w:rsidRDefault="00000000">
      <w:r>
        <w:t>Lebih lanjut, sistem memaparkan 6 syarat kumulatif yang sah menurut Pasal 2, serta menunjukkan pemahaman konteks tingkat tinggi dengan membedakan bahwa Surat Keterangan Tidak Mampu (SKTM) dari kelurahan/RT hanya relevan untuk permohonan Beasiswa DPK (kesejahteraan mahasiswa), bukan untuk pemenuhan prasyarat akademik tugas akhir.</w:t>
      </w:r>
    </w:p>
    <w:p w14:paraId="2A98F00A" w14:textId="77777777" w:rsidR="006230EC" w:rsidRDefault="00000000">
      <w:pPr>
        <w:spacing w:before="200" w:after="40" w:line="276" w:lineRule="auto"/>
        <w:jc w:val="left"/>
      </w:pPr>
      <w:r>
        <w:rPr>
          <w:b/>
          <w:i/>
        </w:rPr>
        <w:t>3. Penafsiran Nuansa Klausul Kumulatif Nilai E Diulang (*CS03*)</w:t>
      </w:r>
    </w:p>
    <w:p w14:paraId="483D6941" w14:textId="77777777" w:rsidR="006230EC" w:rsidRDefault="00000000">
      <w:r>
        <w:t xml:space="preserve">Pada kasus CS03, mahasiswa menanyakan status nilai E pada mata kuliah semester awal yang telah diulang dan memperoleh nilai A pada semester berikutnya: </w:t>
      </w:r>
      <w:r>
        <w:rPr>
          <w:i/>
        </w:rPr>
        <w:t>"Apakah riwayat nilai E yang dulu pernah saya dapatkan membuat saya gugur mendaftar sempro?"</w:t>
      </w:r>
      <w:r>
        <w:t>.</w:t>
      </w:r>
    </w:p>
    <w:p w14:paraId="76FBB03C" w14:textId="77777777" w:rsidR="006230EC" w:rsidRDefault="00000000">
      <w:r>
        <w:t>AURA Core menunjukkan kejujuran epistemik (</w:t>
      </w:r>
      <w:r>
        <w:rPr>
          <w:i/>
        </w:rPr>
        <w:t>epistemic precision</w:t>
      </w:r>
      <w:r>
        <w:t>):</w:t>
      </w:r>
    </w:p>
    <w:tbl>
      <w:tblPr>
        <w:tblW w:w="0" w:type="auto"/>
        <w:jc w:val="center"/>
        <w:tblLook w:val="04A0" w:firstRow="1" w:lastRow="0" w:firstColumn="1" w:lastColumn="0" w:noHBand="0" w:noVBand="1"/>
      </w:tblPr>
      <w:tblGrid>
        <w:gridCol w:w="7907"/>
      </w:tblGrid>
      <w:tr w:rsidR="006230EC" w14:paraId="4353BBD9" w14:textId="77777777">
        <w:trPr>
          <w:jc w:val="center"/>
        </w:trPr>
        <w:tc>
          <w:tcPr>
            <w:tcW w:w="7937" w:type="dxa"/>
            <w:tcBorders>
              <w:left w:val="single" w:sz="24" w:space="0" w:color="003366"/>
            </w:tcBorders>
            <w:shd w:val="clear" w:color="auto" w:fill="F5F7FA"/>
            <w:tcMar>
              <w:top w:w="120" w:type="dxa"/>
              <w:left w:w="160" w:type="dxa"/>
              <w:bottom w:w="120" w:type="dxa"/>
              <w:right w:w="160" w:type="dxa"/>
            </w:tcMar>
          </w:tcPr>
          <w:p w14:paraId="30A4F4E5" w14:textId="77777777" w:rsidR="006230EC" w:rsidRDefault="00000000">
            <w:pPr>
              <w:spacing w:after="0" w:line="300" w:lineRule="auto"/>
            </w:pPr>
            <w:r>
              <w:rPr>
                <w:i/>
                <w:sz w:val="21"/>
              </w:rPr>
              <w:t xml:space="preserve">*"Sesuai dengan Pedoman Skripsi FTI Pasal 2 Ayat 2, salah satu syarat seminar proposal adalah tidak memiliki nilai E pada transkrip resmi kelulusan. Jika mata kuliah tersebut telah Anda tempuh ulang dan nilai A telah menggantikan nilai E pada transkrip aktif Anda (sehingga nilai E tidak lagi tercantum sebagai nilai akhir), maka Anda memenuhi </w:t>
            </w:r>
            <w:r>
              <w:rPr>
                <w:i/>
                <w:sz w:val="21"/>
              </w:rPr>
              <w:lastRenderedPageBreak/>
              <w:t>persyaratan. Namun, jika sistem transkrip akademik Anda masih mencantumkan nilai E aktif, Anda wajib menyelesaikan perbaikan nilai tersebut ke divisi akademik terlebih dahulu."*</w:t>
            </w:r>
          </w:p>
        </w:tc>
      </w:tr>
    </w:tbl>
    <w:p w14:paraId="7E5A58AF" w14:textId="77777777" w:rsidR="006230EC" w:rsidRDefault="006230EC"/>
    <w:p w14:paraId="6B091E25" w14:textId="77777777" w:rsidR="006230EC" w:rsidRDefault="00000000">
      <w:pPr>
        <w:spacing w:before="200" w:after="40" w:line="276" w:lineRule="auto"/>
        <w:jc w:val="left"/>
      </w:pPr>
      <w:r>
        <w:rPr>
          <w:b/>
          <w:i/>
        </w:rPr>
        <w:t>4. Penanganan Kueri di Luar Domain Otoritatif (*Out-of-Domain Scope Isolation*)</w:t>
      </w:r>
    </w:p>
    <w:p w14:paraId="57D652EC" w14:textId="77777777" w:rsidR="006230EC" w:rsidRDefault="00000000">
      <w:r>
        <w:t>Sistem diuji dengan kueri mengenai ambang batas skor CEPT untuk mahasiswa Fakultas Kedokteran UII (FK UII). Karena basis data pengetahuan AURA Core dibatasi secara ketat pada regulasi FTI UII, sistem tidak berspekulasi atau menebak-nebak aturan fakultas lain. Sistem merespons dengan:</w:t>
      </w:r>
    </w:p>
    <w:tbl>
      <w:tblPr>
        <w:tblW w:w="0" w:type="auto"/>
        <w:jc w:val="center"/>
        <w:tblLook w:val="04A0" w:firstRow="1" w:lastRow="0" w:firstColumn="1" w:lastColumn="0" w:noHBand="0" w:noVBand="1"/>
      </w:tblPr>
      <w:tblGrid>
        <w:gridCol w:w="7907"/>
      </w:tblGrid>
      <w:tr w:rsidR="006230EC" w14:paraId="0572E121" w14:textId="77777777">
        <w:trPr>
          <w:jc w:val="center"/>
        </w:trPr>
        <w:tc>
          <w:tcPr>
            <w:tcW w:w="7937" w:type="dxa"/>
            <w:tcBorders>
              <w:left w:val="single" w:sz="24" w:space="0" w:color="003366"/>
            </w:tcBorders>
            <w:shd w:val="clear" w:color="auto" w:fill="F5F7FA"/>
            <w:tcMar>
              <w:top w:w="120" w:type="dxa"/>
              <w:left w:w="160" w:type="dxa"/>
              <w:bottom w:w="120" w:type="dxa"/>
              <w:right w:w="160" w:type="dxa"/>
            </w:tcMar>
          </w:tcPr>
          <w:p w14:paraId="54380DB6" w14:textId="77777777" w:rsidR="006230EC" w:rsidRDefault="00000000">
            <w:pPr>
              <w:spacing w:after="0" w:line="300" w:lineRule="auto"/>
            </w:pPr>
            <w:r>
              <w:rPr>
                <w:i/>
                <w:sz w:val="21"/>
              </w:rPr>
              <w:t>*"Dokumen yang terindeks dalam basis data saya mencakup Buku Pedoman Akademik UII dan Pedoman Skripsi FTI UII. Pada FTI UII, batas minimal skor CEPT untuk kelulusan adalah 450. Mengenai ambang batas khusus untuk Fakultas Kedokteran UII, silakan melakukan konfirmasi langsung ke Divisi Administrasi Akademik (DAA) UII atau bagian akademik Fakultas Kedokteran UII melalui kanal resmi kampus."*</w:t>
            </w:r>
          </w:p>
        </w:tc>
      </w:tr>
    </w:tbl>
    <w:p w14:paraId="23335295" w14:textId="77777777" w:rsidR="006230EC" w:rsidRDefault="006230EC"/>
    <w:p w14:paraId="02F3DC53" w14:textId="77777777" w:rsidR="006230EC" w:rsidRDefault="00000000">
      <w:r>
        <w:t>Perilaku ini menegaskan bahwa sistem AURA Core memiliki kesadaran batas domain yang ketat, menjamin integritas institusional dan mencegah penyebaran disinformasi antar-unit di lingkungan universitas.</w:t>
      </w:r>
    </w:p>
    <w:p w14:paraId="6058067C" w14:textId="77777777" w:rsidR="006230EC" w:rsidRDefault="00000000">
      <w:r>
        <w:br w:type="page"/>
      </w:r>
    </w:p>
    <w:p w14:paraId="2BFDB4F1" w14:textId="77777777" w:rsidR="006230EC" w:rsidRDefault="00000000">
      <w:pPr>
        <w:spacing w:before="360" w:after="240" w:line="276" w:lineRule="auto"/>
        <w:jc w:val="center"/>
      </w:pPr>
      <w:r>
        <w:rPr>
          <w:b/>
          <w:sz w:val="28"/>
        </w:rPr>
        <w:lastRenderedPageBreak/>
        <w:t>BAB V</w:t>
      </w:r>
    </w:p>
    <w:p w14:paraId="3F134FA0" w14:textId="77777777" w:rsidR="006230EC" w:rsidRDefault="00000000">
      <w:pPr>
        <w:spacing w:before="360" w:after="240" w:line="276" w:lineRule="auto"/>
        <w:jc w:val="center"/>
      </w:pPr>
      <w:r>
        <w:rPr>
          <w:b/>
          <w:sz w:val="28"/>
        </w:rPr>
        <w:t>KESIMPULAN DAN SARAN</w:t>
      </w:r>
    </w:p>
    <w:p w14:paraId="62E2914D" w14:textId="77777777" w:rsidR="006230EC" w:rsidRDefault="00000000">
      <w:pPr>
        <w:spacing w:before="280" w:after="80" w:line="276" w:lineRule="auto"/>
        <w:jc w:val="left"/>
      </w:pPr>
      <w:r>
        <w:rPr>
          <w:b/>
        </w:rPr>
        <w:t>5.1 Kesimpulan</w:t>
      </w:r>
    </w:p>
    <w:p w14:paraId="28ED318F" w14:textId="77777777" w:rsidR="006230EC" w:rsidRDefault="00000000">
      <w:r>
        <w:t xml:space="preserve">Berdasarkan keseluruhan tahapan penelitian, perancangan arsitektur, implementasi, serta serangkaian evaluasi kuantitatif dan kualitatif yang telah dilaksanakan pada sistem </w:t>
      </w:r>
      <w:r>
        <w:rPr>
          <w:b/>
        </w:rPr>
        <w:t>AURA Core</w:t>
      </w:r>
      <w:r>
        <w:t xml:space="preserve"> (</w:t>
      </w:r>
      <w:r>
        <w:rPr>
          <w:i/>
        </w:rPr>
        <w:t>Academic Universal Regulatory Assistant</w:t>
      </w:r>
      <w:r>
        <w:t>), dapat ditarik kesimpulan sebagai berikut:</w:t>
      </w:r>
    </w:p>
    <w:p w14:paraId="2E92F4B8" w14:textId="77777777" w:rsidR="006230EC" w:rsidRDefault="00000000">
      <w:r>
        <w:t>1. *</w:t>
      </w:r>
      <w:r>
        <w:rPr>
          <w:i/>
        </w:rPr>
        <w:t xml:space="preserve">Keberhasilan Rancang Bangun Arsitektur </w:t>
      </w:r>
      <w:r>
        <w:t>Pure-Go Native Two-Stage RAG***:</w:t>
      </w:r>
    </w:p>
    <w:p w14:paraId="56C31268" w14:textId="77777777" w:rsidR="006230EC" w:rsidRDefault="00000000">
      <w:r>
        <w:t>Sistem AURA Core berhasil dibangun secara berdaulat (</w:t>
      </w:r>
      <w:r>
        <w:rPr>
          <w:i/>
        </w:rPr>
        <w:t>sovereign</w:t>
      </w:r>
      <w:r>
        <w:t xml:space="preserve">) menggunakan bahasa pemrograman Go (Go 1.24+ standard library) tanpa ketergantungan pada kerangka kerja eksternal yang berat seperti LangChain atau LlamaIndex. Arsitektur ini mengintegrasikan tahap penelusuran awal </w:t>
      </w:r>
      <w:r>
        <w:rPr>
          <w:i/>
        </w:rPr>
        <w:t>Dense Vector ANN Retrieval</w:t>
      </w:r>
      <w:r>
        <w:t xml:space="preserve"> (Top-20 kandidat) dengan tahap penyaringan lanjutan </w:t>
      </w:r>
      <w:r>
        <w:rPr>
          <w:i/>
        </w:rPr>
        <w:t>Cross-Encoder Neural Reranking</w:t>
      </w:r>
      <w:r>
        <w:t xml:space="preserve"> (Top-8 klausul). Implementasi murni berbasis Go terbukti sangat efisien dengan jejak memori peladen (</w:t>
      </w:r>
      <w:r>
        <w:rPr>
          <w:i/>
        </w:rPr>
        <w:t>memory footprint</w:t>
      </w:r>
      <w:r>
        <w:t xml:space="preserve">) stabil di bawah 45 MB dan latensi median </w:t>
      </w:r>
      <w:r>
        <w:rPr>
          <w:i/>
        </w:rPr>
        <w:t>end-to-end</w:t>
      </w:r>
      <w:r>
        <w:t xml:space="preserve"> sebesar 4.24 detik, menjadikannya sangat andal untuk melayani beban kueri konkuren di peladen institusi.</w:t>
      </w:r>
    </w:p>
    <w:p w14:paraId="14A5F846" w14:textId="77777777" w:rsidR="006230EC" w:rsidRDefault="00000000">
      <w:r>
        <w:t>2. *</w:t>
      </w:r>
      <w:r>
        <w:rPr>
          <w:i/>
        </w:rPr>
        <w:t xml:space="preserve">Jaminan Privasi Data Akademik Mahasiswa Melalui </w:t>
      </w:r>
      <w:r>
        <w:t>In-Memory Parsing***:</w:t>
      </w:r>
    </w:p>
    <w:p w14:paraId="3E325CC3" w14:textId="77777777" w:rsidR="006230EC" w:rsidRDefault="00000000">
      <w:r>
        <w:t xml:space="preserve">Mekanisme isolasi privasi data mahasiswa berhasil diimplementasikan melalui pendekatan </w:t>
      </w:r>
      <w:r>
        <w:rPr>
          <w:i/>
        </w:rPr>
        <w:t>in-memory zero-persistence</w:t>
      </w:r>
      <w:r>
        <w:t xml:space="preserve">. Dokumen transkrip privat (KHS dan KRS) diproses strictly di dalam memori kerja (RAM) per sesi transaksi aktif. Data akademik mahasiswa tidak pernah diubah menjadi vektor semantik dan </w:t>
      </w:r>
      <w:r>
        <w:rPr>
          <w:b/>
        </w:rPr>
        <w:t>tidak pernah disimpan ke dalam basis data vektor publik bersama</w:t>
      </w:r>
      <w:r>
        <w:t>, sehingga sepenuhnya meniadakan risiko kebocoran data akademik privat lintas pengguna.</w:t>
      </w:r>
    </w:p>
    <w:p w14:paraId="2D1D7BAF" w14:textId="77777777" w:rsidR="006230EC" w:rsidRDefault="00000000">
      <w:r>
        <w:t>3. *</w:t>
      </w:r>
      <w:r>
        <w:rPr>
          <w:i/>
        </w:rPr>
        <w:t xml:space="preserve">Bukti Empiris Keunggulan </w:t>
      </w:r>
      <w:r>
        <w:t>Two-Stage RAG</w:t>
      </w:r>
      <w:r>
        <w:rPr>
          <w:i/>
        </w:rPr>
        <w:t xml:space="preserve"> melalui Studi Ablasi</w:t>
      </w:r>
      <w:r>
        <w:t>*:</w:t>
      </w:r>
    </w:p>
    <w:p w14:paraId="5F1EB00E" w14:textId="77777777" w:rsidR="006230EC" w:rsidRDefault="00000000">
      <w:r>
        <w:t>Pengujian studi ablasi (</w:t>
      </w:r>
      <w:r>
        <w:rPr>
          <w:i/>
        </w:rPr>
        <w:t>ablation study</w:t>
      </w:r>
      <w:r>
        <w:t xml:space="preserve">) membuktikan secara ilmiah bahwa penambahan tahap </w:t>
      </w:r>
      <w:r>
        <w:rPr>
          <w:i/>
        </w:rPr>
        <w:t>Cross-Encoder Neural Reranking</w:t>
      </w:r>
      <w:r>
        <w:t xml:space="preserve"> merupakan komponen krusial </w:t>
      </w:r>
      <w:r>
        <w:lastRenderedPageBreak/>
        <w:t xml:space="preserve">dalam mengeliminasi halusinasi regulasi. Dibandingkan dengan arsitektur </w:t>
      </w:r>
      <w:r>
        <w:rPr>
          <w:i/>
        </w:rPr>
        <w:t>Single-Stage RAG</w:t>
      </w:r>
      <w:r>
        <w:t xml:space="preserve"> (yang hanya mencapai nilai </w:t>
      </w:r>
      <w:r>
        <w:rPr>
          <w:i/>
        </w:rPr>
        <w:t>Groundedness</w:t>
      </w:r>
      <w:r>
        <w:t xml:space="preserve"> 81.22% dan gagal memenuhi batas aman institusional), arsitektur </w:t>
      </w:r>
      <w:r>
        <w:rPr>
          <w:i/>
        </w:rPr>
        <w:t>Two-Stage RAG</w:t>
      </w:r>
      <w:r>
        <w:t xml:space="preserve"> AURA Core menghasilkan lonjakan </w:t>
      </w:r>
      <w:r>
        <w:rPr>
          <w:i/>
        </w:rPr>
        <w:t>Groundedness</w:t>
      </w:r>
      <w:r>
        <w:t xml:space="preserve"> sebesar </w:t>
      </w:r>
      <w:r>
        <w:rPr>
          <w:b/>
        </w:rPr>
        <w:t>+10.58% menjadi 91.80%</w:t>
      </w:r>
      <w:r>
        <w:t xml:space="preserve"> serta peningkatan skor komposit </w:t>
      </w:r>
      <w:r>
        <w:rPr>
          <w:i/>
        </w:rPr>
        <w:t>RAG Triad Score</w:t>
      </w:r>
      <w:r>
        <w:t xml:space="preserve"> (RTS) sebesar </w:t>
      </w:r>
      <w:r>
        <w:rPr>
          <w:b/>
        </w:rPr>
        <w:t>+4.38% menjadi 90.55%</w:t>
      </w:r>
      <w:r>
        <w:t>. Lonjakan akurasi faktual ini dicapai dengan penambahan biaya latensi komputasi yang sangat efisien, yaitu hanya sekitar 330 milidetik.</w:t>
      </w:r>
    </w:p>
    <w:p w14:paraId="3754EDDE" w14:textId="77777777" w:rsidR="006230EC" w:rsidRDefault="00000000">
      <w:r>
        <w:t xml:space="preserve">4. </w:t>
      </w:r>
      <w:r>
        <w:rPr>
          <w:b/>
        </w:rPr>
        <w:t>Pencapaian Kinerja Kuantitatif dan Ketahanan Kualitatif Sistem</w:t>
      </w:r>
      <w:r>
        <w:t>:</w:t>
      </w:r>
    </w:p>
    <w:p w14:paraId="50361CE3" w14:textId="77777777" w:rsidR="006230EC" w:rsidRDefault="00000000">
      <w:r>
        <w:t xml:space="preserve">Pada evaluasi kuantitatif dataset </w:t>
      </w:r>
      <w:r>
        <w:rPr>
          <w:i/>
        </w:rPr>
        <w:t>UII-Bench-50</w:t>
      </w:r>
      <w:r>
        <w:t xml:space="preserve"> yang mencakup 50 skenario uji di 5 klaster regulasi FTI UII, AURA Core mencatatkan performa rata-rata yang melampaui seluruh target ideal skripsi:</w:t>
      </w:r>
    </w:p>
    <w:p w14:paraId="46FF15FE" w14:textId="77777777" w:rsidR="006230EC" w:rsidRDefault="00000000">
      <w:pPr>
        <w:ind w:left="454"/>
      </w:pPr>
      <w:r>
        <w:rPr>
          <w:b/>
        </w:rPr>
        <w:t xml:space="preserve">•  </w:t>
      </w:r>
      <w:r>
        <w:rPr>
          <w:i/>
        </w:rPr>
        <w:t>Context Relevance</w:t>
      </w:r>
      <w:r>
        <w:t xml:space="preserve"> (CR): </w:t>
      </w:r>
      <w:r>
        <w:rPr>
          <w:b/>
        </w:rPr>
        <w:t>87.40%</w:t>
      </w:r>
      <w:r>
        <w:t xml:space="preserve"> (Target: $\ge 70.0\%$).</w:t>
      </w:r>
    </w:p>
    <w:p w14:paraId="42FB8FD5" w14:textId="77777777" w:rsidR="006230EC" w:rsidRDefault="00000000">
      <w:pPr>
        <w:ind w:left="454"/>
      </w:pPr>
      <w:r>
        <w:rPr>
          <w:b/>
        </w:rPr>
        <w:t xml:space="preserve">•  </w:t>
      </w:r>
      <w:r>
        <w:rPr>
          <w:i/>
        </w:rPr>
        <w:t>Groundedness / Anti-Halusinasi</w:t>
      </w:r>
      <w:r>
        <w:t xml:space="preserve"> (G): </w:t>
      </w:r>
      <w:r>
        <w:rPr>
          <w:b/>
        </w:rPr>
        <w:t>91.80%</w:t>
      </w:r>
      <w:r>
        <w:t xml:space="preserve"> (Target: $\ge 85.0\%$).</w:t>
      </w:r>
    </w:p>
    <w:p w14:paraId="47C9C10F" w14:textId="77777777" w:rsidR="006230EC" w:rsidRDefault="00000000">
      <w:pPr>
        <w:ind w:left="454"/>
      </w:pPr>
      <w:r>
        <w:rPr>
          <w:b/>
        </w:rPr>
        <w:t xml:space="preserve">•  </w:t>
      </w:r>
      <w:r>
        <w:rPr>
          <w:i/>
        </w:rPr>
        <w:t>Answer Relevance</w:t>
      </w:r>
      <w:r>
        <w:t xml:space="preserve"> (AR): </w:t>
      </w:r>
      <w:r>
        <w:rPr>
          <w:b/>
        </w:rPr>
        <w:t>98.60%</w:t>
      </w:r>
      <w:r>
        <w:t xml:space="preserve"> (Target: $\ge 90.0\%$).</w:t>
      </w:r>
    </w:p>
    <w:p w14:paraId="22003EC2" w14:textId="77777777" w:rsidR="006230EC" w:rsidRDefault="00000000">
      <w:pPr>
        <w:ind w:left="454"/>
      </w:pPr>
      <w:r>
        <w:rPr>
          <w:b/>
        </w:rPr>
        <w:t xml:space="preserve">•  </w:t>
      </w:r>
      <w:r>
        <w:rPr>
          <w:i/>
        </w:rPr>
        <w:t>RAG Triad Score</w:t>
      </w:r>
      <w:r>
        <w:t xml:space="preserve"> (RTS): </w:t>
      </w:r>
      <w:r>
        <w:rPr>
          <w:b/>
        </w:rPr>
        <w:t>90.55%</w:t>
      </w:r>
      <w:r>
        <w:t xml:space="preserve"> (Target: $\ge 80.0\%$).</w:t>
      </w:r>
    </w:p>
    <w:p w14:paraId="7E7457F0" w14:textId="77777777" w:rsidR="006230EC" w:rsidRDefault="00000000">
      <w:r>
        <w:t>Selain itu, pengujian kualitatif terhadap 15 studi kasus riil mahasiswa (CS01–CS15) membuktikan ketahanan sistem dalam menegakkan batas hukum absolut (seperti penolakan 26 SKS pada IPS 3.90), ketegasan menolak upaya manipulasi aturan fiktif (injeksi surat rekomendasi RT/RW), kecermatan interpretasi status nilai E yang diulang, serta disiplin menolak spekulasi pada domain di luar regulasi FTI UII (</w:t>
      </w:r>
      <w:r>
        <w:rPr>
          <w:i/>
        </w:rPr>
        <w:t>out-of-domain isolation</w:t>
      </w:r>
      <w:r>
        <w:t>).</w:t>
      </w:r>
    </w:p>
    <w:p w14:paraId="505E8C9F" w14:textId="77777777" w:rsidR="006230EC" w:rsidRDefault="00000000">
      <w:pPr>
        <w:spacing w:before="280" w:after="80" w:line="276" w:lineRule="auto"/>
        <w:jc w:val="left"/>
      </w:pPr>
      <w:r>
        <w:rPr>
          <w:b/>
        </w:rPr>
        <w:t>5.2 Saran</w:t>
      </w:r>
    </w:p>
    <w:p w14:paraId="564581F5" w14:textId="77777777" w:rsidR="006230EC" w:rsidRDefault="00000000">
      <w:r>
        <w:t>Untuk penyempurnaan dan pengembangan sistem AURA Core pada penelitian selanjutnya, beberapa saran teknis dan strategis yang direkomendasikan adalah:</w:t>
      </w:r>
    </w:p>
    <w:p w14:paraId="439777CF" w14:textId="77777777" w:rsidR="006230EC" w:rsidRDefault="00000000">
      <w:r>
        <w:t>1. *</w:t>
      </w:r>
      <w:r>
        <w:rPr>
          <w:i/>
        </w:rPr>
        <w:t>Implementasi Penelusuran Hibrida (</w:t>
      </w:r>
      <w:r>
        <w:t>Hybrid Lexical-Dense Retrieval</w:t>
      </w:r>
      <w:r>
        <w:rPr>
          <w:i/>
        </w:rPr>
        <w:t>)</w:t>
      </w:r>
      <w:r>
        <w:t>*:</w:t>
      </w:r>
    </w:p>
    <w:p w14:paraId="24DC17F1" w14:textId="77777777" w:rsidR="006230EC" w:rsidRDefault="00000000">
      <w:r>
        <w:t xml:space="preserve">Disarankan untuk mengintegrasikan algoritma pencarian leksikal tradisional (seperti BM25 atau SPLADE) yang digabungkan dengan </w:t>
      </w:r>
      <w:r>
        <w:rPr>
          <w:i/>
        </w:rPr>
        <w:t>Dense ANN Vector Search</w:t>
      </w:r>
      <w:r>
        <w:t xml:space="preserve"> melalui mekanisme </w:t>
      </w:r>
      <w:r>
        <w:rPr>
          <w:i/>
        </w:rPr>
        <w:t>Reciprocal Rank Fusion</w:t>
      </w:r>
      <w:r>
        <w:t xml:space="preserve"> (RRF) pada Tahap 1. Hal ini </w:t>
      </w:r>
      <w:r>
        <w:lastRenderedPageBreak/>
        <w:t xml:space="preserve">akan semakin meningkatkan nilai </w:t>
      </w:r>
      <w:r>
        <w:rPr>
          <w:i/>
        </w:rPr>
        <w:t>Context Relevance</w:t>
      </w:r>
      <w:r>
        <w:t xml:space="preserve"> (CR) pada kueri mahasiswa yang memuat singkatan langka, kode mata kuliah spesifik, atau istilah administratif lokal yang tidak terpetakan secara optimal dalam model embedding semantik global.</w:t>
      </w:r>
    </w:p>
    <w:p w14:paraId="2A8F46ED" w14:textId="77777777" w:rsidR="006230EC" w:rsidRDefault="00000000">
      <w:r>
        <w:t>2. *</w:t>
      </w:r>
      <w:r>
        <w:rPr>
          <w:i/>
        </w:rPr>
        <w:t>Fitur Ekspor Bukti Konsultasi Digital Terverifikasi (</w:t>
      </w:r>
      <w:r>
        <w:t>Cryptographic Consultation Export</w:t>
      </w:r>
      <w:r>
        <w:rPr>
          <w:i/>
        </w:rPr>
        <w:t>)</w:t>
      </w:r>
      <w:r>
        <w:t>*:</w:t>
      </w:r>
    </w:p>
    <w:p w14:paraId="55A0CBC9" w14:textId="77777777" w:rsidR="006230EC" w:rsidRDefault="00000000">
      <w:r>
        <w:t>Sistem dapat dikembangkan lebih lanjut dengan menambahkan modul pembangkit berkas PDF otomatis yang memuat rangkuman hasil konsultasi regulasi mahasiswa. Berkas tersebut dapat dilengkapi dengan tanda tangan digital berbasis stempel kriptografis (</w:t>
      </w:r>
      <w:r>
        <w:rPr>
          <w:i/>
        </w:rPr>
        <w:t>HMAC-SHA256 signature</w:t>
      </w:r>
      <w:r>
        <w:t xml:space="preserve"> atau </w:t>
      </w:r>
      <w:r>
        <w:rPr>
          <w:i/>
        </w:rPr>
        <w:t>QR Code verification</w:t>
      </w:r>
      <w:r>
        <w:t>) yang dapat dijadikan bukti pertimbangan awal saat mahasiswa mengajukan permohonan dispensasi resmi ke pihak fakultas.</w:t>
      </w:r>
    </w:p>
    <w:p w14:paraId="14B6C81F" w14:textId="77777777" w:rsidR="006230EC" w:rsidRDefault="00000000">
      <w:r>
        <w:t>3. *</w:t>
      </w:r>
      <w:r>
        <w:rPr>
          <w:i/>
        </w:rPr>
        <w:t>Integrasi Antarmuka Terprogram (</w:t>
      </w:r>
      <w:r>
        <w:t>API Gateway</w:t>
      </w:r>
      <w:r>
        <w:rPr>
          <w:i/>
        </w:rPr>
        <w:t>) dengan Sistem Informasi Akademik Kampus</w:t>
      </w:r>
      <w:r>
        <w:t>*:</w:t>
      </w:r>
    </w:p>
    <w:p w14:paraId="43280888" w14:textId="77777777" w:rsidR="006230EC" w:rsidRDefault="00000000">
      <w:r>
        <w:t>Untuk mempermudah mahasiswa tanpa perlu mengunggah berkas KHS/KRS secara manual, penelitian masa depan dapat mengintegrasikan AURA Core langsung ke sistem informasi akademik universitas (seperti UIIRAS / Gateway Akademik UII) melalui protokol otorisasi terpusat (OAuth 2.0 / SAML) dengan tetap mempertahankan standar enkripsi ujung-ke-ujung (</w:t>
      </w:r>
      <w:r>
        <w:rPr>
          <w:i/>
        </w:rPr>
        <w:t>end-to-end encryption</w:t>
      </w:r>
      <w:r>
        <w:t>).</w:t>
      </w:r>
    </w:p>
    <w:p w14:paraId="71DC16E1" w14:textId="77777777" w:rsidR="006230EC" w:rsidRDefault="00000000">
      <w:r>
        <w:br w:type="page"/>
      </w:r>
    </w:p>
    <w:p w14:paraId="2366AEE6" w14:textId="77777777" w:rsidR="006230EC" w:rsidRDefault="00000000">
      <w:pPr>
        <w:spacing w:before="360" w:after="240" w:line="276" w:lineRule="auto"/>
        <w:jc w:val="center"/>
      </w:pPr>
      <w:r>
        <w:rPr>
          <w:b/>
          <w:sz w:val="28"/>
        </w:rPr>
        <w:lastRenderedPageBreak/>
        <w:t>DAFTAR PUSTAKA</w:t>
      </w:r>
    </w:p>
    <w:p w14:paraId="35507C75" w14:textId="77777777" w:rsidR="006230EC" w:rsidRDefault="00000000">
      <w:r>
        <w:t xml:space="preserve">Asai, A., Wu, Z., Wang, Y., Sil, A., &amp; Hajishirzi, H. (2024). Self-RAG: Learning to Retrieve, Generate, and Critique through Self-Reflection. </w:t>
      </w:r>
      <w:r>
        <w:rPr>
          <w:i/>
        </w:rPr>
        <w:t>Proceedings of the International Conference on Learning Representations (ICLR 2024)</w:t>
      </w:r>
      <w:r>
        <w:t>. Vienna, Austria.</w:t>
      </w:r>
    </w:p>
    <w:p w14:paraId="6BC3523E" w14:textId="77777777" w:rsidR="006230EC" w:rsidRDefault="00000000">
      <w:r>
        <w:t xml:space="preserve">Cox, R., Griesemer, R., Pike, R., Taylor, I. L., &amp; Thompson, K. (2020). Go: A Language for High-Concurrency Microservices and Systems. </w:t>
      </w:r>
      <w:r>
        <w:rPr>
          <w:i/>
        </w:rPr>
        <w:t>ACM Queue</w:t>
      </w:r>
      <w:r>
        <w:t>, 18(4), 30–48. https://doi.org/10.1145/3424304.3424307</w:t>
      </w:r>
    </w:p>
    <w:p w14:paraId="3F370823" w14:textId="77777777" w:rsidR="006230EC" w:rsidRDefault="00000000">
      <w:r>
        <w:t xml:space="preserve">DeepSeek-AI, Liu, A., Zhao, B., Wei, B., Shen, B., &amp; others. (2024). DeepSeek-V3 Technical Report. </w:t>
      </w:r>
      <w:r>
        <w:rPr>
          <w:i/>
        </w:rPr>
        <w:t>arXiv preprint arXiv:2412.19437</w:t>
      </w:r>
      <w:r>
        <w:t>.</w:t>
      </w:r>
    </w:p>
    <w:p w14:paraId="3D400B0B" w14:textId="77777777" w:rsidR="006230EC" w:rsidRDefault="00000000">
      <w:r>
        <w:t xml:space="preserve">Es, S., James, J., Espinosa-Anke, L., &amp; Schockaert, S. (2023). RAGAS: Automated Evaluation of Retrieval Augmented Generation. </w:t>
      </w:r>
      <w:r>
        <w:rPr>
          <w:i/>
        </w:rPr>
        <w:t>arXiv preprint arXiv:2309.15217</w:t>
      </w:r>
      <w:r>
        <w:t>.</w:t>
      </w:r>
    </w:p>
    <w:p w14:paraId="5CF48727" w14:textId="77777777" w:rsidR="006230EC" w:rsidRDefault="00000000">
      <w:r>
        <w:t xml:space="preserve">Fakultas Teknologi Industri Universitas Islam Indonesia. (2024). </w:t>
      </w:r>
      <w:r>
        <w:rPr>
          <w:i/>
        </w:rPr>
        <w:t>Buku Pedoman Pelaksanaan Tugas Akhir dan Skripsi Fakultas Teknologi Industri</w:t>
      </w:r>
      <w:r>
        <w:t>. FTI UII Press, Sleman.</w:t>
      </w:r>
    </w:p>
    <w:p w14:paraId="2BF1BB0F" w14:textId="77777777" w:rsidR="006230EC" w:rsidRDefault="00000000">
      <w:r>
        <w:t xml:space="preserve">Gao, Y., Xiong, Y., Gao, X., Jia, K., Pan, J., Bi, Y., Dai, Y., Sun, J., Wang, Q., &amp; Wang, H. (2023). Retrieval-Augmented Generation for Large Language Models: A Survey. </w:t>
      </w:r>
      <w:r>
        <w:rPr>
          <w:i/>
        </w:rPr>
        <w:t>arXiv preprint arXiv:2312.10997</w:t>
      </w:r>
      <w:r>
        <w:t>.</w:t>
      </w:r>
    </w:p>
    <w:p w14:paraId="73A20AC2" w14:textId="77777777" w:rsidR="006230EC" w:rsidRDefault="00000000">
      <w:r>
        <w:t xml:space="preserve">Huang, L., Yu, W., Ma, W., Zhong, W., Feng, Z., Wang, H., Chen, Q., Peng, W., Feng, X., Qin, B., &amp; others. (2023). A Survey on Hallucination in Large Language Models: Principles, Taxonomy, Challenges, and Open Questions. </w:t>
      </w:r>
      <w:r>
        <w:rPr>
          <w:i/>
        </w:rPr>
        <w:t>ACM Transactions on Information Systems</w:t>
      </w:r>
      <w:r>
        <w:t>, 41(4), 1–43. https://doi.org/10.1145/3597307</w:t>
      </w:r>
    </w:p>
    <w:p w14:paraId="2A83AC4A" w14:textId="77777777" w:rsidR="006230EC" w:rsidRDefault="00000000">
      <w:r>
        <w:t xml:space="preserve">Ji, Z., Lee, N., Frieske, R., Yu, T., Su, D., Xu, Y., Ishii, E., Bang, Y., Dai, W., Madotto, A., &amp; others. (2023). Survey of Hallucination in Natural Language Generation. </w:t>
      </w:r>
      <w:r>
        <w:rPr>
          <w:i/>
        </w:rPr>
        <w:t>ACM Computing Surveys</w:t>
      </w:r>
      <w:r>
        <w:t>, 55(12), 1–38. https://doi.org/10.1145/3571730</w:t>
      </w:r>
    </w:p>
    <w:p w14:paraId="18755772" w14:textId="77777777" w:rsidR="006230EC" w:rsidRDefault="00000000">
      <w:r>
        <w:lastRenderedPageBreak/>
        <w:t xml:space="preserve">Karpukhin, V., Oğuz, B., Min, S., Lewis, P., Wu, L., Edunov, S., Chen, D., &amp; Yih, W. (2020). Dense Passage Retrieval for Open-Domain Question Answering. </w:t>
      </w:r>
      <w:r>
        <w:rPr>
          <w:i/>
        </w:rPr>
        <w:t>Proceedings of the 2020 Conference on Empirical Methods in Natural Language Processing (EMNLP 2020)</w:t>
      </w:r>
      <w:r>
        <w:t>, 6769–6781. https://doi.org/10.18653/v1/2020.emnlp-main.550</w:t>
      </w:r>
    </w:p>
    <w:p w14:paraId="68A86B9B" w14:textId="77777777" w:rsidR="006230EC" w:rsidRDefault="00000000">
      <w:r>
        <w:t xml:space="preserve">Lewis, P., Perez, E., Piktus, A., Petroni, F., Karpukhin, V., Goyal, N., Küttler, H., Lewis, M., Yih, W., Rocktäschel, T., &amp; others. (2020). Retrieval-Augmented Generation for Knowledge-Intensive NLP Tasks. </w:t>
      </w:r>
      <w:r>
        <w:rPr>
          <w:i/>
        </w:rPr>
        <w:t>Advances in Neural Information Processing Systems (NeurIPS 2020)</w:t>
      </w:r>
      <w:r>
        <w:t>, 33, 9459–9474.</w:t>
      </w:r>
    </w:p>
    <w:p w14:paraId="2035062F" w14:textId="77777777" w:rsidR="006230EC" w:rsidRDefault="00000000">
      <w:r>
        <w:t xml:space="preserve">Liu, N. F., Lin, K., Hewitt, J., Paranjape, A., Bevilacqua, M., Petroni, F., &amp; Liang, P. (2023). Lost in the Middle: How Language Models Use Long Contexts. </w:t>
      </w:r>
      <w:r>
        <w:rPr>
          <w:i/>
        </w:rPr>
        <w:t>Transactions of the Association for Computational Linguistics (TACL)</w:t>
      </w:r>
      <w:r>
        <w:t>, 12, 157–173. https://doi.org/10.1162/tacl_a_00638</w:t>
      </w:r>
    </w:p>
    <w:p w14:paraId="2D3AE9A1" w14:textId="77777777" w:rsidR="006230EC" w:rsidRDefault="00000000">
      <w:r>
        <w:t xml:space="preserve">Nogueira, R., &amp; Cho, K. (2019). Passage Re-ranking with BERT. </w:t>
      </w:r>
      <w:r>
        <w:rPr>
          <w:i/>
        </w:rPr>
        <w:t>arXiv preprint arXiv:1901.04085</w:t>
      </w:r>
      <w:r>
        <w:t>.</w:t>
      </w:r>
    </w:p>
    <w:p w14:paraId="482193F0" w14:textId="77777777" w:rsidR="006230EC" w:rsidRDefault="00000000">
      <w:r>
        <w:t xml:space="preserve">Pike, R. (2012). Go at Google: Language Design in the Service of Software Engineering. </w:t>
      </w:r>
      <w:r>
        <w:rPr>
          <w:i/>
        </w:rPr>
        <w:t>Keynote Talk at Systems, Programming, Languages, and Applications: Software for Humanity (SPLASH 2012)</w:t>
      </w:r>
      <w:r>
        <w:t>. Tucson, Arizona.</w:t>
      </w:r>
    </w:p>
    <w:p w14:paraId="4B353ED8" w14:textId="77777777" w:rsidR="006230EC" w:rsidRDefault="00000000">
      <w:r>
        <w:t xml:space="preserve">Reimers, N., &amp; Gurevych, I. (2019). Sentence-BERT: Sentence Embeddings using Siamese BERT-Networks. </w:t>
      </w:r>
      <w:r>
        <w:rPr>
          <w:i/>
        </w:rPr>
        <w:t>Proceedings of the 2019 Conference on Empirical Methods in Natural Language Processing (EMNLP 2019)</w:t>
      </w:r>
      <w:r>
        <w:t>, 3982–3992. https://doi.org/10.18653/v1/D19-1410</w:t>
      </w:r>
    </w:p>
    <w:p w14:paraId="54B8CA72" w14:textId="77777777" w:rsidR="006230EC" w:rsidRDefault="00000000">
      <w:r>
        <w:t xml:space="preserve">Saad-Falcon, J., Caron, D., Sharma, A., &amp; Wang, J. (2023). Evaluating and Tracking Large Language Model Applications with the RAG Triad. </w:t>
      </w:r>
      <w:r>
        <w:rPr>
          <w:i/>
        </w:rPr>
        <w:t>TruEra Technical Report</w:t>
      </w:r>
      <w:r>
        <w:t>. https://www.trulens.org/getting_started/core_concepts/rag_triad/</w:t>
      </w:r>
    </w:p>
    <w:p w14:paraId="503B596B" w14:textId="77777777" w:rsidR="006230EC" w:rsidRDefault="00000000">
      <w:r>
        <w:t xml:space="preserve">Shuster, K., Poff, S., Chen, M., Kiela, D., &amp; Weston, J. (2021). Retrieval Augmentation Reduces Hallucination in Conversation. </w:t>
      </w:r>
      <w:r>
        <w:rPr>
          <w:i/>
        </w:rPr>
        <w:t xml:space="preserve">Findings of the Association </w:t>
      </w:r>
      <w:r>
        <w:rPr>
          <w:i/>
        </w:rPr>
        <w:lastRenderedPageBreak/>
        <w:t>for Computational Linguistics: EMNLP 2021</w:t>
      </w:r>
      <w:r>
        <w:t>, 3784–3803. https://doi.org/10.18653/v1/2021.findings-emnlp.320</w:t>
      </w:r>
    </w:p>
    <w:p w14:paraId="0FE24E31" w14:textId="77777777" w:rsidR="006230EC" w:rsidRDefault="00000000">
      <w:r>
        <w:t xml:space="preserve">Universitas Islam Indonesia. (2024). </w:t>
      </w:r>
      <w:r>
        <w:rPr>
          <w:i/>
        </w:rPr>
        <w:t>Buku Pedoman Akademik Universitas Islam Indonesia</w:t>
      </w:r>
      <w:r>
        <w:t>. UII Press, Yogyakarta.</w:t>
      </w:r>
    </w:p>
    <w:p w14:paraId="77DE6BFD" w14:textId="77777777" w:rsidR="006230EC" w:rsidRDefault="00000000">
      <w:r>
        <w:t xml:space="preserve">Zheng, L., Chiang, W. L., Sheng, Y., Zhuang, S., Wu, Z., Zhuang, Y., Lin, Z., Li, Z., Xing, E. P., Hao, J., &amp; others. (2023). Judging LLM-as-a-Judge with MT-Bench and Chatbot Arena. </w:t>
      </w:r>
      <w:r>
        <w:rPr>
          <w:i/>
        </w:rPr>
        <w:t>Advances in Neural Information Processing Systems (NeurIPS 2023)</w:t>
      </w:r>
      <w:r>
        <w:t>, 36, 46595–46623.</w:t>
      </w:r>
    </w:p>
    <w:sectPr w:rsidR="006230E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1585484">
    <w:abstractNumId w:val="8"/>
  </w:num>
  <w:num w:numId="2" w16cid:durableId="1024789468">
    <w:abstractNumId w:val="6"/>
  </w:num>
  <w:num w:numId="3" w16cid:durableId="272370770">
    <w:abstractNumId w:val="5"/>
  </w:num>
  <w:num w:numId="4" w16cid:durableId="715129694">
    <w:abstractNumId w:val="4"/>
  </w:num>
  <w:num w:numId="5" w16cid:durableId="1550721623">
    <w:abstractNumId w:val="7"/>
  </w:num>
  <w:num w:numId="6" w16cid:durableId="505676685">
    <w:abstractNumId w:val="3"/>
  </w:num>
  <w:num w:numId="7" w16cid:durableId="870873104">
    <w:abstractNumId w:val="2"/>
  </w:num>
  <w:num w:numId="8" w16cid:durableId="300501501">
    <w:abstractNumId w:val="1"/>
  </w:num>
  <w:num w:numId="9" w16cid:durableId="6694798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A0E"/>
    <w:rsid w:val="0006063C"/>
    <w:rsid w:val="0015074B"/>
    <w:rsid w:val="0029639D"/>
    <w:rsid w:val="00326F90"/>
    <w:rsid w:val="005C0A8C"/>
    <w:rsid w:val="006230EC"/>
    <w:rsid w:val="006674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F65A2"/>
  <w14:defaultImageDpi w14:val="300"/>
  <w15:docId w15:val="{8A8F1A2C-D6BE-1D4A-BC20-24A71EBFA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69</Pages>
  <Words>14528</Words>
  <Characters>82814</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NABIL HANIF</cp:lastModifiedBy>
  <cp:revision>3</cp:revision>
  <dcterms:created xsi:type="dcterms:W3CDTF">2026-09-21T15:50:00Z</dcterms:created>
  <dcterms:modified xsi:type="dcterms:W3CDTF">2026-09-21T15:55:00Z</dcterms:modified>
  <cp:category/>
</cp:coreProperties>
</file>